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0EE7" w14:textId="5194F2AD" w:rsidR="0054125D" w:rsidRDefault="0054125D" w:rsidP="0054125D">
      <w:pPr>
        <w:pStyle w:val="Ttulo"/>
        <w:pBdr>
          <w:bottom w:val="none" w:sz="0" w:space="0" w:color="auto"/>
        </w:pBdr>
        <w:rPr>
          <w:rFonts w:ascii="Aptos" w:hAnsi="Aptos"/>
          <w:color w:val="auto"/>
          <w:spacing w:val="-2"/>
          <w:lang w:val="pt-BR"/>
        </w:rPr>
      </w:pPr>
      <w:r w:rsidRPr="0054125D">
        <w:rPr>
          <w:rFonts w:ascii="Aptos" w:hAnsi="Aptos"/>
          <w:noProof/>
          <w:color w:val="auto"/>
          <w:sz w:val="96"/>
        </w:rPr>
        <w:drawing>
          <wp:anchor distT="0" distB="0" distL="0" distR="0" simplePos="0" relativeHeight="251658240" behindDoc="1" locked="0" layoutInCell="1" allowOverlap="1" wp14:anchorId="0E58952A" wp14:editId="0F253F9B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92130"/>
            <wp:effectExtent l="0" t="0" r="254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567C1" w14:textId="2E521ABB" w:rsidR="0054125D" w:rsidRDefault="0054125D" w:rsidP="0054125D">
      <w:pPr>
        <w:pStyle w:val="Ttulo"/>
        <w:pBdr>
          <w:bottom w:val="none" w:sz="0" w:space="0" w:color="auto"/>
        </w:pBdr>
        <w:rPr>
          <w:rFonts w:ascii="Aptos" w:hAnsi="Aptos"/>
          <w:color w:val="auto"/>
          <w:spacing w:val="-2"/>
          <w:lang w:val="pt-BR"/>
        </w:rPr>
      </w:pPr>
    </w:p>
    <w:p w14:paraId="32D9DFC3" w14:textId="509EDFE6" w:rsidR="0054125D" w:rsidRDefault="0054125D" w:rsidP="0054125D">
      <w:pPr>
        <w:pStyle w:val="Ttulo"/>
        <w:pBdr>
          <w:bottom w:val="none" w:sz="0" w:space="0" w:color="auto"/>
        </w:pBdr>
        <w:rPr>
          <w:rFonts w:ascii="Aptos" w:hAnsi="Aptos"/>
          <w:color w:val="auto"/>
          <w:spacing w:val="-2"/>
          <w:lang w:val="pt-BR"/>
        </w:rPr>
      </w:pPr>
    </w:p>
    <w:p w14:paraId="60BA3B47" w14:textId="6FD4CBEB" w:rsidR="0054125D" w:rsidRDefault="0054125D" w:rsidP="0054125D">
      <w:pPr>
        <w:pStyle w:val="Ttulo"/>
        <w:pBdr>
          <w:bottom w:val="none" w:sz="0" w:space="0" w:color="auto"/>
        </w:pBdr>
        <w:rPr>
          <w:rFonts w:ascii="Aptos" w:hAnsi="Aptos"/>
          <w:color w:val="auto"/>
          <w:spacing w:val="-2"/>
          <w:lang w:val="pt-BR"/>
        </w:rPr>
      </w:pPr>
    </w:p>
    <w:p w14:paraId="650B48A0" w14:textId="3BD49182" w:rsidR="0054125D" w:rsidRDefault="0054125D" w:rsidP="0054125D">
      <w:pPr>
        <w:pStyle w:val="Ttulo"/>
        <w:pBdr>
          <w:bottom w:val="none" w:sz="0" w:space="0" w:color="auto"/>
        </w:pBdr>
        <w:rPr>
          <w:rFonts w:ascii="Aptos" w:hAnsi="Aptos"/>
          <w:color w:val="auto"/>
          <w:spacing w:val="-2"/>
          <w:lang w:val="pt-BR"/>
        </w:rPr>
      </w:pPr>
    </w:p>
    <w:p w14:paraId="51833D6B" w14:textId="3F2A3736" w:rsidR="0054125D" w:rsidRDefault="0054125D" w:rsidP="0054125D">
      <w:pPr>
        <w:pStyle w:val="Ttulo"/>
        <w:pBdr>
          <w:bottom w:val="none" w:sz="0" w:space="0" w:color="auto"/>
        </w:pBdr>
        <w:rPr>
          <w:rFonts w:ascii="Aptos" w:hAnsi="Aptos"/>
          <w:color w:val="auto"/>
          <w:spacing w:val="-2"/>
          <w:lang w:val="pt-BR"/>
        </w:rPr>
      </w:pPr>
    </w:p>
    <w:p w14:paraId="265A0A60" w14:textId="77777777" w:rsidR="0054125D" w:rsidRDefault="0054125D" w:rsidP="0054125D">
      <w:pPr>
        <w:pStyle w:val="Ttulo"/>
        <w:pBdr>
          <w:bottom w:val="none" w:sz="0" w:space="0" w:color="auto"/>
        </w:pBdr>
        <w:rPr>
          <w:rFonts w:ascii="Aptos" w:hAnsi="Aptos"/>
          <w:color w:val="auto"/>
          <w:spacing w:val="-2"/>
          <w:lang w:val="pt-BR"/>
        </w:rPr>
      </w:pPr>
    </w:p>
    <w:p w14:paraId="043A3843" w14:textId="77777777" w:rsidR="0054125D" w:rsidRDefault="0054125D" w:rsidP="0054125D">
      <w:pPr>
        <w:pStyle w:val="Ttulo"/>
        <w:pBdr>
          <w:bottom w:val="none" w:sz="0" w:space="0" w:color="auto"/>
        </w:pBdr>
        <w:jc w:val="right"/>
        <w:rPr>
          <w:rFonts w:ascii="Aptos" w:hAnsi="Aptos"/>
          <w:b/>
          <w:bCs/>
          <w:color w:val="auto"/>
          <w:spacing w:val="-2"/>
          <w:sz w:val="72"/>
          <w:szCs w:val="72"/>
          <w:lang w:val="pt-BR"/>
        </w:rPr>
      </w:pPr>
    </w:p>
    <w:p w14:paraId="68AD1789" w14:textId="77777777" w:rsidR="0054125D" w:rsidRDefault="0054125D" w:rsidP="0054125D">
      <w:pPr>
        <w:pStyle w:val="Ttulo"/>
        <w:pBdr>
          <w:bottom w:val="none" w:sz="0" w:space="0" w:color="auto"/>
        </w:pBdr>
        <w:jc w:val="right"/>
        <w:rPr>
          <w:rFonts w:ascii="Aptos" w:hAnsi="Aptos"/>
          <w:b/>
          <w:bCs/>
          <w:color w:val="auto"/>
          <w:spacing w:val="-2"/>
          <w:sz w:val="72"/>
          <w:szCs w:val="72"/>
          <w:lang w:val="pt-BR"/>
        </w:rPr>
      </w:pPr>
    </w:p>
    <w:p w14:paraId="6A058B83" w14:textId="488D1D62" w:rsidR="0054125D" w:rsidRPr="0054125D" w:rsidRDefault="0054125D" w:rsidP="0054125D">
      <w:pPr>
        <w:pStyle w:val="Ttulo"/>
        <w:pBdr>
          <w:bottom w:val="none" w:sz="0" w:space="0" w:color="auto"/>
        </w:pBdr>
        <w:jc w:val="right"/>
        <w:rPr>
          <w:rFonts w:ascii="Aptos" w:hAnsi="Aptos"/>
          <w:b/>
          <w:bCs/>
          <w:color w:val="auto"/>
          <w:spacing w:val="-2"/>
          <w:sz w:val="72"/>
          <w:szCs w:val="72"/>
          <w:lang w:val="pt-BR"/>
        </w:rPr>
      </w:pPr>
      <w:r w:rsidRPr="0054125D">
        <w:rPr>
          <w:rFonts w:ascii="Aptos" w:hAnsi="Aptos"/>
          <w:b/>
          <w:bCs/>
          <w:color w:val="auto"/>
          <w:spacing w:val="-2"/>
          <w:sz w:val="72"/>
          <w:szCs w:val="72"/>
          <w:lang w:val="pt-BR"/>
        </w:rPr>
        <w:t>Confecção</w:t>
      </w:r>
    </w:p>
    <w:p w14:paraId="556BA03B" w14:textId="77777777" w:rsidR="0054125D" w:rsidRPr="0054125D" w:rsidRDefault="0054125D" w:rsidP="0054125D">
      <w:pPr>
        <w:pStyle w:val="Ttulo"/>
        <w:pBdr>
          <w:bottom w:val="none" w:sz="0" w:space="0" w:color="auto"/>
        </w:pBdr>
        <w:jc w:val="right"/>
        <w:rPr>
          <w:rFonts w:ascii="Aptos" w:hAnsi="Aptos"/>
          <w:color w:val="A6A6A6" w:themeColor="background1" w:themeShade="A6"/>
          <w:spacing w:val="-5"/>
          <w:sz w:val="40"/>
          <w:lang w:val="pt-BR"/>
        </w:rPr>
      </w:pPr>
      <w:r w:rsidRPr="0054125D">
        <w:rPr>
          <w:rFonts w:ascii="Aptos" w:hAnsi="Aptos"/>
          <w:color w:val="A6A6A6" w:themeColor="background1" w:themeShade="A6"/>
          <w:sz w:val="40"/>
          <w:lang w:val="pt-BR"/>
        </w:rPr>
        <w:t>Sistema</w:t>
      </w:r>
      <w:r w:rsidRPr="0054125D">
        <w:rPr>
          <w:rFonts w:ascii="Aptos" w:hAnsi="Aptos"/>
          <w:color w:val="A6A6A6" w:themeColor="background1" w:themeShade="A6"/>
          <w:spacing w:val="-7"/>
          <w:sz w:val="40"/>
          <w:lang w:val="pt-BR"/>
        </w:rPr>
        <w:t xml:space="preserve"> </w:t>
      </w:r>
      <w:r w:rsidRPr="0054125D">
        <w:rPr>
          <w:rFonts w:ascii="Aptos" w:hAnsi="Aptos"/>
          <w:color w:val="A6A6A6" w:themeColor="background1" w:themeShade="A6"/>
          <w:sz w:val="40"/>
          <w:lang w:val="pt-BR"/>
        </w:rPr>
        <w:t>de</w:t>
      </w:r>
      <w:r w:rsidRPr="0054125D">
        <w:rPr>
          <w:rFonts w:ascii="Aptos" w:hAnsi="Aptos"/>
          <w:color w:val="A6A6A6" w:themeColor="background1" w:themeShade="A6"/>
          <w:spacing w:val="-5"/>
          <w:sz w:val="40"/>
          <w:lang w:val="pt-BR"/>
        </w:rPr>
        <w:t xml:space="preserve"> gestão e pedidos </w:t>
      </w:r>
    </w:p>
    <w:p w14:paraId="77DFBBC5" w14:textId="00864F6F" w:rsidR="0054125D" w:rsidRPr="0054125D" w:rsidRDefault="0054125D" w:rsidP="0054125D">
      <w:pPr>
        <w:pStyle w:val="Ttulo"/>
        <w:pBdr>
          <w:bottom w:val="none" w:sz="0" w:space="0" w:color="auto"/>
        </w:pBdr>
        <w:jc w:val="right"/>
        <w:rPr>
          <w:rFonts w:ascii="Aptos" w:hAnsi="Aptos"/>
          <w:color w:val="A6A6A6" w:themeColor="background1" w:themeShade="A6"/>
          <w:sz w:val="40"/>
          <w:lang w:val="pt-BR"/>
        </w:rPr>
      </w:pPr>
      <w:r>
        <w:rPr>
          <w:rFonts w:ascii="Aptos" w:hAnsi="Aptos"/>
          <w:color w:val="A6A6A6" w:themeColor="background1" w:themeShade="A6"/>
          <w:spacing w:val="-5"/>
          <w:sz w:val="40"/>
          <w:lang w:val="pt-BR"/>
        </w:rPr>
        <w:t>para</w:t>
      </w:r>
      <w:r w:rsidRPr="0054125D">
        <w:rPr>
          <w:rFonts w:ascii="Aptos" w:hAnsi="Aptos"/>
          <w:color w:val="A6A6A6" w:themeColor="background1" w:themeShade="A6"/>
          <w:spacing w:val="-5"/>
          <w:sz w:val="40"/>
          <w:lang w:val="pt-BR"/>
        </w:rPr>
        <w:t xml:space="preserve"> uma loja</w:t>
      </w:r>
      <w:r>
        <w:rPr>
          <w:rFonts w:ascii="Aptos" w:hAnsi="Aptos"/>
          <w:color w:val="A6A6A6" w:themeColor="background1" w:themeShade="A6"/>
          <w:spacing w:val="-5"/>
          <w:sz w:val="40"/>
          <w:lang w:val="pt-BR"/>
        </w:rPr>
        <w:t xml:space="preserve"> de roupas</w:t>
      </w:r>
    </w:p>
    <w:p w14:paraId="5D336E53" w14:textId="77777777" w:rsidR="0054125D" w:rsidRPr="0054125D" w:rsidRDefault="0054125D" w:rsidP="0054125D">
      <w:pPr>
        <w:pStyle w:val="Corpodetexto"/>
        <w:rPr>
          <w:rFonts w:ascii="Aptos" w:hAnsi="Aptos"/>
          <w:sz w:val="40"/>
          <w:lang w:val="pt-BR"/>
        </w:rPr>
      </w:pPr>
    </w:p>
    <w:p w14:paraId="191C4670" w14:textId="77777777" w:rsidR="0054125D" w:rsidRPr="0054125D" w:rsidRDefault="0054125D" w:rsidP="0054125D">
      <w:pPr>
        <w:pStyle w:val="Corpodetexto"/>
        <w:rPr>
          <w:rFonts w:ascii="Aptos" w:hAnsi="Aptos"/>
          <w:sz w:val="40"/>
          <w:lang w:val="pt-BR"/>
        </w:rPr>
      </w:pPr>
    </w:p>
    <w:p w14:paraId="18C69F00" w14:textId="77777777" w:rsidR="0054125D" w:rsidRPr="0054125D" w:rsidRDefault="0054125D" w:rsidP="0054125D">
      <w:pPr>
        <w:pStyle w:val="Corpodetexto"/>
        <w:rPr>
          <w:rFonts w:ascii="Aptos" w:hAnsi="Aptos"/>
          <w:sz w:val="40"/>
          <w:lang w:val="pt-BR"/>
        </w:rPr>
      </w:pPr>
    </w:p>
    <w:p w14:paraId="16CE858A" w14:textId="77777777" w:rsidR="0054125D" w:rsidRPr="0054125D" w:rsidRDefault="0054125D" w:rsidP="0054125D">
      <w:pPr>
        <w:pStyle w:val="Corpodetexto"/>
        <w:rPr>
          <w:rFonts w:ascii="Aptos" w:hAnsi="Aptos"/>
          <w:sz w:val="40"/>
          <w:lang w:val="pt-BR"/>
        </w:rPr>
      </w:pPr>
    </w:p>
    <w:p w14:paraId="0BE5BE00" w14:textId="77777777" w:rsidR="0054125D" w:rsidRPr="0054125D" w:rsidRDefault="0054125D" w:rsidP="0054125D">
      <w:pPr>
        <w:pStyle w:val="Corpodetexto"/>
        <w:rPr>
          <w:rFonts w:ascii="Aptos" w:hAnsi="Aptos"/>
          <w:sz w:val="40"/>
          <w:lang w:val="pt-BR"/>
        </w:rPr>
      </w:pPr>
    </w:p>
    <w:p w14:paraId="07B6C8B1" w14:textId="77777777" w:rsidR="0054125D" w:rsidRPr="0054125D" w:rsidRDefault="0054125D" w:rsidP="0054125D">
      <w:pPr>
        <w:pStyle w:val="Corpodetexto"/>
        <w:spacing w:before="42"/>
        <w:rPr>
          <w:rFonts w:ascii="Aptos" w:hAnsi="Aptos"/>
          <w:sz w:val="40"/>
          <w:lang w:val="pt-BR"/>
        </w:rPr>
      </w:pPr>
    </w:p>
    <w:p w14:paraId="4B73EAA9" w14:textId="77777777" w:rsidR="0054125D" w:rsidRDefault="0054125D" w:rsidP="0054125D">
      <w:pPr>
        <w:spacing w:after="200"/>
        <w:jc w:val="center"/>
        <w:rPr>
          <w:rFonts w:ascii="Aptos" w:hAnsi="Aptos"/>
          <w:sz w:val="28"/>
          <w:lang w:val="pt-BR"/>
        </w:rPr>
      </w:pPr>
    </w:p>
    <w:p w14:paraId="78A2D8BC" w14:textId="77777777" w:rsidR="0054125D" w:rsidRDefault="0054125D" w:rsidP="0054125D">
      <w:pPr>
        <w:spacing w:after="200"/>
        <w:jc w:val="center"/>
        <w:rPr>
          <w:rFonts w:ascii="Aptos" w:hAnsi="Aptos"/>
          <w:sz w:val="28"/>
          <w:lang w:val="pt-BR"/>
        </w:rPr>
      </w:pPr>
    </w:p>
    <w:p w14:paraId="254290E9" w14:textId="77777777" w:rsidR="004B486B" w:rsidRDefault="004B486B" w:rsidP="0054125D">
      <w:pPr>
        <w:spacing w:after="200"/>
        <w:jc w:val="center"/>
        <w:rPr>
          <w:rFonts w:ascii="Aptos" w:hAnsi="Aptos"/>
          <w:sz w:val="28"/>
          <w:lang w:val="pt-BR"/>
        </w:rPr>
      </w:pPr>
    </w:p>
    <w:p w14:paraId="1729A826" w14:textId="522D0C6D" w:rsidR="008C4AC3" w:rsidRPr="0054125D" w:rsidRDefault="0054125D" w:rsidP="0054125D">
      <w:pPr>
        <w:spacing w:after="200"/>
        <w:jc w:val="center"/>
        <w:rPr>
          <w:rFonts w:ascii="Aptos" w:hAnsi="Aptos"/>
          <w:b/>
          <w:sz w:val="40"/>
          <w:lang w:val="pt-BR"/>
        </w:rPr>
      </w:pPr>
      <w:r w:rsidRPr="0054125D">
        <w:rPr>
          <w:rFonts w:ascii="Aptos" w:hAnsi="Aptos"/>
          <w:sz w:val="28"/>
          <w:lang w:val="pt-BR"/>
        </w:rPr>
        <w:t>Joel</w:t>
      </w:r>
      <w:r w:rsidRPr="0054125D">
        <w:rPr>
          <w:rFonts w:ascii="Aptos" w:hAnsi="Aptos"/>
          <w:spacing w:val="-6"/>
          <w:sz w:val="28"/>
          <w:lang w:val="pt-BR"/>
        </w:rPr>
        <w:t xml:space="preserve"> </w:t>
      </w:r>
      <w:r w:rsidRPr="0054125D">
        <w:rPr>
          <w:rFonts w:ascii="Aptos" w:hAnsi="Aptos"/>
          <w:sz w:val="28"/>
          <w:lang w:val="pt-BR"/>
        </w:rPr>
        <w:t>João</w:t>
      </w:r>
      <w:r w:rsidRPr="0054125D">
        <w:rPr>
          <w:rFonts w:ascii="Aptos" w:hAnsi="Aptos"/>
          <w:spacing w:val="-3"/>
          <w:sz w:val="28"/>
          <w:lang w:val="pt-BR"/>
        </w:rPr>
        <w:t xml:space="preserve"> </w:t>
      </w:r>
      <w:r w:rsidRPr="0054125D">
        <w:rPr>
          <w:rFonts w:ascii="Aptos" w:hAnsi="Aptos"/>
          <w:sz w:val="28"/>
          <w:lang w:val="pt-BR"/>
        </w:rPr>
        <w:t>de</w:t>
      </w:r>
      <w:r w:rsidRPr="0054125D">
        <w:rPr>
          <w:rFonts w:ascii="Aptos" w:hAnsi="Aptos"/>
          <w:spacing w:val="-6"/>
          <w:sz w:val="28"/>
          <w:lang w:val="pt-BR"/>
        </w:rPr>
        <w:t xml:space="preserve"> </w:t>
      </w:r>
      <w:r w:rsidRPr="0054125D">
        <w:rPr>
          <w:rFonts w:ascii="Aptos" w:hAnsi="Aptos"/>
          <w:sz w:val="28"/>
          <w:lang w:val="pt-BR"/>
        </w:rPr>
        <w:t>Araujo</w:t>
      </w:r>
      <w:r w:rsidRPr="0054125D">
        <w:rPr>
          <w:rFonts w:ascii="Aptos" w:hAnsi="Aptos"/>
          <w:spacing w:val="-3"/>
          <w:sz w:val="28"/>
          <w:lang w:val="pt-BR"/>
        </w:rPr>
        <w:t xml:space="preserve"> </w:t>
      </w:r>
      <w:r w:rsidRPr="0054125D">
        <w:rPr>
          <w:rFonts w:ascii="Aptos" w:hAnsi="Aptos"/>
          <w:spacing w:val="-4"/>
          <w:sz w:val="28"/>
          <w:lang w:val="pt-BR"/>
        </w:rPr>
        <w:t>Neto</w:t>
      </w:r>
      <w:r w:rsidRPr="0054125D">
        <w:rPr>
          <w:rFonts w:ascii="Aptos" w:hAnsi="Aptos"/>
          <w:noProof/>
          <w:sz w:val="96"/>
          <w:lang w:val="pt-BR"/>
        </w:rPr>
        <w:t xml:space="preserve"> </w:t>
      </w:r>
      <w:r w:rsidR="00734A1E" w:rsidRPr="0054125D">
        <w:rPr>
          <w:rFonts w:ascii="Aptos" w:hAnsi="Aptos"/>
          <w:b/>
          <w:sz w:val="40"/>
          <w:lang w:val="pt-BR"/>
        </w:rPr>
        <w:br w:type="page"/>
      </w:r>
    </w:p>
    <w:p w14:paraId="3131B191" w14:textId="380F04D4" w:rsidR="00AE3ABD" w:rsidRPr="009D6AD6" w:rsidRDefault="00092124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r w:rsidRPr="009D6AD6">
        <w:rPr>
          <w:rFonts w:ascii="Aptos" w:hAnsi="Aptos"/>
          <w:sz w:val="16"/>
          <w:szCs w:val="16"/>
        </w:rPr>
        <w:lastRenderedPageBreak/>
        <w:fldChar w:fldCharType="begin"/>
      </w:r>
      <w:r w:rsidRPr="009D6AD6">
        <w:rPr>
          <w:rFonts w:ascii="Aptos" w:hAnsi="Aptos"/>
          <w:sz w:val="16"/>
          <w:szCs w:val="16"/>
        </w:rPr>
        <w:instrText>TOC \o "1-3" \h \z \u</w:instrText>
      </w:r>
      <w:r w:rsidRPr="009D6AD6">
        <w:rPr>
          <w:rFonts w:ascii="Aptos" w:hAnsi="Aptos"/>
          <w:sz w:val="16"/>
          <w:szCs w:val="16"/>
        </w:rPr>
        <w:fldChar w:fldCharType="separate"/>
      </w:r>
      <w:hyperlink w:anchor="_Toc231819888" w:history="1">
        <w:r w:rsidR="00AE3ABD" w:rsidRPr="009D6AD6">
          <w:rPr>
            <w:rStyle w:val="Hyperlink"/>
            <w:rFonts w:ascii="Aptos" w:hAnsi="Aptos"/>
            <w:b/>
            <w:bCs/>
            <w:noProof/>
            <w:color w:val="auto"/>
            <w:sz w:val="40"/>
            <w:szCs w:val="40"/>
          </w:rPr>
          <w:t>Sum</w:t>
        </w:r>
        <w:r w:rsidR="00AE3ABD" w:rsidRPr="009D6AD6">
          <w:rPr>
            <w:rStyle w:val="Hyperlink"/>
            <w:rFonts w:ascii="Aptos" w:hAnsi="Aptos"/>
            <w:b/>
            <w:bCs/>
            <w:noProof/>
            <w:color w:val="auto"/>
            <w:sz w:val="40"/>
            <w:szCs w:val="40"/>
          </w:rPr>
          <w:t>á</w:t>
        </w:r>
        <w:r w:rsidR="00AE3ABD" w:rsidRPr="009D6AD6">
          <w:rPr>
            <w:rStyle w:val="Hyperlink"/>
            <w:rFonts w:ascii="Aptos" w:hAnsi="Aptos"/>
            <w:b/>
            <w:bCs/>
            <w:noProof/>
            <w:color w:val="auto"/>
            <w:sz w:val="40"/>
            <w:szCs w:val="40"/>
          </w:rPr>
          <w:t>rio</w:t>
        </w:r>
        <w:r w:rsidR="00AE3ABD"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="00AE3ABD"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="00AE3ABD"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_Toc231819888 \h </w:instrText>
        </w:r>
        <w:r w:rsidR="00AE3ABD" w:rsidRPr="009D6AD6">
          <w:rPr>
            <w:rFonts w:ascii="Aptos" w:hAnsi="Aptos"/>
            <w:noProof/>
            <w:webHidden/>
            <w:sz w:val="16"/>
            <w:szCs w:val="16"/>
          </w:rPr>
        </w:r>
        <w:r w:rsidR="00AE3ABD"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="00AE3ABD" w:rsidRPr="009D6AD6">
          <w:rPr>
            <w:rFonts w:ascii="Aptos" w:hAnsi="Aptos"/>
            <w:noProof/>
            <w:webHidden/>
            <w:sz w:val="16"/>
            <w:szCs w:val="16"/>
          </w:rPr>
          <w:t>2</w:t>
        </w:r>
        <w:r w:rsidR="00AE3ABD"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5A75DB5F" w14:textId="2F9DCCD8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89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1. Introdução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_Toc231819889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4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766DA13A" w14:textId="456BA27C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0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2. Tecnologias Utilizadas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_Toc231819890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4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66CF267A" w14:textId="78180678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1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3. Arquitetura da Aplicação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_Toc231819891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5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40412A1" w14:textId="0C1F5525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2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3.1 Organização de Pastas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_Toc231819892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5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1B4B6B14" w14:textId="366AF709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3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3.2 Painel Filament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_Toc231819893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5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757A7C5" w14:textId="06D1D1F5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4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4. Configuração do Ambiente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_Toc231819894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6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8CC11AD" w14:textId="0559DE85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5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4.1 Comandos de Instalação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_Toc231819895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6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07CEDCEA" w14:textId="7C91E637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6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4.2 Variáveis de Ambiente Essenciais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_Toc231819896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6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25FD9FED" w14:textId="39498E2A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7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4.3 Inicialização Local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_Toc231819897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6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0DED134E" w14:textId="7FDAC520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8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 Estrutura do Banco de Dados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_Toc231819898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7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5B0A4065" w14:textId="762BE07C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899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5.1 Tabela users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_Toc231819899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7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3555136" w14:textId="736EFF56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0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5.2 Tabela clientes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_Toc231819900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7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6B195B62" w14:textId="1D61DA9D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1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5.3 Tabela fornecedors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_Toc231819901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7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46D3A57A" w14:textId="4FF33502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2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5.4 Tabela produtos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_Toc231819902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7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4080224C" w14:textId="42AE4B52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3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5.5 Tabela insumos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_Toc231819903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8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0EB08372" w14:textId="2BADAC4A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4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5.6 Tabela pedidos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_Toc231819904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8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24AF6AFB" w14:textId="585FA08A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5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5.7 Tabela itens_pedidos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_Toc231819905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8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78A7EC5B" w14:textId="50C93D26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6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5.8 Tabela movimentacao_estoques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_Toc231819906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8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5D2362B5" w14:textId="355446B1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7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5.9 Tabela roles / permissions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_Toc231819907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8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18E9924" w14:textId="1F0948D1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8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5.10 Tabela cache / jobs / sessions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_Toc231819908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9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4695B652" w14:textId="7504462C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09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5.11 Relacionamentos Principais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_Toc231819909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9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78804320" w14:textId="189AD5EA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0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6. Models e Relacionamentos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_Toc231819910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9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6B9C0C92" w14:textId="22494AD8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1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6.1 Exemplo Real de Relacionamento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_Toc231819911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9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5C9B373F" w14:textId="6C5C8D61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2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6.2 Hooks de Domínio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_Toc231819912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10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49A34F9E" w14:textId="24F64949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3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7. Controle de Acesso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_Toc231819913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10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1932312D" w14:textId="4667A2FD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4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8. Funcionalidades do Sistema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_Toc231819914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10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595377B" w14:textId="2D148578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5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Clientes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_Toc231819915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10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87E4300" w14:textId="4A821871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6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Fornecedores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_Toc231819916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10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5EDD1E41" w14:textId="55C6CE67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7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Produtos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_Toc231819917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10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63DE99D9" w14:textId="79FEE606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8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Insumos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_Toc231819918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10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6DC10BCC" w14:textId="0F79852A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19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Pedidos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_Toc231819919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11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21EE7584" w14:textId="5ECA6986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0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Movimentação de Estoque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_Toc231819920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11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541F0BB7" w14:textId="0E27381E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1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E-mails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_Toc231819921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11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46113F40" w14:textId="5A8F8C84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2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RBAC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_Toc231819922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11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1EB456F0" w14:textId="576CC160" w:rsidR="00AE3ABD" w:rsidRPr="009D6AD6" w:rsidRDefault="00AE3ABD">
      <w:pPr>
        <w:pStyle w:val="Sumrio2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3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8.1 Código Relevante - Pedido do Cliente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_Toc231819923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11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0778031E" w14:textId="6BAD8078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4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9. Interface Administrativa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_Toc231819924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11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221C45C8" w14:textId="31B5C65E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5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10. Interface do Usuário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_Toc231819925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12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31ADBFC1" w14:textId="688FC241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6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11. Validações Implementadas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_Toc231819926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12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71A22E7F" w14:textId="4626DD31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7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12. Tratamento de Erros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_Toc231819927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12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75DEA0BD" w14:textId="1956B84A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8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13. Padrões Utilizados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_Toc231819928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12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78C9745C" w14:textId="2CC93F2F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29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14. Deploy e Produção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_Toc231819929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13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6381D772" w14:textId="2023D795" w:rsidR="00AE3ABD" w:rsidRPr="009D6AD6" w:rsidRDefault="00AE3ABD">
      <w:pPr>
        <w:pStyle w:val="Sumrio1"/>
        <w:tabs>
          <w:tab w:val="right" w:leader="dot" w:pos="9350"/>
        </w:tabs>
        <w:rPr>
          <w:rFonts w:ascii="Aptos" w:hAnsi="Aptos"/>
          <w:noProof/>
          <w:sz w:val="16"/>
          <w:szCs w:val="16"/>
        </w:rPr>
      </w:pPr>
      <w:hyperlink w:anchor="_Toc231819930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15. Manutenção e Evolução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_Toc231819930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13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</w:p>
    <w:p w14:paraId="5824A7AB" w14:textId="076D6A2C" w:rsidR="008C4AC3" w:rsidRPr="00734A1E" w:rsidRDefault="00AE3ABD" w:rsidP="009D6AD6">
      <w:pPr>
        <w:pStyle w:val="Sumrio1"/>
        <w:tabs>
          <w:tab w:val="right" w:leader="dot" w:pos="9350"/>
        </w:tabs>
        <w:rPr>
          <w:rFonts w:ascii="Aptos" w:hAnsi="Aptos"/>
          <w:lang w:val="pt-BR"/>
        </w:rPr>
      </w:pPr>
      <w:hyperlink w:anchor="_Toc231819931" w:history="1">
        <w:r w:rsidRPr="009D6AD6">
          <w:rPr>
            <w:rStyle w:val="Hyperlink"/>
            <w:rFonts w:ascii="Aptos" w:hAnsi="Aptos"/>
            <w:noProof/>
            <w:color w:val="auto"/>
            <w:sz w:val="16"/>
            <w:szCs w:val="16"/>
          </w:rPr>
          <w:t>16. Conclusão</w:t>
        </w:r>
        <w:r w:rsidRPr="009D6AD6">
          <w:rPr>
            <w:rFonts w:ascii="Aptos" w:hAnsi="Aptos"/>
            <w:noProof/>
            <w:webHidden/>
            <w:sz w:val="16"/>
            <w:szCs w:val="16"/>
          </w:rPr>
          <w:tab/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begin"/>
        </w:r>
        <w:r w:rsidRPr="009D6AD6">
          <w:rPr>
            <w:rFonts w:ascii="Aptos" w:hAnsi="Aptos"/>
            <w:noProof/>
            <w:webHidden/>
            <w:sz w:val="16"/>
            <w:szCs w:val="16"/>
          </w:rPr>
          <w:instrText xml:space="preserve"> PAGEREF _Toc231819931 \h </w:instrText>
        </w:r>
        <w:r w:rsidRPr="009D6AD6">
          <w:rPr>
            <w:rFonts w:ascii="Aptos" w:hAnsi="Aptos"/>
            <w:noProof/>
            <w:webHidden/>
            <w:sz w:val="16"/>
            <w:szCs w:val="16"/>
          </w:rPr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separate"/>
        </w:r>
        <w:r w:rsidRPr="009D6AD6">
          <w:rPr>
            <w:rFonts w:ascii="Aptos" w:hAnsi="Aptos"/>
            <w:noProof/>
            <w:webHidden/>
            <w:sz w:val="16"/>
            <w:szCs w:val="16"/>
          </w:rPr>
          <w:t>13</w:t>
        </w:r>
        <w:r w:rsidRPr="009D6AD6">
          <w:rPr>
            <w:rFonts w:ascii="Aptos" w:hAnsi="Aptos"/>
            <w:noProof/>
            <w:webHidden/>
            <w:sz w:val="16"/>
            <w:szCs w:val="16"/>
          </w:rPr>
          <w:fldChar w:fldCharType="end"/>
        </w:r>
      </w:hyperlink>
      <w:r w:rsidR="00092124" w:rsidRPr="009D6AD6">
        <w:rPr>
          <w:rFonts w:ascii="Aptos" w:hAnsi="Aptos"/>
          <w:sz w:val="16"/>
          <w:szCs w:val="16"/>
        </w:rPr>
        <w:fldChar w:fldCharType="end"/>
      </w:r>
    </w:p>
    <w:p w14:paraId="1141312D" w14:textId="77777777" w:rsidR="008C4AC3" w:rsidRPr="00734A1E" w:rsidRDefault="00092124">
      <w:pPr>
        <w:pStyle w:val="Ttulo1"/>
        <w:rPr>
          <w:rFonts w:ascii="Aptos" w:hAnsi="Aptos"/>
          <w:color w:val="auto"/>
          <w:lang w:val="pt-BR"/>
        </w:rPr>
      </w:pPr>
      <w:bookmarkStart w:id="0" w:name="_Toc231819889"/>
      <w:r w:rsidRPr="00734A1E">
        <w:rPr>
          <w:rFonts w:ascii="Aptos" w:hAnsi="Aptos"/>
          <w:color w:val="auto"/>
          <w:lang w:val="pt-BR"/>
        </w:rPr>
        <w:lastRenderedPageBreak/>
        <w:t>1. Introdução</w:t>
      </w:r>
      <w:bookmarkEnd w:id="0"/>
    </w:p>
    <w:p w14:paraId="0D084DF6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O </w:t>
      </w:r>
      <w:proofErr w:type="spellStart"/>
      <w:r w:rsidRPr="00734A1E">
        <w:rPr>
          <w:rFonts w:ascii="Aptos" w:hAnsi="Aptos"/>
          <w:lang w:val="pt-BR"/>
        </w:rPr>
        <w:t>FilaModel</w:t>
      </w:r>
      <w:proofErr w:type="spellEnd"/>
      <w:r w:rsidRPr="00734A1E">
        <w:rPr>
          <w:rFonts w:ascii="Aptos" w:hAnsi="Aptos"/>
          <w:lang w:val="pt-BR"/>
        </w:rPr>
        <w:t xml:space="preserve"> é uma aplicação </w:t>
      </w:r>
      <w:proofErr w:type="spellStart"/>
      <w:r w:rsidRPr="00734A1E">
        <w:rPr>
          <w:rFonts w:ascii="Aptos" w:hAnsi="Aptos"/>
          <w:lang w:val="pt-BR"/>
        </w:rPr>
        <w:t>Laravel</w:t>
      </w:r>
      <w:proofErr w:type="spellEnd"/>
      <w:r w:rsidRPr="00734A1E">
        <w:rPr>
          <w:rFonts w:ascii="Aptos" w:hAnsi="Aptos"/>
          <w:lang w:val="pt-BR"/>
        </w:rPr>
        <w:t xml:space="preserve"> com painel 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 xml:space="preserve"> para gerenciar um fluxo básico de confecção/vendas: clientes, fornecedores, produtos, insumos, pedidos e movimentações de estoque. O sistema combina </w:t>
      </w:r>
      <w:proofErr w:type="spellStart"/>
      <w:r w:rsidRPr="00734A1E">
        <w:rPr>
          <w:rFonts w:ascii="Aptos" w:hAnsi="Aptos"/>
          <w:lang w:val="pt-BR"/>
        </w:rPr>
        <w:t>CRUDs</w:t>
      </w:r>
      <w:proofErr w:type="spellEnd"/>
      <w:r w:rsidRPr="00734A1E">
        <w:rPr>
          <w:rFonts w:ascii="Aptos" w:hAnsi="Aptos"/>
          <w:lang w:val="pt-BR"/>
        </w:rPr>
        <w:t xml:space="preserve"> administrativos, controle de acesso por perfis, dashboards executivos e notificações por e-mail em ambiente local.</w:t>
      </w:r>
    </w:p>
    <w:p w14:paraId="12A39C34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centralizar dados operacionais e permitir criação/visualização de pedidos com total calculado.</w:t>
      </w:r>
    </w:p>
    <w:p w14:paraId="29AC3575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Problema resolvido: organizar cadastros e movimentações que, sem sistema, ficariam dispersos em planilhas ou controles manuais.</w:t>
      </w:r>
    </w:p>
    <w:p w14:paraId="4E8B96AE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Público-alvo: administradores da operação, usuários internos e cliente/usuário comum com acesso restrito.</w:t>
      </w:r>
    </w:p>
    <w:p w14:paraId="5C206E7F" w14:textId="77777777" w:rsidR="008C4AC3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Escopo: ambiente local </w:t>
      </w:r>
      <w:proofErr w:type="spellStart"/>
      <w:r w:rsidRPr="00734A1E">
        <w:rPr>
          <w:rFonts w:ascii="Aptos" w:hAnsi="Aptos"/>
          <w:lang w:val="pt-BR"/>
        </w:rPr>
        <w:t>Laragon</w:t>
      </w:r>
      <w:proofErr w:type="spellEnd"/>
      <w:r w:rsidRPr="00734A1E">
        <w:rPr>
          <w:rFonts w:ascii="Aptos" w:hAnsi="Aptos"/>
          <w:lang w:val="pt-BR"/>
        </w:rPr>
        <w:t xml:space="preserve">, painel administrativo em /admin, SMTP local via </w:t>
      </w:r>
      <w:proofErr w:type="spellStart"/>
      <w:r w:rsidRPr="00734A1E">
        <w:rPr>
          <w:rFonts w:ascii="Aptos" w:hAnsi="Aptos"/>
          <w:lang w:val="pt-BR"/>
        </w:rPr>
        <w:t>Mailpit</w:t>
      </w:r>
      <w:proofErr w:type="spellEnd"/>
      <w:r w:rsidRPr="00734A1E">
        <w:rPr>
          <w:rFonts w:ascii="Aptos" w:hAnsi="Aptos"/>
          <w:lang w:val="pt-BR"/>
        </w:rPr>
        <w:t>, MySQL local em porta 3308.</w:t>
      </w:r>
    </w:p>
    <w:p w14:paraId="767CF6B3" w14:textId="77777777" w:rsidR="0054125D" w:rsidRPr="00734A1E" w:rsidRDefault="0054125D" w:rsidP="0054125D">
      <w:pPr>
        <w:pStyle w:val="Commarcadores"/>
        <w:numPr>
          <w:ilvl w:val="0"/>
          <w:numId w:val="0"/>
        </w:numPr>
        <w:rPr>
          <w:rFonts w:ascii="Aptos" w:hAnsi="Aptos"/>
          <w:lang w:val="pt-BR"/>
        </w:rPr>
      </w:pPr>
    </w:p>
    <w:tbl>
      <w:tblPr>
        <w:tblW w:w="0" w:type="auto"/>
        <w:jc w:val="center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15"/>
      </w:tblGrid>
      <w:tr w:rsidR="008C4AC3" w:rsidRPr="00560DA4" w14:paraId="65DEE42E" w14:textId="77777777" w:rsidTr="00560DA4">
        <w:trPr>
          <w:jc w:val="center"/>
        </w:trPr>
        <w:tc>
          <w:tcPr>
            <w:tcW w:w="6315" w:type="dxa"/>
            <w:shd w:val="clear" w:color="auto" w:fill="FFFFFF" w:themeFill="background1"/>
          </w:tcPr>
          <w:p w14:paraId="633BDD72" w14:textId="77777777" w:rsidR="008C4AC3" w:rsidRPr="00734A1E" w:rsidRDefault="00092124">
            <w:pPr>
              <w:spacing w:after="8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21"/>
              </w:rPr>
              <w:t>Contas seeded</w:t>
            </w:r>
          </w:p>
          <w:p w14:paraId="0AAB3A0E" w14:textId="203350CC" w:rsidR="008C4AC3" w:rsidRPr="00560DA4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20"/>
              </w:rPr>
              <w:t xml:space="preserve">Admin: joel@email.com / 111. </w:t>
            </w:r>
            <w:r w:rsidRPr="00734A1E">
              <w:rPr>
                <w:rFonts w:ascii="Aptos" w:hAnsi="Aptos"/>
                <w:sz w:val="20"/>
                <w:lang w:val="pt-BR"/>
              </w:rPr>
              <w:t xml:space="preserve">Cliente padrão: user@email.com / 222. </w:t>
            </w:r>
          </w:p>
        </w:tc>
      </w:tr>
    </w:tbl>
    <w:p w14:paraId="32E4A249" w14:textId="77777777" w:rsidR="008C4AC3" w:rsidRPr="00560DA4" w:rsidRDefault="008C4AC3">
      <w:pPr>
        <w:rPr>
          <w:rFonts w:ascii="Aptos" w:hAnsi="Aptos"/>
          <w:lang w:val="pt-BR"/>
        </w:rPr>
      </w:pPr>
    </w:p>
    <w:p w14:paraId="0832A1BD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1" w:name="_Toc231819890"/>
      <w:r w:rsidRPr="00734A1E">
        <w:rPr>
          <w:rFonts w:ascii="Aptos" w:hAnsi="Aptos"/>
          <w:color w:val="auto"/>
        </w:rPr>
        <w:t xml:space="preserve">2. </w:t>
      </w:r>
      <w:proofErr w:type="spellStart"/>
      <w:r w:rsidRPr="00734A1E">
        <w:rPr>
          <w:rFonts w:ascii="Aptos" w:hAnsi="Aptos"/>
          <w:color w:val="auto"/>
        </w:rPr>
        <w:t>Tecnologias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Utilizadas</w:t>
      </w:r>
      <w:bookmarkEnd w:id="1"/>
      <w:proofErr w:type="spellEnd"/>
    </w:p>
    <w:tbl>
      <w:tblPr>
        <w:tblStyle w:val="TabeladeGradeClara"/>
        <w:tblW w:w="9266" w:type="dxa"/>
        <w:jc w:val="center"/>
        <w:tblLayout w:type="fixed"/>
        <w:tblLook w:val="04A0" w:firstRow="1" w:lastRow="0" w:firstColumn="1" w:lastColumn="0" w:noHBand="0" w:noVBand="1"/>
      </w:tblPr>
      <w:tblGrid>
        <w:gridCol w:w="2595"/>
        <w:gridCol w:w="1710"/>
        <w:gridCol w:w="4961"/>
      </w:tblGrid>
      <w:tr w:rsidR="008C4AC3" w:rsidRPr="00734A1E" w14:paraId="23500FE6" w14:textId="77777777" w:rsidTr="00560DA4">
        <w:trPr>
          <w:jc w:val="center"/>
        </w:trPr>
        <w:tc>
          <w:tcPr>
            <w:tcW w:w="2595" w:type="dxa"/>
            <w:shd w:val="clear" w:color="auto" w:fill="D9D9D9" w:themeFill="background1" w:themeFillShade="D9"/>
          </w:tcPr>
          <w:p w14:paraId="1973939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Tecnologia</w:t>
            </w:r>
            <w:proofErr w:type="spellEnd"/>
          </w:p>
        </w:tc>
        <w:tc>
          <w:tcPr>
            <w:tcW w:w="1710" w:type="dxa"/>
            <w:shd w:val="clear" w:color="auto" w:fill="D9D9D9" w:themeFill="background1" w:themeFillShade="D9"/>
          </w:tcPr>
          <w:p w14:paraId="01F30AF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Versão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 xml:space="preserve"> real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63F75A4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 xml:space="preserve">Uso no 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projeto</w:t>
            </w:r>
            <w:proofErr w:type="spellEnd"/>
          </w:p>
        </w:tc>
      </w:tr>
      <w:tr w:rsidR="008C4AC3" w:rsidRPr="00734A1E" w14:paraId="385E859D" w14:textId="77777777" w:rsidTr="00560DA4">
        <w:trPr>
          <w:jc w:val="center"/>
        </w:trPr>
        <w:tc>
          <w:tcPr>
            <w:tcW w:w="2595" w:type="dxa"/>
          </w:tcPr>
          <w:p w14:paraId="517E9F7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PHP</w:t>
            </w:r>
          </w:p>
        </w:tc>
        <w:tc>
          <w:tcPr>
            <w:tcW w:w="1710" w:type="dxa"/>
          </w:tcPr>
          <w:p w14:paraId="01B8082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8.3.30</w:t>
            </w:r>
          </w:p>
        </w:tc>
        <w:tc>
          <w:tcPr>
            <w:tcW w:w="4961" w:type="dxa"/>
          </w:tcPr>
          <w:p w14:paraId="0C1C6515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Runtime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Laragon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usado nos comandos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Artisan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.</w:t>
            </w:r>
          </w:p>
        </w:tc>
      </w:tr>
      <w:tr w:rsidR="008C4AC3" w:rsidRPr="00734A1E" w14:paraId="7501AE1D" w14:textId="77777777" w:rsidTr="00560DA4">
        <w:trPr>
          <w:jc w:val="center"/>
        </w:trPr>
        <w:tc>
          <w:tcPr>
            <w:tcW w:w="2595" w:type="dxa"/>
          </w:tcPr>
          <w:p w14:paraId="1D389E3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Laravel</w:t>
            </w:r>
          </w:p>
        </w:tc>
        <w:tc>
          <w:tcPr>
            <w:tcW w:w="1710" w:type="dxa"/>
          </w:tcPr>
          <w:p w14:paraId="201B35E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13.3.0</w:t>
            </w:r>
          </w:p>
        </w:tc>
        <w:tc>
          <w:tcPr>
            <w:tcW w:w="4961" w:type="dxa"/>
          </w:tcPr>
          <w:p w14:paraId="4EF0553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Framework principal MVC.</w:t>
            </w:r>
          </w:p>
        </w:tc>
      </w:tr>
      <w:tr w:rsidR="008C4AC3" w:rsidRPr="00734A1E" w14:paraId="432C9725" w14:textId="77777777" w:rsidTr="00560DA4">
        <w:trPr>
          <w:jc w:val="center"/>
        </w:trPr>
        <w:tc>
          <w:tcPr>
            <w:tcW w:w="2595" w:type="dxa"/>
          </w:tcPr>
          <w:p w14:paraId="5C8182E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Filament</w:t>
            </w:r>
          </w:p>
        </w:tc>
        <w:tc>
          <w:tcPr>
            <w:tcW w:w="1710" w:type="dxa"/>
          </w:tcPr>
          <w:p w14:paraId="6F878ED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5.4.1</w:t>
            </w:r>
          </w:p>
        </w:tc>
        <w:tc>
          <w:tcPr>
            <w:tcW w:w="4961" w:type="dxa"/>
          </w:tcPr>
          <w:p w14:paraId="3E7FAD6A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Painel administrativo e recursos CRUD.</w:t>
            </w:r>
          </w:p>
        </w:tc>
      </w:tr>
      <w:tr w:rsidR="008C4AC3" w:rsidRPr="00734A1E" w14:paraId="36853C37" w14:textId="77777777" w:rsidTr="00560DA4">
        <w:trPr>
          <w:jc w:val="center"/>
        </w:trPr>
        <w:tc>
          <w:tcPr>
            <w:tcW w:w="2595" w:type="dxa"/>
          </w:tcPr>
          <w:p w14:paraId="20AF45E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Livewire</w:t>
            </w:r>
          </w:p>
        </w:tc>
        <w:tc>
          <w:tcPr>
            <w:tcW w:w="1710" w:type="dxa"/>
          </w:tcPr>
          <w:p w14:paraId="7F19722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4.2.4</w:t>
            </w:r>
          </w:p>
        </w:tc>
        <w:tc>
          <w:tcPr>
            <w:tcW w:w="4961" w:type="dxa"/>
          </w:tcPr>
          <w:p w14:paraId="0E3C333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Interatividade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server-driven do Filament.</w:t>
            </w:r>
          </w:p>
        </w:tc>
      </w:tr>
      <w:tr w:rsidR="008C4AC3" w:rsidRPr="00734A1E" w14:paraId="46BE548C" w14:textId="77777777" w:rsidTr="00560DA4">
        <w:trPr>
          <w:jc w:val="center"/>
        </w:trPr>
        <w:tc>
          <w:tcPr>
            <w:tcW w:w="2595" w:type="dxa"/>
          </w:tcPr>
          <w:p w14:paraId="3063DA2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Spatie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Laravel Permission</w:t>
            </w:r>
          </w:p>
        </w:tc>
        <w:tc>
          <w:tcPr>
            <w:tcW w:w="1710" w:type="dxa"/>
          </w:tcPr>
          <w:p w14:paraId="01B4F1A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7.2.2</w:t>
            </w:r>
          </w:p>
        </w:tc>
        <w:tc>
          <w:tcPr>
            <w:tcW w:w="4961" w:type="dxa"/>
          </w:tcPr>
          <w:p w14:paraId="15A71AD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Roles e permissions.</w:t>
            </w:r>
          </w:p>
        </w:tc>
      </w:tr>
      <w:tr w:rsidR="008C4AC3" w:rsidRPr="00734A1E" w14:paraId="520DB6CD" w14:textId="77777777" w:rsidTr="00560DA4">
        <w:trPr>
          <w:jc w:val="center"/>
        </w:trPr>
        <w:tc>
          <w:tcPr>
            <w:tcW w:w="2595" w:type="dxa"/>
          </w:tcPr>
          <w:p w14:paraId="0EBE5B8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MySQL</w:t>
            </w:r>
          </w:p>
        </w:tc>
        <w:tc>
          <w:tcPr>
            <w:tcW w:w="1710" w:type="dxa"/>
          </w:tcPr>
          <w:p w14:paraId="37CAD7C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8.4.3</w:t>
            </w:r>
          </w:p>
        </w:tc>
        <w:tc>
          <w:tcPr>
            <w:tcW w:w="4961" w:type="dxa"/>
          </w:tcPr>
          <w:p w14:paraId="7BC5104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Banco local </w:t>
            </w:r>
            <w:proofErr w:type="spellStart"/>
            <w:r w:rsidRPr="00734A1E">
              <w:rPr>
                <w:rFonts w:ascii="Aptos" w:hAnsi="Aptos"/>
                <w:sz w:val="19"/>
              </w:rPr>
              <w:t>em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porta 3308.</w:t>
            </w:r>
          </w:p>
        </w:tc>
      </w:tr>
      <w:tr w:rsidR="008C4AC3" w:rsidRPr="00734A1E" w14:paraId="7C5EBC50" w14:textId="77777777" w:rsidTr="00560DA4">
        <w:trPr>
          <w:jc w:val="center"/>
        </w:trPr>
        <w:tc>
          <w:tcPr>
            <w:tcW w:w="2595" w:type="dxa"/>
          </w:tcPr>
          <w:p w14:paraId="732AB60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Composer</w:t>
            </w:r>
          </w:p>
        </w:tc>
        <w:tc>
          <w:tcPr>
            <w:tcW w:w="1710" w:type="dxa"/>
          </w:tcPr>
          <w:p w14:paraId="489534E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2.9.4</w:t>
            </w:r>
          </w:p>
        </w:tc>
        <w:tc>
          <w:tcPr>
            <w:tcW w:w="4961" w:type="dxa"/>
          </w:tcPr>
          <w:p w14:paraId="1F1B7B87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Via C:/laragon/bin/composer/composer.phar.</w:t>
            </w:r>
          </w:p>
        </w:tc>
      </w:tr>
      <w:tr w:rsidR="008C4AC3" w:rsidRPr="00734A1E" w14:paraId="389399D4" w14:textId="77777777" w:rsidTr="00560DA4">
        <w:trPr>
          <w:jc w:val="center"/>
        </w:trPr>
        <w:tc>
          <w:tcPr>
            <w:tcW w:w="2595" w:type="dxa"/>
          </w:tcPr>
          <w:p w14:paraId="596B33D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Node.js</w:t>
            </w:r>
          </w:p>
        </w:tc>
        <w:tc>
          <w:tcPr>
            <w:tcW w:w="1710" w:type="dxa"/>
          </w:tcPr>
          <w:p w14:paraId="00B06C7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24.15.0</w:t>
            </w:r>
          </w:p>
        </w:tc>
        <w:tc>
          <w:tcPr>
            <w:tcW w:w="4961" w:type="dxa"/>
          </w:tcPr>
          <w:p w14:paraId="0B3CDA6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Runtime JS local.</w:t>
            </w:r>
          </w:p>
        </w:tc>
      </w:tr>
      <w:tr w:rsidR="008C4AC3" w:rsidRPr="00734A1E" w14:paraId="74099E4F" w14:textId="77777777" w:rsidTr="00560DA4">
        <w:trPr>
          <w:jc w:val="center"/>
        </w:trPr>
        <w:tc>
          <w:tcPr>
            <w:tcW w:w="2595" w:type="dxa"/>
          </w:tcPr>
          <w:p w14:paraId="11813B6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NPM</w:t>
            </w:r>
          </w:p>
        </w:tc>
        <w:tc>
          <w:tcPr>
            <w:tcW w:w="1710" w:type="dxa"/>
          </w:tcPr>
          <w:p w14:paraId="25D00D3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11.13.0</w:t>
            </w:r>
          </w:p>
        </w:tc>
        <w:tc>
          <w:tcPr>
            <w:tcW w:w="4961" w:type="dxa"/>
          </w:tcPr>
          <w:p w14:paraId="399714E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Gerenciador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JS.</w:t>
            </w:r>
          </w:p>
        </w:tc>
      </w:tr>
      <w:tr w:rsidR="008C4AC3" w:rsidRPr="00734A1E" w14:paraId="116D6FF6" w14:textId="77777777" w:rsidTr="00560DA4">
        <w:trPr>
          <w:jc w:val="center"/>
        </w:trPr>
        <w:tc>
          <w:tcPr>
            <w:tcW w:w="2595" w:type="dxa"/>
          </w:tcPr>
          <w:p w14:paraId="300B25F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Vite</w:t>
            </w:r>
          </w:p>
        </w:tc>
        <w:tc>
          <w:tcPr>
            <w:tcW w:w="1710" w:type="dxa"/>
          </w:tcPr>
          <w:p w14:paraId="36BCA33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8.0.1</w:t>
            </w:r>
          </w:p>
        </w:tc>
        <w:tc>
          <w:tcPr>
            <w:tcW w:w="4961" w:type="dxa"/>
          </w:tcPr>
          <w:p w14:paraId="7DCF369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Servidor</w:t>
            </w:r>
            <w:proofErr w:type="spellEnd"/>
            <w:r w:rsidRPr="00734A1E">
              <w:rPr>
                <w:rFonts w:ascii="Aptos" w:hAnsi="Aptos"/>
                <w:sz w:val="19"/>
              </w:rPr>
              <w:t>/bundler de assets.</w:t>
            </w:r>
          </w:p>
        </w:tc>
      </w:tr>
      <w:tr w:rsidR="008C4AC3" w:rsidRPr="00734A1E" w14:paraId="7ACBD33D" w14:textId="77777777" w:rsidTr="00560DA4">
        <w:trPr>
          <w:jc w:val="center"/>
        </w:trPr>
        <w:tc>
          <w:tcPr>
            <w:tcW w:w="2595" w:type="dxa"/>
          </w:tcPr>
          <w:p w14:paraId="2E6CD9A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Tailwind CSS</w:t>
            </w:r>
          </w:p>
        </w:tc>
        <w:tc>
          <w:tcPr>
            <w:tcW w:w="1710" w:type="dxa"/>
          </w:tcPr>
          <w:p w14:paraId="20E6B8B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4.2.2</w:t>
            </w:r>
          </w:p>
        </w:tc>
        <w:tc>
          <w:tcPr>
            <w:tcW w:w="4961" w:type="dxa"/>
          </w:tcPr>
          <w:p w14:paraId="4E49A856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CSS utilitário integrado ao Vite.</w:t>
            </w:r>
          </w:p>
        </w:tc>
      </w:tr>
      <w:tr w:rsidR="008C4AC3" w:rsidRPr="00734A1E" w14:paraId="5523F258" w14:textId="77777777" w:rsidTr="00560DA4">
        <w:trPr>
          <w:jc w:val="center"/>
        </w:trPr>
        <w:tc>
          <w:tcPr>
            <w:tcW w:w="2595" w:type="dxa"/>
          </w:tcPr>
          <w:p w14:paraId="7873CFD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Laravel Vite Plugin</w:t>
            </w:r>
          </w:p>
        </w:tc>
        <w:tc>
          <w:tcPr>
            <w:tcW w:w="1710" w:type="dxa"/>
          </w:tcPr>
          <w:p w14:paraId="0DF9F8C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3.0.0</w:t>
            </w:r>
          </w:p>
        </w:tc>
        <w:tc>
          <w:tcPr>
            <w:tcW w:w="4961" w:type="dxa"/>
          </w:tcPr>
          <w:p w14:paraId="49C9934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Integra Vite </w:t>
            </w:r>
            <w:proofErr w:type="spellStart"/>
            <w:r w:rsidRPr="00734A1E">
              <w:rPr>
                <w:rFonts w:ascii="Aptos" w:hAnsi="Aptos"/>
                <w:sz w:val="19"/>
              </w:rPr>
              <w:t>ao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Laravel.</w:t>
            </w:r>
          </w:p>
        </w:tc>
      </w:tr>
      <w:tr w:rsidR="008C4AC3" w:rsidRPr="00734A1E" w14:paraId="65D9197B" w14:textId="77777777" w:rsidTr="00560DA4">
        <w:trPr>
          <w:jc w:val="center"/>
        </w:trPr>
        <w:tc>
          <w:tcPr>
            <w:tcW w:w="2595" w:type="dxa"/>
          </w:tcPr>
          <w:p w14:paraId="5F14F4D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Mailpit</w:t>
            </w:r>
            <w:proofErr w:type="spellEnd"/>
          </w:p>
        </w:tc>
        <w:tc>
          <w:tcPr>
            <w:tcW w:w="1710" w:type="dxa"/>
          </w:tcPr>
          <w:p w14:paraId="42025C1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SMTP local</w:t>
            </w:r>
          </w:p>
        </w:tc>
        <w:tc>
          <w:tcPr>
            <w:tcW w:w="4961" w:type="dxa"/>
          </w:tcPr>
          <w:p w14:paraId="6F9297DE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Configuração SMTP 127.0.0.1:1025; web usual em 8025.</w:t>
            </w:r>
          </w:p>
        </w:tc>
      </w:tr>
    </w:tbl>
    <w:p w14:paraId="54B36B02" w14:textId="77777777" w:rsidR="008C4AC3" w:rsidRPr="00734A1E" w:rsidRDefault="008C4AC3">
      <w:pPr>
        <w:rPr>
          <w:rFonts w:ascii="Aptos" w:hAnsi="Aptos"/>
          <w:lang w:val="pt-BR"/>
        </w:rPr>
      </w:pPr>
    </w:p>
    <w:p w14:paraId="35BCF4A1" w14:textId="77777777" w:rsidR="0054125D" w:rsidRDefault="0054125D">
      <w:pPr>
        <w:spacing w:after="200"/>
        <w:rPr>
          <w:rFonts w:ascii="Aptos" w:eastAsiaTheme="majorEastAsia" w:hAnsi="Aptos" w:cstheme="majorBidi"/>
          <w:b/>
          <w:bCs/>
          <w:sz w:val="32"/>
          <w:szCs w:val="28"/>
          <w:lang w:val="pt-BR"/>
        </w:rPr>
      </w:pPr>
      <w:bookmarkStart w:id="2" w:name="_Toc231819891"/>
      <w:r>
        <w:rPr>
          <w:rFonts w:ascii="Aptos" w:hAnsi="Aptos"/>
          <w:lang w:val="pt-BR"/>
        </w:rPr>
        <w:br w:type="page"/>
      </w:r>
    </w:p>
    <w:p w14:paraId="31315D68" w14:textId="33113221" w:rsidR="008C4AC3" w:rsidRPr="0054125D" w:rsidRDefault="00092124">
      <w:pPr>
        <w:pStyle w:val="Ttulo1"/>
        <w:rPr>
          <w:rFonts w:ascii="Aptos" w:hAnsi="Aptos"/>
          <w:color w:val="auto"/>
          <w:lang w:val="pt-BR"/>
        </w:rPr>
      </w:pPr>
      <w:r w:rsidRPr="0054125D">
        <w:rPr>
          <w:rFonts w:ascii="Aptos" w:hAnsi="Aptos"/>
          <w:color w:val="auto"/>
          <w:lang w:val="pt-BR"/>
        </w:rPr>
        <w:lastRenderedPageBreak/>
        <w:t>3. Arquitetura da Aplicação</w:t>
      </w:r>
      <w:bookmarkEnd w:id="2"/>
    </w:p>
    <w:p w14:paraId="1E3C1885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A aplicação segue a estrutura </w:t>
      </w:r>
      <w:proofErr w:type="spellStart"/>
      <w:r w:rsidRPr="00734A1E">
        <w:rPr>
          <w:rFonts w:ascii="Aptos" w:hAnsi="Aptos"/>
          <w:lang w:val="pt-BR"/>
        </w:rPr>
        <w:t>Laravel</w:t>
      </w:r>
      <w:proofErr w:type="spellEnd"/>
      <w:r w:rsidRPr="00734A1E">
        <w:rPr>
          <w:rFonts w:ascii="Aptos" w:hAnsi="Aptos"/>
          <w:lang w:val="pt-BR"/>
        </w:rPr>
        <w:t xml:space="preserve"> MVC com </w:t>
      </w:r>
      <w:proofErr w:type="spellStart"/>
      <w:r w:rsidRPr="00734A1E">
        <w:rPr>
          <w:rFonts w:ascii="Aptos" w:hAnsi="Aptos"/>
          <w:lang w:val="pt-BR"/>
        </w:rPr>
        <w:t>Eloquent</w:t>
      </w:r>
      <w:proofErr w:type="spellEnd"/>
      <w:r w:rsidRPr="00734A1E">
        <w:rPr>
          <w:rFonts w:ascii="Aptos" w:hAnsi="Aptos"/>
          <w:lang w:val="pt-BR"/>
        </w:rPr>
        <w:t xml:space="preserve"> Models para persistência, </w:t>
      </w:r>
      <w:proofErr w:type="spellStart"/>
      <w:r w:rsidRPr="00734A1E">
        <w:rPr>
          <w:rFonts w:ascii="Aptos" w:hAnsi="Aptos"/>
          <w:lang w:val="pt-BR"/>
        </w:rPr>
        <w:t>Resources</w:t>
      </w:r>
      <w:proofErr w:type="spellEnd"/>
      <w:r w:rsidRPr="00734A1E">
        <w:rPr>
          <w:rFonts w:ascii="Aptos" w:hAnsi="Aptos"/>
          <w:lang w:val="pt-BR"/>
        </w:rPr>
        <w:t xml:space="preserve"> do 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 xml:space="preserve"> para interface CRUD, Widgets para indicadores e </w:t>
      </w:r>
      <w:proofErr w:type="spellStart"/>
      <w:r w:rsidRPr="00734A1E">
        <w:rPr>
          <w:rFonts w:ascii="Aptos" w:hAnsi="Aptos"/>
          <w:lang w:val="pt-BR"/>
        </w:rPr>
        <w:t>Events</w:t>
      </w:r>
      <w:proofErr w:type="spellEnd"/>
      <w:r w:rsidRPr="00734A1E">
        <w:rPr>
          <w:rFonts w:ascii="Aptos" w:hAnsi="Aptos"/>
          <w:lang w:val="pt-BR"/>
        </w:rPr>
        <w:t>/</w:t>
      </w:r>
      <w:proofErr w:type="spellStart"/>
      <w:r w:rsidRPr="00734A1E">
        <w:rPr>
          <w:rFonts w:ascii="Aptos" w:hAnsi="Aptos"/>
          <w:lang w:val="pt-BR"/>
        </w:rPr>
        <w:t>Listeners</w:t>
      </w:r>
      <w:proofErr w:type="spellEnd"/>
      <w:r w:rsidRPr="00734A1E">
        <w:rPr>
          <w:rFonts w:ascii="Aptos" w:hAnsi="Aptos"/>
          <w:lang w:val="pt-BR"/>
        </w:rPr>
        <w:t xml:space="preserve"> para notificação de pedidos. O painel é registrado em App\</w:t>
      </w:r>
      <w:proofErr w:type="spellStart"/>
      <w:r w:rsidRPr="00734A1E">
        <w:rPr>
          <w:rFonts w:ascii="Aptos" w:hAnsi="Aptos"/>
          <w:lang w:val="pt-BR"/>
        </w:rPr>
        <w:t>Providers</w:t>
      </w:r>
      <w:proofErr w:type="spellEnd"/>
      <w:r w:rsidRPr="00734A1E">
        <w:rPr>
          <w:rFonts w:ascii="Aptos" w:hAnsi="Aptos"/>
          <w:lang w:val="pt-BR"/>
        </w:rPr>
        <w:t>\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>\</w:t>
      </w:r>
      <w:proofErr w:type="spellStart"/>
      <w:r w:rsidRPr="00734A1E">
        <w:rPr>
          <w:rFonts w:ascii="Aptos" w:hAnsi="Aptos"/>
          <w:lang w:val="pt-BR"/>
        </w:rPr>
        <w:t>AdminPanelProvider</w:t>
      </w:r>
      <w:proofErr w:type="spellEnd"/>
      <w:r w:rsidRPr="00734A1E">
        <w:rPr>
          <w:rFonts w:ascii="Aptos" w:hAnsi="Aptos"/>
          <w:lang w:val="pt-BR"/>
        </w:rPr>
        <w:t xml:space="preserve"> e usa o path /admin.</w:t>
      </w:r>
    </w:p>
    <w:p w14:paraId="02857585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3" w:name="_Toc231819892"/>
      <w:r w:rsidRPr="00734A1E">
        <w:rPr>
          <w:rFonts w:ascii="Aptos" w:hAnsi="Aptos"/>
          <w:color w:val="auto"/>
        </w:rPr>
        <w:t xml:space="preserve">3.1 </w:t>
      </w:r>
      <w:proofErr w:type="spellStart"/>
      <w:r w:rsidRPr="00734A1E">
        <w:rPr>
          <w:rFonts w:ascii="Aptos" w:hAnsi="Aptos"/>
          <w:color w:val="auto"/>
        </w:rPr>
        <w:t>Organização</w:t>
      </w:r>
      <w:proofErr w:type="spellEnd"/>
      <w:r w:rsidRPr="00734A1E">
        <w:rPr>
          <w:rFonts w:ascii="Aptos" w:hAnsi="Aptos"/>
          <w:color w:val="auto"/>
        </w:rPr>
        <w:t xml:space="preserve"> de Pastas</w:t>
      </w:r>
      <w:bookmarkEnd w:id="3"/>
    </w:p>
    <w:tbl>
      <w:tblPr>
        <w:tblStyle w:val="TabeladeGradeClara"/>
        <w:tblW w:w="9073" w:type="dxa"/>
        <w:jc w:val="center"/>
        <w:tblLayout w:type="fixed"/>
        <w:tblLook w:val="04A0" w:firstRow="1" w:lastRow="0" w:firstColumn="1" w:lastColumn="0" w:noHBand="0" w:noVBand="1"/>
      </w:tblPr>
      <w:tblGrid>
        <w:gridCol w:w="3568"/>
        <w:gridCol w:w="5505"/>
      </w:tblGrid>
      <w:tr w:rsidR="008C4AC3" w:rsidRPr="00734A1E" w14:paraId="5B8B9697" w14:textId="77777777" w:rsidTr="00560DA4">
        <w:trPr>
          <w:jc w:val="center"/>
        </w:trPr>
        <w:tc>
          <w:tcPr>
            <w:tcW w:w="3568" w:type="dxa"/>
            <w:shd w:val="clear" w:color="auto" w:fill="D9D9D9" w:themeFill="background1" w:themeFillShade="D9"/>
          </w:tcPr>
          <w:p w14:paraId="54FA229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Pasta</w:t>
            </w:r>
          </w:p>
        </w:tc>
        <w:tc>
          <w:tcPr>
            <w:tcW w:w="5505" w:type="dxa"/>
            <w:shd w:val="clear" w:color="auto" w:fill="D9D9D9" w:themeFill="background1" w:themeFillShade="D9"/>
          </w:tcPr>
          <w:p w14:paraId="1B0CF7D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Responsabilidade</w:t>
            </w:r>
            <w:proofErr w:type="spellEnd"/>
          </w:p>
        </w:tc>
      </w:tr>
      <w:tr w:rsidR="008C4AC3" w:rsidRPr="00734A1E" w14:paraId="06C6A479" w14:textId="77777777" w:rsidTr="00560DA4">
        <w:trPr>
          <w:jc w:val="center"/>
        </w:trPr>
        <w:tc>
          <w:tcPr>
            <w:tcW w:w="3568" w:type="dxa"/>
          </w:tcPr>
          <w:p w14:paraId="151D094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app/Models</w:t>
            </w:r>
          </w:p>
        </w:tc>
        <w:tc>
          <w:tcPr>
            <w:tcW w:w="5505" w:type="dxa"/>
          </w:tcPr>
          <w:p w14:paraId="15F8D9C2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Entidades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Eloquent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e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hooks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de domínio.</w:t>
            </w:r>
          </w:p>
        </w:tc>
      </w:tr>
      <w:tr w:rsidR="008C4AC3" w:rsidRPr="00734A1E" w14:paraId="6B14AC1D" w14:textId="77777777" w:rsidTr="00560DA4">
        <w:trPr>
          <w:jc w:val="center"/>
        </w:trPr>
        <w:tc>
          <w:tcPr>
            <w:tcW w:w="3568" w:type="dxa"/>
          </w:tcPr>
          <w:p w14:paraId="0DA063E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app/Filament/Resources</w:t>
            </w:r>
          </w:p>
        </w:tc>
        <w:tc>
          <w:tcPr>
            <w:tcW w:w="5505" w:type="dxa"/>
          </w:tcPr>
          <w:p w14:paraId="5D24E291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CRUDs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formulários, tabelas, páginas e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infolists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.</w:t>
            </w:r>
          </w:p>
        </w:tc>
      </w:tr>
      <w:tr w:rsidR="008C4AC3" w:rsidRPr="00734A1E" w14:paraId="33337D6F" w14:textId="77777777" w:rsidTr="00560DA4">
        <w:trPr>
          <w:jc w:val="center"/>
        </w:trPr>
        <w:tc>
          <w:tcPr>
            <w:tcW w:w="3568" w:type="dxa"/>
          </w:tcPr>
          <w:p w14:paraId="131BD3C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app/Filament/Widgets</w:t>
            </w:r>
          </w:p>
        </w:tc>
        <w:tc>
          <w:tcPr>
            <w:tcW w:w="5505" w:type="dxa"/>
          </w:tcPr>
          <w:p w14:paraId="2D97CA2A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Dashboards administrativo e do usuário.</w:t>
            </w:r>
          </w:p>
        </w:tc>
      </w:tr>
      <w:tr w:rsidR="008C4AC3" w:rsidRPr="00734A1E" w14:paraId="73E0FCEE" w14:textId="77777777" w:rsidTr="00560DA4">
        <w:trPr>
          <w:jc w:val="center"/>
        </w:trPr>
        <w:tc>
          <w:tcPr>
            <w:tcW w:w="3568" w:type="dxa"/>
          </w:tcPr>
          <w:p w14:paraId="595FCC7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app/Rules</w:t>
            </w:r>
          </w:p>
        </w:tc>
        <w:tc>
          <w:tcPr>
            <w:tcW w:w="5505" w:type="dxa"/>
          </w:tcPr>
          <w:p w14:paraId="4B32B89B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Validações customizadas de CPF, CNPJ, telefone e dinheiro.</w:t>
            </w:r>
          </w:p>
        </w:tc>
      </w:tr>
      <w:tr w:rsidR="008C4AC3" w:rsidRPr="00734A1E" w14:paraId="202D7581" w14:textId="77777777" w:rsidTr="00560DA4">
        <w:trPr>
          <w:jc w:val="center"/>
        </w:trPr>
        <w:tc>
          <w:tcPr>
            <w:tcW w:w="3568" w:type="dxa"/>
          </w:tcPr>
          <w:p w14:paraId="1954228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app/Support</w:t>
            </w:r>
          </w:p>
        </w:tc>
        <w:tc>
          <w:tcPr>
            <w:tcW w:w="5505" w:type="dxa"/>
          </w:tcPr>
          <w:p w14:paraId="4BBCAC5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Helpers de </w:t>
            </w:r>
            <w:proofErr w:type="spellStart"/>
            <w:r w:rsidRPr="00734A1E">
              <w:rPr>
                <w:rFonts w:ascii="Aptos" w:hAnsi="Aptos"/>
                <w:sz w:val="19"/>
              </w:rPr>
              <w:t>formatação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brasileira</w:t>
            </w:r>
            <w:proofErr w:type="spellEnd"/>
            <w:r w:rsidRPr="00734A1E">
              <w:rPr>
                <w:rFonts w:ascii="Aptos" w:hAnsi="Aptos"/>
                <w:sz w:val="19"/>
              </w:rPr>
              <w:t>.</w:t>
            </w:r>
          </w:p>
        </w:tc>
      </w:tr>
      <w:tr w:rsidR="008C4AC3" w:rsidRPr="00734A1E" w14:paraId="73D0C94A" w14:textId="77777777" w:rsidTr="00560DA4">
        <w:trPr>
          <w:jc w:val="center"/>
        </w:trPr>
        <w:tc>
          <w:tcPr>
            <w:tcW w:w="3568" w:type="dxa"/>
          </w:tcPr>
          <w:p w14:paraId="0B01AA2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database/migrations</w:t>
            </w:r>
          </w:p>
        </w:tc>
        <w:tc>
          <w:tcPr>
            <w:tcW w:w="5505" w:type="dxa"/>
          </w:tcPr>
          <w:p w14:paraId="59E9A7A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Evolução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do schema </w:t>
            </w:r>
            <w:proofErr w:type="spellStart"/>
            <w:r w:rsidRPr="00734A1E">
              <w:rPr>
                <w:rFonts w:ascii="Aptos" w:hAnsi="Aptos"/>
                <w:sz w:val="19"/>
              </w:rPr>
              <w:t>relacional</w:t>
            </w:r>
            <w:proofErr w:type="spellEnd"/>
            <w:r w:rsidRPr="00734A1E">
              <w:rPr>
                <w:rFonts w:ascii="Aptos" w:hAnsi="Aptos"/>
                <w:sz w:val="19"/>
              </w:rPr>
              <w:t>.</w:t>
            </w:r>
          </w:p>
        </w:tc>
      </w:tr>
      <w:tr w:rsidR="008C4AC3" w:rsidRPr="00734A1E" w14:paraId="7DC2374E" w14:textId="77777777" w:rsidTr="00560DA4">
        <w:trPr>
          <w:jc w:val="center"/>
        </w:trPr>
        <w:tc>
          <w:tcPr>
            <w:tcW w:w="3568" w:type="dxa"/>
          </w:tcPr>
          <w:p w14:paraId="2BC71B1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database/seeders</w:t>
            </w:r>
          </w:p>
        </w:tc>
        <w:tc>
          <w:tcPr>
            <w:tcW w:w="5505" w:type="dxa"/>
          </w:tcPr>
          <w:p w14:paraId="1067EB80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Carga inicial de roles, usuários e dados de exemplo.</w:t>
            </w:r>
          </w:p>
        </w:tc>
      </w:tr>
      <w:tr w:rsidR="008C4AC3" w:rsidRPr="00734A1E" w14:paraId="2A584633" w14:textId="77777777" w:rsidTr="00560DA4">
        <w:trPr>
          <w:jc w:val="center"/>
        </w:trPr>
        <w:tc>
          <w:tcPr>
            <w:tcW w:w="3568" w:type="dxa"/>
          </w:tcPr>
          <w:p w14:paraId="1ED0B92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resources/views</w:t>
            </w:r>
          </w:p>
        </w:tc>
        <w:tc>
          <w:tcPr>
            <w:tcW w:w="5505" w:type="dxa"/>
          </w:tcPr>
          <w:p w14:paraId="485CC758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Views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Blade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de e-mail e widgets customizados.</w:t>
            </w:r>
          </w:p>
        </w:tc>
      </w:tr>
    </w:tbl>
    <w:p w14:paraId="1789D418" w14:textId="77777777" w:rsidR="008C4AC3" w:rsidRPr="00734A1E" w:rsidRDefault="008C4AC3">
      <w:pPr>
        <w:rPr>
          <w:rFonts w:ascii="Aptos" w:hAnsi="Aptos"/>
          <w:lang w:val="pt-BR"/>
        </w:rPr>
      </w:pPr>
    </w:p>
    <w:p w14:paraId="1D9A4DB9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4" w:name="_Toc231819893"/>
      <w:r w:rsidRPr="00734A1E">
        <w:rPr>
          <w:rFonts w:ascii="Aptos" w:hAnsi="Aptos"/>
          <w:color w:val="auto"/>
        </w:rPr>
        <w:t>3.2 Painel Filament</w:t>
      </w:r>
      <w:bookmarkEnd w:id="4"/>
    </w:p>
    <w:p w14:paraId="43A4841B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// app/Providers/Filament/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AdminPanelProvider.php</w:t>
      </w:r>
      <w:proofErr w:type="spellEnd"/>
    </w:p>
    <w:p w14:paraId="196CC7BE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-&gt;id('admin')</w:t>
      </w:r>
    </w:p>
    <w:p w14:paraId="7D3785E2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-&gt;path('admin')</w:t>
      </w:r>
    </w:p>
    <w:p w14:paraId="56182257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-&gt;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brandName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('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filaModel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')</w:t>
      </w:r>
    </w:p>
    <w:p w14:paraId="76EA4B87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-&gt;</w:t>
      </w:r>
      <w:proofErr w:type="gramStart"/>
      <w:r w:rsidRPr="00953826">
        <w:rPr>
          <w:rFonts w:ascii="Aptos" w:hAnsi="Aptos"/>
          <w:color w:val="0070C0"/>
          <w:sz w:val="20"/>
          <w:szCs w:val="20"/>
        </w:rPr>
        <w:t>login(</w:t>
      </w:r>
      <w:proofErr w:type="gramEnd"/>
      <w:r w:rsidRPr="00953826">
        <w:rPr>
          <w:rFonts w:ascii="Aptos" w:hAnsi="Aptos"/>
          <w:color w:val="0070C0"/>
          <w:sz w:val="20"/>
          <w:szCs w:val="20"/>
        </w:rPr>
        <w:t>)</w:t>
      </w:r>
    </w:p>
    <w:p w14:paraId="156077C7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-&gt;</w:t>
      </w:r>
      <w:proofErr w:type="spellStart"/>
      <w:proofErr w:type="gramStart"/>
      <w:r w:rsidRPr="00953826">
        <w:rPr>
          <w:rFonts w:ascii="Aptos" w:hAnsi="Aptos"/>
          <w:color w:val="0070C0"/>
          <w:sz w:val="20"/>
          <w:szCs w:val="20"/>
        </w:rPr>
        <w:t>discoverResources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(in:</w:t>
      </w:r>
      <w:proofErr w:type="gramEnd"/>
      <w:r w:rsidRPr="00953826">
        <w:rPr>
          <w:rFonts w:ascii="Aptos" w:hAnsi="Aptos"/>
          <w:color w:val="0070C0"/>
          <w:sz w:val="20"/>
          <w:szCs w:val="20"/>
        </w:rPr>
        <w:t xml:space="preserve"> 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app_path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('Filament/Resources'), for: 'App\Filament\Resources')</w:t>
      </w:r>
    </w:p>
    <w:p w14:paraId="30DFB8FA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  <w:lang w:val="pt-BR"/>
        </w:rPr>
      </w:pPr>
      <w:r w:rsidRPr="00953826">
        <w:rPr>
          <w:rFonts w:ascii="Aptos" w:hAnsi="Aptos"/>
          <w:color w:val="0070C0"/>
          <w:sz w:val="20"/>
          <w:szCs w:val="20"/>
          <w:lang w:val="pt-BR"/>
        </w:rPr>
        <w:t>-&gt;</w:t>
      </w:r>
      <w:proofErr w:type="spellStart"/>
      <w:r w:rsidRPr="00953826">
        <w:rPr>
          <w:rFonts w:ascii="Aptos" w:hAnsi="Aptos"/>
          <w:color w:val="0070C0"/>
          <w:sz w:val="20"/>
          <w:szCs w:val="20"/>
          <w:lang w:val="pt-BR"/>
        </w:rPr>
        <w:t>pages</w:t>
      </w:r>
      <w:proofErr w:type="spellEnd"/>
      <w:r w:rsidRPr="00953826">
        <w:rPr>
          <w:rFonts w:ascii="Aptos" w:hAnsi="Aptos"/>
          <w:color w:val="0070C0"/>
          <w:sz w:val="20"/>
          <w:szCs w:val="20"/>
          <w:lang w:val="pt-BR"/>
        </w:rPr>
        <w:t>([</w:t>
      </w:r>
      <w:proofErr w:type="gramStart"/>
      <w:r w:rsidRPr="00953826">
        <w:rPr>
          <w:rFonts w:ascii="Aptos" w:hAnsi="Aptos"/>
          <w:color w:val="0070C0"/>
          <w:sz w:val="20"/>
          <w:szCs w:val="20"/>
          <w:lang w:val="pt-BR"/>
        </w:rPr>
        <w:t>Dashboard::</w:t>
      </w:r>
      <w:proofErr w:type="spellStart"/>
      <w:proofErr w:type="gramEnd"/>
      <w:r w:rsidRPr="00953826">
        <w:rPr>
          <w:rFonts w:ascii="Aptos" w:hAnsi="Aptos"/>
          <w:color w:val="0070C0"/>
          <w:sz w:val="20"/>
          <w:szCs w:val="20"/>
          <w:lang w:val="pt-BR"/>
        </w:rPr>
        <w:t>class</w:t>
      </w:r>
      <w:proofErr w:type="spellEnd"/>
      <w:r w:rsidRPr="00953826">
        <w:rPr>
          <w:rFonts w:ascii="Aptos" w:hAnsi="Aptos"/>
          <w:color w:val="0070C0"/>
          <w:sz w:val="20"/>
          <w:szCs w:val="20"/>
          <w:lang w:val="pt-BR"/>
        </w:rPr>
        <w:t>])</w:t>
      </w:r>
    </w:p>
    <w:p w14:paraId="20F3D6E0" w14:textId="77777777" w:rsidR="0054125D" w:rsidRDefault="0054125D">
      <w:pPr>
        <w:rPr>
          <w:rFonts w:ascii="Aptos" w:hAnsi="Aptos"/>
          <w:lang w:val="pt-BR"/>
        </w:rPr>
      </w:pPr>
    </w:p>
    <w:p w14:paraId="11C824B1" w14:textId="5BE2A57F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Os grupos de navegação reais são Admin, Cadastros Gerais, Estoque e Vendas. O tema do painel é carregado por </w:t>
      </w:r>
      <w:proofErr w:type="spellStart"/>
      <w:r w:rsidRPr="00734A1E">
        <w:rPr>
          <w:rFonts w:ascii="Aptos" w:hAnsi="Aptos"/>
          <w:lang w:val="pt-BR"/>
        </w:rPr>
        <w:t>resources</w:t>
      </w:r>
      <w:proofErr w:type="spellEnd"/>
      <w:r w:rsidRPr="00734A1E">
        <w:rPr>
          <w:rFonts w:ascii="Aptos" w:hAnsi="Aptos"/>
          <w:lang w:val="pt-BR"/>
        </w:rPr>
        <w:t>/</w:t>
      </w:r>
      <w:proofErr w:type="spellStart"/>
      <w:r w:rsidRPr="00734A1E">
        <w:rPr>
          <w:rFonts w:ascii="Aptos" w:hAnsi="Aptos"/>
          <w:lang w:val="pt-BR"/>
        </w:rPr>
        <w:t>css</w:t>
      </w:r>
      <w:proofErr w:type="spellEnd"/>
      <w:r w:rsidRPr="00734A1E">
        <w:rPr>
          <w:rFonts w:ascii="Aptos" w:hAnsi="Aptos"/>
          <w:lang w:val="pt-BR"/>
        </w:rPr>
        <w:t>/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 xml:space="preserve">/admin/theme.css, que também define a </w:t>
      </w:r>
      <w:proofErr w:type="spellStart"/>
      <w:r w:rsidRPr="00734A1E">
        <w:rPr>
          <w:rFonts w:ascii="Aptos" w:hAnsi="Aptos"/>
          <w:lang w:val="pt-BR"/>
        </w:rPr>
        <w:t>sidebar</w:t>
      </w:r>
      <w:proofErr w:type="spellEnd"/>
      <w:r w:rsidRPr="00734A1E">
        <w:rPr>
          <w:rFonts w:ascii="Aptos" w:hAnsi="Aptos"/>
          <w:lang w:val="pt-BR"/>
        </w:rPr>
        <w:t xml:space="preserve"> preta.</w:t>
      </w:r>
    </w:p>
    <w:p w14:paraId="463453EC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5" w:name="_Toc231819894"/>
      <w:r w:rsidRPr="00734A1E">
        <w:rPr>
          <w:rFonts w:ascii="Aptos" w:hAnsi="Aptos"/>
          <w:color w:val="auto"/>
        </w:rPr>
        <w:t xml:space="preserve">4. </w:t>
      </w:r>
      <w:proofErr w:type="spellStart"/>
      <w:r w:rsidRPr="00734A1E">
        <w:rPr>
          <w:rFonts w:ascii="Aptos" w:hAnsi="Aptos"/>
          <w:color w:val="auto"/>
        </w:rPr>
        <w:t>Configuração</w:t>
      </w:r>
      <w:proofErr w:type="spellEnd"/>
      <w:r w:rsidRPr="00734A1E">
        <w:rPr>
          <w:rFonts w:ascii="Aptos" w:hAnsi="Aptos"/>
          <w:color w:val="auto"/>
        </w:rPr>
        <w:t xml:space="preserve"> do </w:t>
      </w:r>
      <w:proofErr w:type="spellStart"/>
      <w:r w:rsidRPr="00734A1E">
        <w:rPr>
          <w:rFonts w:ascii="Aptos" w:hAnsi="Aptos"/>
          <w:color w:val="auto"/>
        </w:rPr>
        <w:t>Ambiente</w:t>
      </w:r>
      <w:bookmarkEnd w:id="5"/>
      <w:proofErr w:type="spellEnd"/>
    </w:p>
    <w:p w14:paraId="6084525C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lang w:val="pt-BR"/>
        </w:rPr>
      </w:pPr>
      <w:r w:rsidRPr="00734A1E">
        <w:rPr>
          <w:lang w:val="pt-BR"/>
        </w:rPr>
        <w:t>Clonar o repositório para C:\laragon\www\Senai_3.</w:t>
      </w:r>
    </w:p>
    <w:p w14:paraId="4F587427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Entrar na pasta Back-</w:t>
      </w:r>
      <w:proofErr w:type="spellStart"/>
      <w:r w:rsidRPr="00734A1E">
        <w:rPr>
          <w:rFonts w:ascii="Aptos" w:hAnsi="Aptos"/>
          <w:lang w:val="pt-BR"/>
        </w:rPr>
        <w:t>End</w:t>
      </w:r>
      <w:proofErr w:type="spellEnd"/>
      <w:r w:rsidRPr="00734A1E">
        <w:rPr>
          <w:rFonts w:ascii="Aptos" w:hAnsi="Aptos"/>
          <w:lang w:val="pt-BR"/>
        </w:rPr>
        <w:t>\06_June\somativa\</w:t>
      </w:r>
      <w:proofErr w:type="spellStart"/>
      <w:r w:rsidRPr="00734A1E">
        <w:rPr>
          <w:rFonts w:ascii="Aptos" w:hAnsi="Aptos"/>
          <w:lang w:val="pt-BR"/>
        </w:rPr>
        <w:t>filaModel</w:t>
      </w:r>
      <w:proofErr w:type="spellEnd"/>
      <w:r w:rsidRPr="00734A1E">
        <w:rPr>
          <w:rFonts w:ascii="Aptos" w:hAnsi="Aptos"/>
          <w:lang w:val="pt-BR"/>
        </w:rPr>
        <w:t>.</w:t>
      </w:r>
    </w:p>
    <w:p w14:paraId="0F6CE91E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Instalar dependências PHP com Composer.</w:t>
      </w:r>
    </w:p>
    <w:p w14:paraId="6037DB6B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Instalar dependências </w:t>
      </w:r>
      <w:proofErr w:type="spellStart"/>
      <w:r w:rsidRPr="00734A1E">
        <w:rPr>
          <w:rFonts w:ascii="Aptos" w:hAnsi="Aptos"/>
          <w:lang w:val="pt-BR"/>
        </w:rPr>
        <w:t>JavaScript</w:t>
      </w:r>
      <w:proofErr w:type="spellEnd"/>
      <w:r w:rsidRPr="00734A1E">
        <w:rPr>
          <w:rFonts w:ascii="Aptos" w:hAnsi="Aptos"/>
          <w:lang w:val="pt-BR"/>
        </w:rPr>
        <w:t xml:space="preserve"> com NPM.</w:t>
      </w:r>
    </w:p>
    <w:p w14:paraId="59E98890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Criar e configurar o </w:t>
      </w:r>
      <w:proofErr w:type="gramStart"/>
      <w:r w:rsidRPr="00734A1E">
        <w:rPr>
          <w:rFonts w:ascii="Aptos" w:hAnsi="Aptos"/>
          <w:lang w:val="pt-BR"/>
        </w:rPr>
        <w:t>arquivo .</w:t>
      </w:r>
      <w:proofErr w:type="spellStart"/>
      <w:r w:rsidRPr="00734A1E">
        <w:rPr>
          <w:rFonts w:ascii="Aptos" w:hAnsi="Aptos"/>
          <w:lang w:val="pt-BR"/>
        </w:rPr>
        <w:t>env</w:t>
      </w:r>
      <w:proofErr w:type="spellEnd"/>
      <w:proofErr w:type="gramEnd"/>
      <w:r w:rsidRPr="00734A1E">
        <w:rPr>
          <w:rFonts w:ascii="Aptos" w:hAnsi="Aptos"/>
          <w:lang w:val="pt-BR"/>
        </w:rPr>
        <w:t>.</w:t>
      </w:r>
    </w:p>
    <w:p w14:paraId="6F28DD58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Criar o banco MySQL </w:t>
      </w:r>
      <w:proofErr w:type="spellStart"/>
      <w:r w:rsidRPr="00734A1E">
        <w:rPr>
          <w:rFonts w:ascii="Aptos" w:hAnsi="Aptos"/>
          <w:lang w:val="pt-BR"/>
        </w:rPr>
        <w:t>filamodel</w:t>
      </w:r>
      <w:proofErr w:type="spellEnd"/>
      <w:r w:rsidRPr="00734A1E">
        <w:rPr>
          <w:rFonts w:ascii="Aptos" w:hAnsi="Aptos"/>
          <w:lang w:val="pt-BR"/>
        </w:rPr>
        <w:t xml:space="preserve"> usando a porta local 3308.</w:t>
      </w:r>
    </w:p>
    <w:p w14:paraId="0DC05B6E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rFonts w:ascii="Aptos" w:hAnsi="Aptos"/>
        </w:rPr>
      </w:pPr>
      <w:r w:rsidRPr="00734A1E">
        <w:rPr>
          <w:rFonts w:ascii="Aptos" w:hAnsi="Aptos"/>
        </w:rPr>
        <w:t xml:space="preserve">Gerar APP_KEY, </w:t>
      </w:r>
      <w:proofErr w:type="spellStart"/>
      <w:r w:rsidRPr="00734A1E">
        <w:rPr>
          <w:rFonts w:ascii="Aptos" w:hAnsi="Aptos"/>
        </w:rPr>
        <w:t>executar</w:t>
      </w:r>
      <w:proofErr w:type="spellEnd"/>
      <w:r w:rsidRPr="00734A1E">
        <w:rPr>
          <w:rFonts w:ascii="Aptos" w:hAnsi="Aptos"/>
        </w:rPr>
        <w:t xml:space="preserve"> migrations e seeders.</w:t>
      </w:r>
    </w:p>
    <w:p w14:paraId="27803226" w14:textId="77777777" w:rsidR="008C4AC3" w:rsidRPr="00734A1E" w:rsidRDefault="00092124" w:rsidP="00560DA4">
      <w:pPr>
        <w:pStyle w:val="Numerada"/>
        <w:tabs>
          <w:tab w:val="clear" w:pos="360"/>
          <w:tab w:val="num" w:pos="709"/>
        </w:tabs>
        <w:ind w:left="567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Subir </w:t>
      </w:r>
      <w:proofErr w:type="spellStart"/>
      <w:r w:rsidRPr="00734A1E">
        <w:rPr>
          <w:rFonts w:ascii="Aptos" w:hAnsi="Aptos"/>
          <w:lang w:val="pt-BR"/>
        </w:rPr>
        <w:t>Laravel</w:t>
      </w:r>
      <w:proofErr w:type="spellEnd"/>
      <w:r w:rsidRPr="00734A1E">
        <w:rPr>
          <w:rFonts w:ascii="Aptos" w:hAnsi="Aptos"/>
          <w:lang w:val="pt-BR"/>
        </w:rPr>
        <w:t xml:space="preserve">, Vite e </w:t>
      </w:r>
      <w:proofErr w:type="spellStart"/>
      <w:r w:rsidRPr="00734A1E">
        <w:rPr>
          <w:rFonts w:ascii="Aptos" w:hAnsi="Aptos"/>
          <w:lang w:val="pt-BR"/>
        </w:rPr>
        <w:t>queue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r w:rsidRPr="00734A1E">
        <w:rPr>
          <w:rFonts w:ascii="Aptos" w:hAnsi="Aptos"/>
          <w:lang w:val="pt-BR"/>
        </w:rPr>
        <w:t>listener</w:t>
      </w:r>
      <w:proofErr w:type="spellEnd"/>
      <w:r w:rsidRPr="00734A1E">
        <w:rPr>
          <w:rFonts w:ascii="Aptos" w:hAnsi="Aptos"/>
          <w:lang w:val="pt-BR"/>
        </w:rPr>
        <w:t>.</w:t>
      </w:r>
    </w:p>
    <w:p w14:paraId="19FE469C" w14:textId="77777777" w:rsidR="00560DA4" w:rsidRDefault="00560DA4">
      <w:pPr>
        <w:spacing w:after="200"/>
        <w:rPr>
          <w:rFonts w:ascii="Aptos" w:eastAsiaTheme="majorEastAsia" w:hAnsi="Aptos" w:cstheme="majorBidi"/>
          <w:b/>
          <w:bCs/>
          <w:sz w:val="28"/>
          <w:szCs w:val="26"/>
          <w:lang w:val="pt-BR"/>
        </w:rPr>
      </w:pPr>
      <w:bookmarkStart w:id="6" w:name="_Toc231819895"/>
      <w:r>
        <w:rPr>
          <w:rFonts w:ascii="Aptos" w:hAnsi="Aptos"/>
          <w:lang w:val="pt-BR"/>
        </w:rPr>
        <w:br w:type="page"/>
      </w:r>
    </w:p>
    <w:p w14:paraId="7C10B591" w14:textId="022D2C04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r w:rsidRPr="00734A1E">
        <w:rPr>
          <w:rFonts w:ascii="Aptos" w:hAnsi="Aptos"/>
          <w:color w:val="auto"/>
          <w:lang w:val="pt-BR"/>
        </w:rPr>
        <w:lastRenderedPageBreak/>
        <w:t>4.1 Comandos de Instalação</w:t>
      </w:r>
      <w:bookmarkEnd w:id="6"/>
    </w:p>
    <w:p w14:paraId="28126CBF" w14:textId="69B51133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  <w:lang w:val="pt-BR"/>
        </w:rPr>
      </w:pPr>
      <w:r w:rsidRPr="00953826">
        <w:rPr>
          <w:rFonts w:ascii="Aptos" w:hAnsi="Aptos"/>
          <w:color w:val="0070C0"/>
          <w:sz w:val="20"/>
          <w:szCs w:val="20"/>
          <w:lang w:val="pt-BR"/>
        </w:rPr>
        <w:t xml:space="preserve">&gt; </w:t>
      </w:r>
      <w:proofErr w:type="spellStart"/>
      <w:r w:rsidR="00092124" w:rsidRPr="00953826">
        <w:rPr>
          <w:rFonts w:ascii="Aptos" w:hAnsi="Aptos"/>
          <w:color w:val="0070C0"/>
          <w:sz w:val="20"/>
          <w:szCs w:val="20"/>
          <w:lang w:val="pt-BR"/>
        </w:rPr>
        <w:t>cd</w:t>
      </w:r>
      <w:proofErr w:type="spellEnd"/>
      <w:r w:rsidR="00092124" w:rsidRPr="00953826">
        <w:rPr>
          <w:rFonts w:ascii="Aptos" w:hAnsi="Aptos"/>
          <w:color w:val="0070C0"/>
          <w:sz w:val="20"/>
          <w:szCs w:val="20"/>
          <w:lang w:val="pt-BR"/>
        </w:rPr>
        <w:t xml:space="preserve"> </w:t>
      </w:r>
      <w:proofErr w:type="spellStart"/>
      <w:r w:rsidR="00092124" w:rsidRPr="00953826">
        <w:rPr>
          <w:rFonts w:ascii="Aptos" w:hAnsi="Aptos"/>
          <w:color w:val="0070C0"/>
          <w:sz w:val="20"/>
          <w:szCs w:val="20"/>
          <w:lang w:val="pt-BR"/>
        </w:rPr>
        <w:t>filaModel</w:t>
      </w:r>
      <w:proofErr w:type="spellEnd"/>
    </w:p>
    <w:p w14:paraId="65E2929B" w14:textId="19DBAC37" w:rsidR="008C4AC3" w:rsidRPr="00953826" w:rsidRDefault="004B486B" w:rsidP="004B486B">
      <w:pPr>
        <w:pStyle w:val="Code"/>
        <w:ind w:left="0" w:firstLine="216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gramStart"/>
      <w:r w:rsidR="00092124" w:rsidRPr="00953826">
        <w:rPr>
          <w:rFonts w:ascii="Aptos" w:hAnsi="Aptos"/>
          <w:color w:val="0070C0"/>
          <w:sz w:val="20"/>
          <w:szCs w:val="20"/>
        </w:rPr>
        <w:t>composer</w:t>
      </w:r>
      <w:proofErr w:type="gramEnd"/>
      <w:r w:rsidR="00092124" w:rsidRPr="00953826">
        <w:rPr>
          <w:rFonts w:ascii="Aptos" w:hAnsi="Aptos"/>
          <w:color w:val="0070C0"/>
          <w:sz w:val="20"/>
          <w:szCs w:val="20"/>
        </w:rPr>
        <w:t xml:space="preserve"> install</w:t>
      </w:r>
    </w:p>
    <w:p w14:paraId="401F3F7E" w14:textId="630A91E5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="00092124" w:rsidRPr="00953826">
        <w:rPr>
          <w:rFonts w:ascii="Aptos" w:hAnsi="Aptos"/>
          <w:color w:val="0070C0"/>
          <w:sz w:val="20"/>
          <w:szCs w:val="20"/>
        </w:rPr>
        <w:t>npm</w:t>
      </w:r>
      <w:proofErr w:type="spellEnd"/>
      <w:r w:rsidR="00092124" w:rsidRPr="00953826">
        <w:rPr>
          <w:rFonts w:ascii="Aptos" w:hAnsi="Aptos"/>
          <w:color w:val="0070C0"/>
          <w:sz w:val="20"/>
          <w:szCs w:val="20"/>
        </w:rPr>
        <w:t xml:space="preserve"> install</w:t>
      </w:r>
    </w:p>
    <w:p w14:paraId="09D38FEE" w14:textId="74467E22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gramStart"/>
      <w:r w:rsidR="00092124" w:rsidRPr="00953826">
        <w:rPr>
          <w:rFonts w:ascii="Aptos" w:hAnsi="Aptos"/>
          <w:color w:val="0070C0"/>
          <w:sz w:val="20"/>
          <w:szCs w:val="20"/>
        </w:rPr>
        <w:t>copy .</w:t>
      </w:r>
      <w:proofErr w:type="spellStart"/>
      <w:r w:rsidR="00092124" w:rsidRPr="00953826">
        <w:rPr>
          <w:rFonts w:ascii="Aptos" w:hAnsi="Aptos"/>
          <w:color w:val="0070C0"/>
          <w:sz w:val="20"/>
          <w:szCs w:val="20"/>
        </w:rPr>
        <w:t>env</w:t>
      </w:r>
      <w:proofErr w:type="gramEnd"/>
      <w:r w:rsidR="00092124" w:rsidRPr="00953826">
        <w:rPr>
          <w:rFonts w:ascii="Aptos" w:hAnsi="Aptos"/>
          <w:color w:val="0070C0"/>
          <w:sz w:val="20"/>
          <w:szCs w:val="20"/>
        </w:rPr>
        <w:t>.</w:t>
      </w:r>
      <w:proofErr w:type="gramStart"/>
      <w:r w:rsidR="00092124" w:rsidRPr="00953826">
        <w:rPr>
          <w:rFonts w:ascii="Aptos" w:hAnsi="Aptos"/>
          <w:color w:val="0070C0"/>
          <w:sz w:val="20"/>
          <w:szCs w:val="20"/>
        </w:rPr>
        <w:t>example</w:t>
      </w:r>
      <w:proofErr w:type="spellEnd"/>
      <w:r w:rsidR="00092124" w:rsidRPr="00953826">
        <w:rPr>
          <w:rFonts w:ascii="Aptos" w:hAnsi="Aptos"/>
          <w:color w:val="0070C0"/>
          <w:sz w:val="20"/>
          <w:szCs w:val="20"/>
        </w:rPr>
        <w:t xml:space="preserve"> .env</w:t>
      </w:r>
      <w:proofErr w:type="gramEnd"/>
    </w:p>
    <w:p w14:paraId="1445580F" w14:textId="315374D0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php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 xml:space="preserve"> </w:t>
      </w:r>
      <w:r w:rsidR="00092124" w:rsidRPr="00953826">
        <w:rPr>
          <w:rFonts w:ascii="Aptos" w:hAnsi="Aptos"/>
          <w:color w:val="0070C0"/>
          <w:sz w:val="20"/>
          <w:szCs w:val="20"/>
        </w:rPr>
        <w:t xml:space="preserve">artisan </w:t>
      </w:r>
      <w:proofErr w:type="spellStart"/>
      <w:proofErr w:type="gramStart"/>
      <w:r w:rsidR="00092124" w:rsidRPr="00953826">
        <w:rPr>
          <w:rFonts w:ascii="Aptos" w:hAnsi="Aptos"/>
          <w:color w:val="0070C0"/>
          <w:sz w:val="20"/>
          <w:szCs w:val="20"/>
        </w:rPr>
        <w:t>key:generate</w:t>
      </w:r>
      <w:proofErr w:type="spellEnd"/>
      <w:proofErr w:type="gramEnd"/>
    </w:p>
    <w:p w14:paraId="434FEC93" w14:textId="32CCC1C0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php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 xml:space="preserve"> </w:t>
      </w:r>
      <w:r w:rsidR="00092124" w:rsidRPr="00953826">
        <w:rPr>
          <w:rFonts w:ascii="Aptos" w:hAnsi="Aptos"/>
          <w:color w:val="0070C0"/>
          <w:sz w:val="20"/>
          <w:szCs w:val="20"/>
        </w:rPr>
        <w:t>artisan migrate --force</w:t>
      </w:r>
    </w:p>
    <w:p w14:paraId="6C3394EC" w14:textId="6ACCA2BB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php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 xml:space="preserve"> </w:t>
      </w:r>
      <w:r w:rsidR="00092124" w:rsidRPr="00953826">
        <w:rPr>
          <w:rFonts w:ascii="Aptos" w:hAnsi="Aptos"/>
          <w:color w:val="0070C0"/>
          <w:sz w:val="20"/>
          <w:szCs w:val="20"/>
        </w:rPr>
        <w:t xml:space="preserve">artisan </w:t>
      </w:r>
      <w:proofErr w:type="spellStart"/>
      <w:proofErr w:type="gramStart"/>
      <w:r w:rsidR="00092124" w:rsidRPr="00953826">
        <w:rPr>
          <w:rFonts w:ascii="Aptos" w:hAnsi="Aptos"/>
          <w:color w:val="0070C0"/>
          <w:sz w:val="20"/>
          <w:szCs w:val="20"/>
        </w:rPr>
        <w:t>db:seed</w:t>
      </w:r>
      <w:proofErr w:type="spellEnd"/>
      <w:proofErr w:type="gramEnd"/>
    </w:p>
    <w:p w14:paraId="11E5138E" w14:textId="6E735D35" w:rsidR="008C4AC3" w:rsidRPr="00560DA4" w:rsidRDefault="004B486B">
      <w:pPr>
        <w:pStyle w:val="Code"/>
        <w:rPr>
          <w:rFonts w:ascii="Aptos" w:hAnsi="Aptos"/>
          <w:color w:val="auto"/>
          <w:sz w:val="20"/>
          <w:szCs w:val="20"/>
          <w:lang w:val="pt-BR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="00092124" w:rsidRPr="00953826">
        <w:rPr>
          <w:rFonts w:ascii="Aptos" w:hAnsi="Aptos"/>
          <w:color w:val="0070C0"/>
          <w:sz w:val="20"/>
          <w:szCs w:val="20"/>
          <w:lang w:val="pt-BR"/>
        </w:rPr>
        <w:t>npm</w:t>
      </w:r>
      <w:proofErr w:type="spellEnd"/>
      <w:r w:rsidR="00092124" w:rsidRPr="00953826">
        <w:rPr>
          <w:rFonts w:ascii="Aptos" w:hAnsi="Aptos"/>
          <w:color w:val="0070C0"/>
          <w:sz w:val="20"/>
          <w:szCs w:val="20"/>
          <w:lang w:val="pt-BR"/>
        </w:rPr>
        <w:t xml:space="preserve"> </w:t>
      </w:r>
      <w:proofErr w:type="spellStart"/>
      <w:r w:rsidR="00092124" w:rsidRPr="00953826">
        <w:rPr>
          <w:rFonts w:ascii="Aptos" w:hAnsi="Aptos"/>
          <w:color w:val="0070C0"/>
          <w:sz w:val="20"/>
          <w:szCs w:val="20"/>
          <w:lang w:val="pt-BR"/>
        </w:rPr>
        <w:t>run</w:t>
      </w:r>
      <w:proofErr w:type="spellEnd"/>
      <w:r w:rsidR="00092124" w:rsidRPr="00953826">
        <w:rPr>
          <w:rFonts w:ascii="Aptos" w:hAnsi="Aptos"/>
          <w:color w:val="0070C0"/>
          <w:sz w:val="20"/>
          <w:szCs w:val="20"/>
          <w:lang w:val="pt-BR"/>
        </w:rPr>
        <w:t xml:space="preserve"> build</w:t>
      </w:r>
      <w:r w:rsidR="00560DA4">
        <w:rPr>
          <w:rFonts w:ascii="Aptos" w:hAnsi="Aptos"/>
          <w:color w:val="auto"/>
          <w:sz w:val="20"/>
          <w:szCs w:val="20"/>
          <w:lang w:val="pt-BR"/>
        </w:rPr>
        <w:br/>
      </w:r>
    </w:p>
    <w:p w14:paraId="1C2BDEC4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7" w:name="_Toc231819896"/>
      <w:r w:rsidRPr="00734A1E">
        <w:rPr>
          <w:rFonts w:ascii="Aptos" w:hAnsi="Aptos"/>
          <w:color w:val="auto"/>
          <w:lang w:val="pt-BR"/>
        </w:rPr>
        <w:t>4.2 Variáveis de Ambiente Essenciais</w:t>
      </w:r>
      <w:bookmarkEnd w:id="7"/>
    </w:p>
    <w:p w14:paraId="5A0DD72C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  <w:lang w:val="pt-BR"/>
        </w:rPr>
      </w:pPr>
      <w:r w:rsidRPr="00560DA4">
        <w:rPr>
          <w:rFonts w:ascii="Aptos" w:hAnsi="Aptos"/>
          <w:color w:val="auto"/>
          <w:sz w:val="20"/>
          <w:szCs w:val="20"/>
          <w:lang w:val="pt-BR"/>
        </w:rPr>
        <w:t>APP_NAME=</w:t>
      </w:r>
      <w:proofErr w:type="spellStart"/>
      <w:r w:rsidRPr="00560DA4">
        <w:rPr>
          <w:rFonts w:ascii="Aptos" w:hAnsi="Aptos"/>
          <w:color w:val="auto"/>
          <w:sz w:val="20"/>
          <w:szCs w:val="20"/>
          <w:lang w:val="pt-BR"/>
        </w:rPr>
        <w:t>FilaModel</w:t>
      </w:r>
      <w:proofErr w:type="spellEnd"/>
    </w:p>
    <w:p w14:paraId="6004A83F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  <w:lang w:val="pt-BR"/>
        </w:rPr>
      </w:pPr>
      <w:r w:rsidRPr="00560DA4">
        <w:rPr>
          <w:rFonts w:ascii="Aptos" w:hAnsi="Aptos"/>
          <w:color w:val="auto"/>
          <w:sz w:val="20"/>
          <w:szCs w:val="20"/>
          <w:lang w:val="pt-BR"/>
        </w:rPr>
        <w:t>APP_URL=http://127.0.0.1:8000</w:t>
      </w:r>
    </w:p>
    <w:p w14:paraId="2DB75CFE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APP_TIMEZONE=America/</w:t>
      </w:r>
      <w:proofErr w:type="spellStart"/>
      <w:r w:rsidRPr="00560DA4">
        <w:rPr>
          <w:rFonts w:ascii="Aptos" w:hAnsi="Aptos"/>
          <w:color w:val="auto"/>
          <w:sz w:val="20"/>
          <w:szCs w:val="20"/>
        </w:rPr>
        <w:t>Sao_Paulo</w:t>
      </w:r>
      <w:proofErr w:type="spellEnd"/>
    </w:p>
    <w:p w14:paraId="6E774986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APP_LOCALE=</w:t>
      </w:r>
      <w:proofErr w:type="spellStart"/>
      <w:r w:rsidRPr="00560DA4">
        <w:rPr>
          <w:rFonts w:ascii="Aptos" w:hAnsi="Aptos"/>
          <w:color w:val="auto"/>
          <w:sz w:val="20"/>
          <w:szCs w:val="20"/>
        </w:rPr>
        <w:t>pt_BR</w:t>
      </w:r>
      <w:proofErr w:type="spellEnd"/>
    </w:p>
    <w:p w14:paraId="714C7DEE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DB_CONNECTION=</w:t>
      </w:r>
      <w:proofErr w:type="spellStart"/>
      <w:r w:rsidRPr="00560DA4">
        <w:rPr>
          <w:rFonts w:ascii="Aptos" w:hAnsi="Aptos"/>
          <w:color w:val="auto"/>
          <w:sz w:val="20"/>
          <w:szCs w:val="20"/>
        </w:rPr>
        <w:t>mysql</w:t>
      </w:r>
      <w:proofErr w:type="spellEnd"/>
    </w:p>
    <w:p w14:paraId="1E88152A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DB_HOST=127.0.0.1</w:t>
      </w:r>
    </w:p>
    <w:p w14:paraId="65A0AFEB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DB_PORT=3308</w:t>
      </w:r>
    </w:p>
    <w:p w14:paraId="6089A508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DB_DATABASE=</w:t>
      </w:r>
      <w:proofErr w:type="spellStart"/>
      <w:r w:rsidRPr="00560DA4">
        <w:rPr>
          <w:rFonts w:ascii="Aptos" w:hAnsi="Aptos"/>
          <w:color w:val="auto"/>
          <w:sz w:val="20"/>
          <w:szCs w:val="20"/>
        </w:rPr>
        <w:t>filamodel</w:t>
      </w:r>
      <w:proofErr w:type="spellEnd"/>
    </w:p>
    <w:p w14:paraId="1B8D1BDE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DB_USERNAME=root</w:t>
      </w:r>
    </w:p>
    <w:p w14:paraId="0F72E613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MAIL_MAILER=smtp</w:t>
      </w:r>
    </w:p>
    <w:p w14:paraId="45F112E3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MAIL_HOST=127.0.0.1</w:t>
      </w:r>
    </w:p>
    <w:p w14:paraId="4C6E59D8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MAIL_PORT=1025</w:t>
      </w:r>
    </w:p>
    <w:p w14:paraId="407982F8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QUEUE_CONNECTION=database</w:t>
      </w:r>
    </w:p>
    <w:p w14:paraId="10A23339" w14:textId="77777777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CACHE_STORE=database</w:t>
      </w:r>
    </w:p>
    <w:p w14:paraId="3993BDFE" w14:textId="59EA99EF" w:rsidR="008C4AC3" w:rsidRPr="00560DA4" w:rsidRDefault="00092124">
      <w:pPr>
        <w:pStyle w:val="Code"/>
        <w:rPr>
          <w:rFonts w:ascii="Aptos" w:hAnsi="Aptos"/>
          <w:color w:val="auto"/>
          <w:sz w:val="20"/>
          <w:szCs w:val="20"/>
        </w:rPr>
      </w:pPr>
      <w:r w:rsidRPr="00560DA4">
        <w:rPr>
          <w:rFonts w:ascii="Aptos" w:hAnsi="Aptos"/>
          <w:color w:val="auto"/>
          <w:sz w:val="20"/>
          <w:szCs w:val="20"/>
        </w:rPr>
        <w:t>SESSION_DRIVER=database</w:t>
      </w:r>
      <w:r w:rsidR="00560DA4">
        <w:rPr>
          <w:rFonts w:ascii="Aptos" w:hAnsi="Aptos"/>
          <w:color w:val="auto"/>
          <w:sz w:val="20"/>
          <w:szCs w:val="20"/>
        </w:rPr>
        <w:br/>
      </w:r>
    </w:p>
    <w:p w14:paraId="73EC7A29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8" w:name="_Toc231819897"/>
      <w:r w:rsidRPr="00734A1E">
        <w:rPr>
          <w:rFonts w:ascii="Aptos" w:hAnsi="Aptos"/>
          <w:color w:val="auto"/>
        </w:rPr>
        <w:t xml:space="preserve">4.3 </w:t>
      </w:r>
      <w:proofErr w:type="spellStart"/>
      <w:r w:rsidRPr="00734A1E">
        <w:rPr>
          <w:rFonts w:ascii="Aptos" w:hAnsi="Aptos"/>
          <w:color w:val="auto"/>
        </w:rPr>
        <w:t>Inicialização</w:t>
      </w:r>
      <w:proofErr w:type="spellEnd"/>
      <w:r w:rsidRPr="00734A1E">
        <w:rPr>
          <w:rFonts w:ascii="Aptos" w:hAnsi="Aptos"/>
          <w:color w:val="auto"/>
        </w:rPr>
        <w:t xml:space="preserve"> Local</w:t>
      </w:r>
      <w:bookmarkEnd w:id="8"/>
    </w:p>
    <w:p w14:paraId="52175C46" w14:textId="77777777" w:rsidR="008C4AC3" w:rsidRPr="00953826" w:rsidRDefault="00092124">
      <w:pPr>
        <w:pStyle w:val="Code"/>
        <w:rPr>
          <w:rFonts w:ascii="Aptos" w:hAnsi="Aptos"/>
          <w:color w:val="000000" w:themeColor="text1"/>
          <w:sz w:val="20"/>
          <w:szCs w:val="20"/>
        </w:rPr>
      </w:pPr>
      <w:r w:rsidRPr="00953826">
        <w:rPr>
          <w:rFonts w:ascii="Aptos" w:hAnsi="Aptos"/>
          <w:color w:val="000000" w:themeColor="text1"/>
          <w:sz w:val="20"/>
          <w:szCs w:val="20"/>
        </w:rPr>
        <w:t># Terminal 1</w:t>
      </w:r>
    </w:p>
    <w:p w14:paraId="653BBA20" w14:textId="6544A89E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php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 xml:space="preserve"> </w:t>
      </w:r>
      <w:r w:rsidR="00092124" w:rsidRPr="00953826">
        <w:rPr>
          <w:rFonts w:ascii="Aptos" w:hAnsi="Aptos"/>
          <w:color w:val="0070C0"/>
          <w:sz w:val="20"/>
          <w:szCs w:val="20"/>
        </w:rPr>
        <w:t>artisan serve --host=127.0.0.1 --port=8000</w:t>
      </w:r>
    </w:p>
    <w:p w14:paraId="3F604F84" w14:textId="77777777" w:rsidR="008C4AC3" w:rsidRPr="00953826" w:rsidRDefault="008C4AC3">
      <w:pPr>
        <w:pStyle w:val="Code"/>
        <w:rPr>
          <w:rFonts w:ascii="Aptos" w:hAnsi="Aptos"/>
          <w:color w:val="0070C0"/>
          <w:sz w:val="20"/>
          <w:szCs w:val="20"/>
        </w:rPr>
      </w:pPr>
    </w:p>
    <w:p w14:paraId="6CD75863" w14:textId="77777777" w:rsidR="008C4AC3" w:rsidRPr="00953826" w:rsidRDefault="00092124">
      <w:pPr>
        <w:pStyle w:val="Code"/>
        <w:rPr>
          <w:rFonts w:ascii="Aptos" w:hAnsi="Aptos"/>
          <w:color w:val="000000" w:themeColor="text1"/>
          <w:sz w:val="20"/>
          <w:szCs w:val="20"/>
        </w:rPr>
      </w:pPr>
      <w:r w:rsidRPr="00953826">
        <w:rPr>
          <w:rFonts w:ascii="Aptos" w:hAnsi="Aptos"/>
          <w:color w:val="000000" w:themeColor="text1"/>
          <w:sz w:val="20"/>
          <w:szCs w:val="20"/>
        </w:rPr>
        <w:t># Terminal 2</w:t>
      </w:r>
    </w:p>
    <w:p w14:paraId="1C66BB36" w14:textId="49D1D38C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="00092124" w:rsidRPr="00953826">
        <w:rPr>
          <w:rFonts w:ascii="Aptos" w:hAnsi="Aptos"/>
          <w:color w:val="0070C0"/>
          <w:sz w:val="20"/>
          <w:szCs w:val="20"/>
        </w:rPr>
        <w:t>npm</w:t>
      </w:r>
      <w:proofErr w:type="spellEnd"/>
      <w:r w:rsidR="00092124" w:rsidRPr="00953826">
        <w:rPr>
          <w:rFonts w:ascii="Aptos" w:hAnsi="Aptos"/>
          <w:color w:val="0070C0"/>
          <w:sz w:val="20"/>
          <w:szCs w:val="20"/>
        </w:rPr>
        <w:t xml:space="preserve"> run dev -- --host 127.0.0.1 --port 5173</w:t>
      </w:r>
    </w:p>
    <w:p w14:paraId="2C28DA2A" w14:textId="77777777" w:rsidR="008C4AC3" w:rsidRPr="00953826" w:rsidRDefault="008C4AC3">
      <w:pPr>
        <w:pStyle w:val="Code"/>
        <w:rPr>
          <w:rFonts w:ascii="Aptos" w:hAnsi="Aptos"/>
          <w:color w:val="0070C0"/>
          <w:sz w:val="20"/>
          <w:szCs w:val="20"/>
        </w:rPr>
      </w:pPr>
    </w:p>
    <w:p w14:paraId="3646450A" w14:textId="77777777" w:rsidR="008C4AC3" w:rsidRPr="00953826" w:rsidRDefault="00092124">
      <w:pPr>
        <w:pStyle w:val="Code"/>
        <w:rPr>
          <w:rFonts w:ascii="Aptos" w:hAnsi="Aptos"/>
          <w:color w:val="000000" w:themeColor="text1"/>
          <w:sz w:val="20"/>
          <w:szCs w:val="20"/>
        </w:rPr>
      </w:pPr>
      <w:r w:rsidRPr="00953826">
        <w:rPr>
          <w:rFonts w:ascii="Aptos" w:hAnsi="Aptos"/>
          <w:color w:val="000000" w:themeColor="text1"/>
          <w:sz w:val="20"/>
          <w:szCs w:val="20"/>
        </w:rPr>
        <w:t># Terminal 3</w:t>
      </w:r>
    </w:p>
    <w:p w14:paraId="40D36AEC" w14:textId="4B2C4E5D" w:rsidR="008C4AC3" w:rsidRPr="00953826" w:rsidRDefault="004B486B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&gt; 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php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 xml:space="preserve"> </w:t>
      </w:r>
      <w:r w:rsidR="00092124" w:rsidRPr="00953826">
        <w:rPr>
          <w:rFonts w:ascii="Aptos" w:hAnsi="Aptos"/>
          <w:color w:val="0070C0"/>
          <w:sz w:val="20"/>
          <w:szCs w:val="20"/>
        </w:rPr>
        <w:t xml:space="preserve">artisan </w:t>
      </w:r>
      <w:proofErr w:type="spellStart"/>
      <w:proofErr w:type="gramStart"/>
      <w:r w:rsidR="00092124" w:rsidRPr="00953826">
        <w:rPr>
          <w:rFonts w:ascii="Aptos" w:hAnsi="Aptos"/>
          <w:color w:val="0070C0"/>
          <w:sz w:val="20"/>
          <w:szCs w:val="20"/>
        </w:rPr>
        <w:t>queue:listen</w:t>
      </w:r>
      <w:proofErr w:type="spellEnd"/>
      <w:proofErr w:type="gramEnd"/>
      <w:r w:rsidR="00092124" w:rsidRPr="00953826">
        <w:rPr>
          <w:rFonts w:ascii="Aptos" w:hAnsi="Aptos"/>
          <w:color w:val="0070C0"/>
          <w:sz w:val="20"/>
          <w:szCs w:val="20"/>
        </w:rPr>
        <w:t xml:space="preserve"> --sleep=1 --tries=3</w:t>
      </w:r>
    </w:p>
    <w:p w14:paraId="29DDBB6C" w14:textId="77777777" w:rsidR="00560DA4" w:rsidRPr="004B486B" w:rsidRDefault="00560DA4">
      <w:pPr>
        <w:spacing w:after="200"/>
        <w:rPr>
          <w:rFonts w:ascii="Aptos" w:eastAsiaTheme="majorEastAsia" w:hAnsi="Aptos" w:cstheme="majorBidi"/>
          <w:b/>
          <w:bCs/>
          <w:sz w:val="32"/>
          <w:szCs w:val="28"/>
        </w:rPr>
      </w:pPr>
      <w:bookmarkStart w:id="9" w:name="_Toc231819898"/>
      <w:r w:rsidRPr="004B486B">
        <w:rPr>
          <w:rFonts w:ascii="Aptos" w:hAnsi="Aptos"/>
        </w:rPr>
        <w:br w:type="page"/>
      </w:r>
    </w:p>
    <w:p w14:paraId="09B9B4DB" w14:textId="18204AAE" w:rsidR="008C4AC3" w:rsidRPr="00734A1E" w:rsidRDefault="00092124">
      <w:pPr>
        <w:pStyle w:val="Ttulo1"/>
        <w:rPr>
          <w:rFonts w:ascii="Aptos" w:hAnsi="Aptos"/>
          <w:color w:val="auto"/>
          <w:lang w:val="pt-BR"/>
        </w:rPr>
      </w:pPr>
      <w:r w:rsidRPr="00734A1E">
        <w:rPr>
          <w:rFonts w:ascii="Aptos" w:hAnsi="Aptos"/>
          <w:color w:val="auto"/>
          <w:lang w:val="pt-BR"/>
        </w:rPr>
        <w:lastRenderedPageBreak/>
        <w:t>5. Estrutura do Banco de Dados</w:t>
      </w:r>
      <w:bookmarkEnd w:id="9"/>
    </w:p>
    <w:p w14:paraId="345BF639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A estrutura abaixo foi levantada a partir do banco MySQL local com SHOW COLUMNS e das </w:t>
      </w:r>
      <w:proofErr w:type="spellStart"/>
      <w:r w:rsidRPr="00734A1E">
        <w:rPr>
          <w:rFonts w:ascii="Aptos" w:hAnsi="Aptos"/>
          <w:lang w:val="pt-BR"/>
        </w:rPr>
        <w:t>migrations</w:t>
      </w:r>
      <w:proofErr w:type="spellEnd"/>
      <w:r w:rsidRPr="00734A1E">
        <w:rPr>
          <w:rFonts w:ascii="Aptos" w:hAnsi="Aptos"/>
          <w:lang w:val="pt-BR"/>
        </w:rPr>
        <w:t xml:space="preserve"> do projeto.</w:t>
      </w:r>
    </w:p>
    <w:p w14:paraId="4701B92E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0" w:name="_Toc231819899"/>
      <w:r w:rsidRPr="00734A1E">
        <w:rPr>
          <w:rFonts w:ascii="Aptos" w:hAnsi="Aptos"/>
          <w:color w:val="auto"/>
        </w:rPr>
        <w:t xml:space="preserve">5.1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users</w:t>
      </w:r>
      <w:bookmarkEnd w:id="10"/>
    </w:p>
    <w:tbl>
      <w:tblPr>
        <w:tblStyle w:val="TabeladeGradeClar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2958"/>
      </w:tblGrid>
      <w:tr w:rsidR="008C4AC3" w:rsidRPr="00734A1E" w14:paraId="49014DF2" w14:textId="77777777" w:rsidTr="00560DA4">
        <w:trPr>
          <w:jc w:val="center"/>
        </w:trPr>
        <w:tc>
          <w:tcPr>
            <w:tcW w:w="3120" w:type="dxa"/>
            <w:shd w:val="clear" w:color="auto" w:fill="D9D9D9" w:themeFill="background1" w:themeFillShade="D9"/>
          </w:tcPr>
          <w:p w14:paraId="2829F6B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 w14:paraId="6CE9F47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2958" w:type="dxa"/>
            <w:shd w:val="clear" w:color="auto" w:fill="D9D9D9" w:themeFill="background1" w:themeFillShade="D9"/>
          </w:tcPr>
          <w:p w14:paraId="66543EF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4A3CE11D" w14:textId="77777777" w:rsidTr="00560DA4">
        <w:trPr>
          <w:jc w:val="center"/>
        </w:trPr>
        <w:tc>
          <w:tcPr>
            <w:tcW w:w="3120" w:type="dxa"/>
          </w:tcPr>
          <w:p w14:paraId="5218152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3120" w:type="dxa"/>
          </w:tcPr>
          <w:p w14:paraId="00F15E8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2958" w:type="dxa"/>
          </w:tcPr>
          <w:p w14:paraId="46C337B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 auto increment</w:t>
            </w:r>
          </w:p>
        </w:tc>
      </w:tr>
      <w:tr w:rsidR="008C4AC3" w:rsidRPr="00734A1E" w14:paraId="1EC259E1" w14:textId="77777777" w:rsidTr="00560DA4">
        <w:trPr>
          <w:jc w:val="center"/>
        </w:trPr>
        <w:tc>
          <w:tcPr>
            <w:tcW w:w="3120" w:type="dxa"/>
          </w:tcPr>
          <w:p w14:paraId="1C94E9F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name</w:t>
            </w:r>
          </w:p>
        </w:tc>
        <w:tc>
          <w:tcPr>
            <w:tcW w:w="3120" w:type="dxa"/>
          </w:tcPr>
          <w:p w14:paraId="17E110D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2958" w:type="dxa"/>
          </w:tcPr>
          <w:p w14:paraId="3050971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Nome do </w:t>
            </w:r>
            <w:proofErr w:type="spellStart"/>
            <w:r w:rsidRPr="00734A1E">
              <w:rPr>
                <w:rFonts w:ascii="Aptos" w:hAnsi="Aptos"/>
                <w:sz w:val="19"/>
              </w:rPr>
              <w:t>usuário</w:t>
            </w:r>
            <w:proofErr w:type="spellEnd"/>
          </w:p>
        </w:tc>
      </w:tr>
      <w:tr w:rsidR="008C4AC3" w:rsidRPr="00734A1E" w14:paraId="1B9DCDD2" w14:textId="77777777" w:rsidTr="00560DA4">
        <w:trPr>
          <w:jc w:val="center"/>
        </w:trPr>
        <w:tc>
          <w:tcPr>
            <w:tcW w:w="3120" w:type="dxa"/>
          </w:tcPr>
          <w:p w14:paraId="20FEC98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email</w:t>
            </w:r>
          </w:p>
        </w:tc>
        <w:tc>
          <w:tcPr>
            <w:tcW w:w="3120" w:type="dxa"/>
          </w:tcPr>
          <w:p w14:paraId="69853F9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2958" w:type="dxa"/>
          </w:tcPr>
          <w:p w14:paraId="37E65D8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Único</w:t>
            </w:r>
            <w:proofErr w:type="spellEnd"/>
          </w:p>
        </w:tc>
      </w:tr>
      <w:tr w:rsidR="008C4AC3" w:rsidRPr="00734A1E" w14:paraId="723EAD61" w14:textId="77777777" w:rsidTr="00560DA4">
        <w:trPr>
          <w:jc w:val="center"/>
        </w:trPr>
        <w:tc>
          <w:tcPr>
            <w:tcW w:w="3120" w:type="dxa"/>
          </w:tcPr>
          <w:p w14:paraId="0FEDAE5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email_verified_at</w:t>
            </w:r>
            <w:proofErr w:type="spellEnd"/>
          </w:p>
        </w:tc>
        <w:tc>
          <w:tcPr>
            <w:tcW w:w="3120" w:type="dxa"/>
          </w:tcPr>
          <w:p w14:paraId="2C46B45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timestamp nullable</w:t>
            </w:r>
          </w:p>
        </w:tc>
        <w:tc>
          <w:tcPr>
            <w:tcW w:w="2958" w:type="dxa"/>
          </w:tcPr>
          <w:p w14:paraId="2F8090C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Verificação</w:t>
            </w:r>
            <w:proofErr w:type="spellEnd"/>
          </w:p>
        </w:tc>
      </w:tr>
      <w:tr w:rsidR="008C4AC3" w:rsidRPr="00734A1E" w14:paraId="3A640D88" w14:textId="77777777" w:rsidTr="00560DA4">
        <w:trPr>
          <w:jc w:val="center"/>
        </w:trPr>
        <w:tc>
          <w:tcPr>
            <w:tcW w:w="3120" w:type="dxa"/>
          </w:tcPr>
          <w:p w14:paraId="698E5DF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password</w:t>
            </w:r>
          </w:p>
        </w:tc>
        <w:tc>
          <w:tcPr>
            <w:tcW w:w="3120" w:type="dxa"/>
          </w:tcPr>
          <w:p w14:paraId="15B6E28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2958" w:type="dxa"/>
          </w:tcPr>
          <w:p w14:paraId="241E530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Hash</w:t>
            </w:r>
          </w:p>
        </w:tc>
      </w:tr>
      <w:tr w:rsidR="008C4AC3" w:rsidRPr="00734A1E" w14:paraId="27E75872" w14:textId="77777777" w:rsidTr="00560DA4">
        <w:trPr>
          <w:jc w:val="center"/>
        </w:trPr>
        <w:tc>
          <w:tcPr>
            <w:tcW w:w="3120" w:type="dxa"/>
          </w:tcPr>
          <w:p w14:paraId="2B67FA0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remember_token</w:t>
            </w:r>
            <w:proofErr w:type="spellEnd"/>
          </w:p>
        </w:tc>
        <w:tc>
          <w:tcPr>
            <w:tcW w:w="3120" w:type="dxa"/>
          </w:tcPr>
          <w:p w14:paraId="4EEF3C9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100) nullable</w:t>
            </w:r>
          </w:p>
        </w:tc>
        <w:tc>
          <w:tcPr>
            <w:tcW w:w="2958" w:type="dxa"/>
          </w:tcPr>
          <w:p w14:paraId="4AF4AEE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Token</w:t>
            </w:r>
          </w:p>
        </w:tc>
      </w:tr>
      <w:tr w:rsidR="008C4AC3" w:rsidRPr="00734A1E" w14:paraId="48108A86" w14:textId="77777777" w:rsidTr="00560DA4">
        <w:trPr>
          <w:jc w:val="center"/>
        </w:trPr>
        <w:tc>
          <w:tcPr>
            <w:tcW w:w="3120" w:type="dxa"/>
          </w:tcPr>
          <w:p w14:paraId="7138D68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created_at</w:t>
            </w:r>
            <w:proofErr w:type="spellEnd"/>
            <w:r w:rsidRPr="00734A1E">
              <w:rPr>
                <w:rFonts w:ascii="Aptos" w:hAnsi="Aptos"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sz w:val="19"/>
              </w:rPr>
              <w:t>updated_at</w:t>
            </w:r>
            <w:proofErr w:type="spellEnd"/>
          </w:p>
        </w:tc>
        <w:tc>
          <w:tcPr>
            <w:tcW w:w="3120" w:type="dxa"/>
          </w:tcPr>
          <w:p w14:paraId="2C8B772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timestamp nullable</w:t>
            </w:r>
          </w:p>
        </w:tc>
        <w:tc>
          <w:tcPr>
            <w:tcW w:w="2958" w:type="dxa"/>
          </w:tcPr>
          <w:p w14:paraId="7D65DE5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Auditoria</w:t>
            </w:r>
          </w:p>
        </w:tc>
      </w:tr>
    </w:tbl>
    <w:p w14:paraId="3D9F1085" w14:textId="77777777" w:rsidR="008C4AC3" w:rsidRPr="00734A1E" w:rsidRDefault="008C4AC3">
      <w:pPr>
        <w:rPr>
          <w:rFonts w:ascii="Aptos" w:hAnsi="Aptos"/>
        </w:rPr>
      </w:pPr>
    </w:p>
    <w:p w14:paraId="1A498FFE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1" w:name="_Toc231819900"/>
      <w:r w:rsidRPr="00734A1E">
        <w:rPr>
          <w:rFonts w:ascii="Aptos" w:hAnsi="Aptos"/>
          <w:color w:val="auto"/>
        </w:rPr>
        <w:t xml:space="preserve">5.2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clientes</w:t>
      </w:r>
      <w:bookmarkEnd w:id="11"/>
      <w:proofErr w:type="spellEnd"/>
    </w:p>
    <w:tbl>
      <w:tblPr>
        <w:tblStyle w:val="TabeladeGradeClar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2958"/>
      </w:tblGrid>
      <w:tr w:rsidR="008C4AC3" w:rsidRPr="00734A1E" w14:paraId="3925EC22" w14:textId="77777777" w:rsidTr="00560DA4">
        <w:trPr>
          <w:jc w:val="center"/>
        </w:trPr>
        <w:tc>
          <w:tcPr>
            <w:tcW w:w="3120" w:type="dxa"/>
            <w:shd w:val="clear" w:color="auto" w:fill="D9D9D9" w:themeFill="background1" w:themeFillShade="D9"/>
          </w:tcPr>
          <w:p w14:paraId="1325B64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 w14:paraId="28CF763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2958" w:type="dxa"/>
            <w:shd w:val="clear" w:color="auto" w:fill="D9D9D9" w:themeFill="background1" w:themeFillShade="D9"/>
          </w:tcPr>
          <w:p w14:paraId="39F64E4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6D0F5D9D" w14:textId="77777777" w:rsidTr="00560DA4">
        <w:trPr>
          <w:jc w:val="center"/>
        </w:trPr>
        <w:tc>
          <w:tcPr>
            <w:tcW w:w="3120" w:type="dxa"/>
          </w:tcPr>
          <w:p w14:paraId="7EE0B53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3120" w:type="dxa"/>
          </w:tcPr>
          <w:p w14:paraId="0D95935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2958" w:type="dxa"/>
          </w:tcPr>
          <w:p w14:paraId="3E41601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07A78A8E" w14:textId="77777777" w:rsidTr="00560DA4">
        <w:trPr>
          <w:jc w:val="center"/>
        </w:trPr>
        <w:tc>
          <w:tcPr>
            <w:tcW w:w="3120" w:type="dxa"/>
          </w:tcPr>
          <w:p w14:paraId="0187506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nome</w:t>
            </w:r>
            <w:proofErr w:type="spellEnd"/>
          </w:p>
        </w:tc>
        <w:tc>
          <w:tcPr>
            <w:tcW w:w="3120" w:type="dxa"/>
          </w:tcPr>
          <w:p w14:paraId="3F23C5A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2958" w:type="dxa"/>
          </w:tcPr>
          <w:p w14:paraId="5A62496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Nome</w:t>
            </w:r>
          </w:p>
        </w:tc>
      </w:tr>
      <w:tr w:rsidR="008C4AC3" w:rsidRPr="00734A1E" w14:paraId="26A166DE" w14:textId="77777777" w:rsidTr="00560DA4">
        <w:trPr>
          <w:jc w:val="center"/>
        </w:trPr>
        <w:tc>
          <w:tcPr>
            <w:tcW w:w="3120" w:type="dxa"/>
          </w:tcPr>
          <w:p w14:paraId="417B26A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cpf</w:t>
            </w:r>
            <w:proofErr w:type="spellEnd"/>
          </w:p>
        </w:tc>
        <w:tc>
          <w:tcPr>
            <w:tcW w:w="3120" w:type="dxa"/>
          </w:tcPr>
          <w:p w14:paraId="2C86AFE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2958" w:type="dxa"/>
          </w:tcPr>
          <w:p w14:paraId="4618207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Único</w:t>
            </w:r>
            <w:proofErr w:type="spellEnd"/>
          </w:p>
        </w:tc>
      </w:tr>
      <w:tr w:rsidR="008C4AC3" w:rsidRPr="00734A1E" w14:paraId="56D7F5E0" w14:textId="77777777" w:rsidTr="00560DA4">
        <w:trPr>
          <w:jc w:val="center"/>
        </w:trPr>
        <w:tc>
          <w:tcPr>
            <w:tcW w:w="3120" w:type="dxa"/>
          </w:tcPr>
          <w:p w14:paraId="18F427F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email</w:t>
            </w:r>
          </w:p>
        </w:tc>
        <w:tc>
          <w:tcPr>
            <w:tcW w:w="3120" w:type="dxa"/>
          </w:tcPr>
          <w:p w14:paraId="69AF10D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2958" w:type="dxa"/>
          </w:tcPr>
          <w:p w14:paraId="7C25F29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Único</w:t>
            </w:r>
            <w:proofErr w:type="spellEnd"/>
          </w:p>
        </w:tc>
      </w:tr>
      <w:tr w:rsidR="008C4AC3" w:rsidRPr="00734A1E" w14:paraId="6B85DF45" w14:textId="77777777" w:rsidTr="00560DA4">
        <w:trPr>
          <w:jc w:val="center"/>
        </w:trPr>
        <w:tc>
          <w:tcPr>
            <w:tcW w:w="3120" w:type="dxa"/>
          </w:tcPr>
          <w:p w14:paraId="3600719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telefone</w:t>
            </w:r>
            <w:proofErr w:type="spellEnd"/>
          </w:p>
        </w:tc>
        <w:tc>
          <w:tcPr>
            <w:tcW w:w="3120" w:type="dxa"/>
          </w:tcPr>
          <w:p w14:paraId="4A13425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2958" w:type="dxa"/>
          </w:tcPr>
          <w:p w14:paraId="5FE4E72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Telefone</w:t>
            </w:r>
          </w:p>
        </w:tc>
      </w:tr>
      <w:tr w:rsidR="008C4AC3" w:rsidRPr="00734A1E" w14:paraId="5E8D1345" w14:textId="77777777" w:rsidTr="00560DA4">
        <w:trPr>
          <w:jc w:val="center"/>
        </w:trPr>
        <w:tc>
          <w:tcPr>
            <w:tcW w:w="3120" w:type="dxa"/>
          </w:tcPr>
          <w:p w14:paraId="09D35B2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created_at</w:t>
            </w:r>
            <w:proofErr w:type="spellEnd"/>
            <w:r w:rsidRPr="00734A1E">
              <w:rPr>
                <w:rFonts w:ascii="Aptos" w:hAnsi="Aptos"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sz w:val="19"/>
              </w:rPr>
              <w:t>updated_at</w:t>
            </w:r>
            <w:proofErr w:type="spellEnd"/>
          </w:p>
        </w:tc>
        <w:tc>
          <w:tcPr>
            <w:tcW w:w="3120" w:type="dxa"/>
          </w:tcPr>
          <w:p w14:paraId="0C5D594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timestamp nullable</w:t>
            </w:r>
          </w:p>
        </w:tc>
        <w:tc>
          <w:tcPr>
            <w:tcW w:w="2958" w:type="dxa"/>
          </w:tcPr>
          <w:p w14:paraId="7436349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Auditoria</w:t>
            </w:r>
          </w:p>
        </w:tc>
      </w:tr>
    </w:tbl>
    <w:p w14:paraId="65292CBC" w14:textId="77777777" w:rsidR="008C4AC3" w:rsidRPr="00734A1E" w:rsidRDefault="008C4AC3">
      <w:pPr>
        <w:rPr>
          <w:rFonts w:ascii="Aptos" w:hAnsi="Aptos"/>
        </w:rPr>
      </w:pPr>
    </w:p>
    <w:p w14:paraId="77A60CFF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2" w:name="_Toc231819901"/>
      <w:r w:rsidRPr="00734A1E">
        <w:rPr>
          <w:rFonts w:ascii="Aptos" w:hAnsi="Aptos"/>
          <w:color w:val="auto"/>
        </w:rPr>
        <w:t xml:space="preserve">5.3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fornecedors</w:t>
      </w:r>
      <w:bookmarkEnd w:id="12"/>
      <w:proofErr w:type="spellEnd"/>
    </w:p>
    <w:tbl>
      <w:tblPr>
        <w:tblStyle w:val="TabeladeGradeClara"/>
        <w:tblW w:w="9254" w:type="dxa"/>
        <w:jc w:val="center"/>
        <w:tblLayout w:type="fixed"/>
        <w:tblLook w:val="04A0" w:firstRow="1" w:lastRow="0" w:firstColumn="1" w:lastColumn="0" w:noHBand="0" w:noVBand="1"/>
      </w:tblPr>
      <w:tblGrid>
        <w:gridCol w:w="2892"/>
        <w:gridCol w:w="3120"/>
        <w:gridCol w:w="3242"/>
      </w:tblGrid>
      <w:tr w:rsidR="008C4AC3" w:rsidRPr="00734A1E" w14:paraId="66F888AA" w14:textId="77777777" w:rsidTr="00901737">
        <w:trPr>
          <w:jc w:val="center"/>
        </w:trPr>
        <w:tc>
          <w:tcPr>
            <w:tcW w:w="2892" w:type="dxa"/>
            <w:shd w:val="clear" w:color="auto" w:fill="D9D9D9" w:themeFill="background1" w:themeFillShade="D9"/>
          </w:tcPr>
          <w:p w14:paraId="384D97A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 w14:paraId="13BF0B9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3242" w:type="dxa"/>
            <w:shd w:val="clear" w:color="auto" w:fill="D9D9D9" w:themeFill="background1" w:themeFillShade="D9"/>
          </w:tcPr>
          <w:p w14:paraId="232BEB8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021D8D6E" w14:textId="77777777" w:rsidTr="00901737">
        <w:trPr>
          <w:jc w:val="center"/>
        </w:trPr>
        <w:tc>
          <w:tcPr>
            <w:tcW w:w="2892" w:type="dxa"/>
          </w:tcPr>
          <w:p w14:paraId="679FD90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3120" w:type="dxa"/>
          </w:tcPr>
          <w:p w14:paraId="7A565B6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242" w:type="dxa"/>
          </w:tcPr>
          <w:p w14:paraId="5DFE5C0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3E3365D9" w14:textId="77777777" w:rsidTr="00901737">
        <w:trPr>
          <w:jc w:val="center"/>
        </w:trPr>
        <w:tc>
          <w:tcPr>
            <w:tcW w:w="2892" w:type="dxa"/>
          </w:tcPr>
          <w:p w14:paraId="42C7655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nome</w:t>
            </w:r>
            <w:proofErr w:type="spellEnd"/>
          </w:p>
        </w:tc>
        <w:tc>
          <w:tcPr>
            <w:tcW w:w="3120" w:type="dxa"/>
          </w:tcPr>
          <w:p w14:paraId="768887A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242" w:type="dxa"/>
          </w:tcPr>
          <w:p w14:paraId="6EC95E4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Nome/fantasia</w:t>
            </w:r>
          </w:p>
        </w:tc>
      </w:tr>
      <w:tr w:rsidR="008C4AC3" w:rsidRPr="00734A1E" w14:paraId="5C930098" w14:textId="77777777" w:rsidTr="00901737">
        <w:trPr>
          <w:jc w:val="center"/>
        </w:trPr>
        <w:tc>
          <w:tcPr>
            <w:tcW w:w="2892" w:type="dxa"/>
          </w:tcPr>
          <w:p w14:paraId="54D7006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cnpj</w:t>
            </w:r>
            <w:proofErr w:type="spellEnd"/>
          </w:p>
        </w:tc>
        <w:tc>
          <w:tcPr>
            <w:tcW w:w="3120" w:type="dxa"/>
          </w:tcPr>
          <w:p w14:paraId="5736A58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242" w:type="dxa"/>
          </w:tcPr>
          <w:p w14:paraId="66797539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Único; aceita CPF/CNPJ no recurso</w:t>
            </w:r>
          </w:p>
        </w:tc>
      </w:tr>
      <w:tr w:rsidR="008C4AC3" w:rsidRPr="00734A1E" w14:paraId="3EECBE47" w14:textId="77777777" w:rsidTr="00901737">
        <w:trPr>
          <w:jc w:val="center"/>
        </w:trPr>
        <w:tc>
          <w:tcPr>
            <w:tcW w:w="2892" w:type="dxa"/>
          </w:tcPr>
          <w:p w14:paraId="0E8AAED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email</w:t>
            </w:r>
          </w:p>
        </w:tc>
        <w:tc>
          <w:tcPr>
            <w:tcW w:w="3120" w:type="dxa"/>
          </w:tcPr>
          <w:p w14:paraId="7962765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242" w:type="dxa"/>
          </w:tcPr>
          <w:p w14:paraId="5162308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Único</w:t>
            </w:r>
            <w:proofErr w:type="spellEnd"/>
          </w:p>
        </w:tc>
      </w:tr>
      <w:tr w:rsidR="008C4AC3" w:rsidRPr="00734A1E" w14:paraId="3B6825DB" w14:textId="77777777" w:rsidTr="00901737">
        <w:trPr>
          <w:jc w:val="center"/>
        </w:trPr>
        <w:tc>
          <w:tcPr>
            <w:tcW w:w="2892" w:type="dxa"/>
          </w:tcPr>
          <w:p w14:paraId="1B4C80B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telefone</w:t>
            </w:r>
            <w:proofErr w:type="spellEnd"/>
          </w:p>
        </w:tc>
        <w:tc>
          <w:tcPr>
            <w:tcW w:w="3120" w:type="dxa"/>
          </w:tcPr>
          <w:p w14:paraId="60F2949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242" w:type="dxa"/>
          </w:tcPr>
          <w:p w14:paraId="553A5F5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Telefone</w:t>
            </w:r>
          </w:p>
        </w:tc>
      </w:tr>
    </w:tbl>
    <w:p w14:paraId="25812491" w14:textId="77777777" w:rsidR="008C4AC3" w:rsidRPr="00734A1E" w:rsidRDefault="008C4AC3">
      <w:pPr>
        <w:rPr>
          <w:rFonts w:ascii="Aptos" w:hAnsi="Aptos"/>
        </w:rPr>
      </w:pPr>
    </w:p>
    <w:p w14:paraId="666498A1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3" w:name="_Toc231819902"/>
      <w:r w:rsidRPr="00734A1E">
        <w:rPr>
          <w:rFonts w:ascii="Aptos" w:hAnsi="Aptos"/>
          <w:color w:val="auto"/>
        </w:rPr>
        <w:t xml:space="preserve">5.4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produtos</w:t>
      </w:r>
      <w:bookmarkEnd w:id="13"/>
      <w:proofErr w:type="spellEnd"/>
    </w:p>
    <w:tbl>
      <w:tblPr>
        <w:tblStyle w:val="TabeladeGradeClara"/>
        <w:tblW w:w="9088" w:type="dxa"/>
        <w:jc w:val="center"/>
        <w:tblLayout w:type="fixed"/>
        <w:tblLook w:val="04A0" w:firstRow="1" w:lastRow="0" w:firstColumn="1" w:lastColumn="0" w:noHBand="0" w:noVBand="1"/>
      </w:tblPr>
      <w:tblGrid>
        <w:gridCol w:w="2567"/>
        <w:gridCol w:w="2835"/>
        <w:gridCol w:w="3686"/>
      </w:tblGrid>
      <w:tr w:rsidR="008C4AC3" w:rsidRPr="00734A1E" w14:paraId="6D9CA43C" w14:textId="77777777" w:rsidTr="00901737">
        <w:trPr>
          <w:jc w:val="center"/>
        </w:trPr>
        <w:tc>
          <w:tcPr>
            <w:tcW w:w="2567" w:type="dxa"/>
            <w:shd w:val="clear" w:color="auto" w:fill="D9D9D9" w:themeFill="background1" w:themeFillShade="D9"/>
          </w:tcPr>
          <w:p w14:paraId="3C403D0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7729FB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3653B3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030AA616" w14:textId="77777777" w:rsidTr="00901737">
        <w:trPr>
          <w:jc w:val="center"/>
        </w:trPr>
        <w:tc>
          <w:tcPr>
            <w:tcW w:w="2567" w:type="dxa"/>
          </w:tcPr>
          <w:p w14:paraId="2D557F0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2835" w:type="dxa"/>
          </w:tcPr>
          <w:p w14:paraId="43F79C8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686" w:type="dxa"/>
          </w:tcPr>
          <w:p w14:paraId="0D3D484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45213A77" w14:textId="77777777" w:rsidTr="00901737">
        <w:trPr>
          <w:jc w:val="center"/>
        </w:trPr>
        <w:tc>
          <w:tcPr>
            <w:tcW w:w="2567" w:type="dxa"/>
          </w:tcPr>
          <w:p w14:paraId="4A9248B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nome</w:t>
            </w:r>
            <w:proofErr w:type="spellEnd"/>
          </w:p>
        </w:tc>
        <w:tc>
          <w:tcPr>
            <w:tcW w:w="2835" w:type="dxa"/>
          </w:tcPr>
          <w:p w14:paraId="68FDAE6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686" w:type="dxa"/>
          </w:tcPr>
          <w:p w14:paraId="6718FFF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Único</w:t>
            </w:r>
            <w:proofErr w:type="spellEnd"/>
          </w:p>
        </w:tc>
      </w:tr>
      <w:tr w:rsidR="008C4AC3" w:rsidRPr="00734A1E" w14:paraId="6B9F3E5E" w14:textId="77777777" w:rsidTr="00901737">
        <w:trPr>
          <w:jc w:val="center"/>
        </w:trPr>
        <w:tc>
          <w:tcPr>
            <w:tcW w:w="2567" w:type="dxa"/>
          </w:tcPr>
          <w:p w14:paraId="26CCD1D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categoria</w:t>
            </w:r>
            <w:proofErr w:type="spellEnd"/>
          </w:p>
        </w:tc>
        <w:tc>
          <w:tcPr>
            <w:tcW w:w="2835" w:type="dxa"/>
          </w:tcPr>
          <w:p w14:paraId="1A9B843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686" w:type="dxa"/>
          </w:tcPr>
          <w:p w14:paraId="5B2D158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eletronicos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vestuario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ou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alimentos</w:t>
            </w:r>
            <w:proofErr w:type="spellEnd"/>
          </w:p>
        </w:tc>
      </w:tr>
      <w:tr w:rsidR="008C4AC3" w:rsidRPr="00734A1E" w14:paraId="3F4E4A8C" w14:textId="77777777" w:rsidTr="00901737">
        <w:trPr>
          <w:jc w:val="center"/>
        </w:trPr>
        <w:tc>
          <w:tcPr>
            <w:tcW w:w="2567" w:type="dxa"/>
          </w:tcPr>
          <w:p w14:paraId="57289F0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descricao</w:t>
            </w:r>
            <w:proofErr w:type="spellEnd"/>
          </w:p>
        </w:tc>
        <w:tc>
          <w:tcPr>
            <w:tcW w:w="2835" w:type="dxa"/>
          </w:tcPr>
          <w:p w14:paraId="4C6A75C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 nullable</w:t>
            </w:r>
          </w:p>
        </w:tc>
        <w:tc>
          <w:tcPr>
            <w:tcW w:w="3686" w:type="dxa"/>
          </w:tcPr>
          <w:p w14:paraId="2B35857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Descrição</w:t>
            </w:r>
            <w:proofErr w:type="spellEnd"/>
          </w:p>
        </w:tc>
      </w:tr>
      <w:tr w:rsidR="008C4AC3" w:rsidRPr="00734A1E" w14:paraId="28CDD82D" w14:textId="77777777" w:rsidTr="00901737">
        <w:trPr>
          <w:jc w:val="center"/>
        </w:trPr>
        <w:tc>
          <w:tcPr>
            <w:tcW w:w="2567" w:type="dxa"/>
          </w:tcPr>
          <w:p w14:paraId="398EC3A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valor_unitario</w:t>
            </w:r>
            <w:proofErr w:type="spellEnd"/>
          </w:p>
        </w:tc>
        <w:tc>
          <w:tcPr>
            <w:tcW w:w="2835" w:type="dxa"/>
          </w:tcPr>
          <w:p w14:paraId="34F50C5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decimal(</w:t>
            </w:r>
            <w:proofErr w:type="gramEnd"/>
            <w:r w:rsidRPr="00734A1E">
              <w:rPr>
                <w:rFonts w:ascii="Aptos" w:hAnsi="Aptos"/>
                <w:sz w:val="19"/>
              </w:rPr>
              <w:t>10,2)</w:t>
            </w:r>
          </w:p>
        </w:tc>
        <w:tc>
          <w:tcPr>
            <w:tcW w:w="3686" w:type="dxa"/>
          </w:tcPr>
          <w:p w14:paraId="37E6B58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Preço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de </w:t>
            </w:r>
            <w:proofErr w:type="spellStart"/>
            <w:r w:rsidRPr="00734A1E">
              <w:rPr>
                <w:rFonts w:ascii="Aptos" w:hAnsi="Aptos"/>
                <w:sz w:val="19"/>
              </w:rPr>
              <w:t>venda</w:t>
            </w:r>
            <w:proofErr w:type="spellEnd"/>
          </w:p>
        </w:tc>
      </w:tr>
      <w:tr w:rsidR="008C4AC3" w:rsidRPr="00734A1E" w14:paraId="5B2122A8" w14:textId="77777777" w:rsidTr="00901737">
        <w:trPr>
          <w:jc w:val="center"/>
        </w:trPr>
        <w:tc>
          <w:tcPr>
            <w:tcW w:w="2567" w:type="dxa"/>
          </w:tcPr>
          <w:p w14:paraId="7BEB06A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quantidade</w:t>
            </w:r>
            <w:proofErr w:type="spellEnd"/>
          </w:p>
        </w:tc>
        <w:tc>
          <w:tcPr>
            <w:tcW w:w="2835" w:type="dxa"/>
          </w:tcPr>
          <w:p w14:paraId="026BC38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int</w:t>
            </w:r>
          </w:p>
        </w:tc>
        <w:tc>
          <w:tcPr>
            <w:tcW w:w="3686" w:type="dxa"/>
          </w:tcPr>
          <w:p w14:paraId="7B392A8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Estoque</w:t>
            </w:r>
          </w:p>
        </w:tc>
      </w:tr>
    </w:tbl>
    <w:p w14:paraId="213B7EFE" w14:textId="77777777" w:rsidR="008C4AC3" w:rsidRPr="00734A1E" w:rsidRDefault="008C4AC3">
      <w:pPr>
        <w:rPr>
          <w:rFonts w:ascii="Aptos" w:hAnsi="Aptos"/>
        </w:rPr>
      </w:pPr>
    </w:p>
    <w:p w14:paraId="0283A8B3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4" w:name="_Toc231819903"/>
      <w:r w:rsidRPr="00734A1E">
        <w:rPr>
          <w:rFonts w:ascii="Aptos" w:hAnsi="Aptos"/>
          <w:color w:val="auto"/>
        </w:rPr>
        <w:t xml:space="preserve">5.5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insumos</w:t>
      </w:r>
      <w:bookmarkEnd w:id="14"/>
      <w:proofErr w:type="spellEnd"/>
    </w:p>
    <w:tbl>
      <w:tblPr>
        <w:tblStyle w:val="TabeladeGradeClara"/>
        <w:tblW w:w="9221" w:type="dxa"/>
        <w:jc w:val="center"/>
        <w:tblLayout w:type="fixed"/>
        <w:tblLook w:val="04A0" w:firstRow="1" w:lastRow="0" w:firstColumn="1" w:lastColumn="0" w:noHBand="0" w:noVBand="1"/>
      </w:tblPr>
      <w:tblGrid>
        <w:gridCol w:w="2237"/>
        <w:gridCol w:w="3118"/>
        <w:gridCol w:w="3866"/>
      </w:tblGrid>
      <w:tr w:rsidR="008C4AC3" w:rsidRPr="00734A1E" w14:paraId="6711F023" w14:textId="77777777" w:rsidTr="00901737">
        <w:trPr>
          <w:jc w:val="center"/>
        </w:trPr>
        <w:tc>
          <w:tcPr>
            <w:tcW w:w="2237" w:type="dxa"/>
            <w:shd w:val="clear" w:color="auto" w:fill="D9D9D9" w:themeFill="background1" w:themeFillShade="D9"/>
          </w:tcPr>
          <w:p w14:paraId="0FEB870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59A7497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3866" w:type="dxa"/>
            <w:shd w:val="clear" w:color="auto" w:fill="D9D9D9" w:themeFill="background1" w:themeFillShade="D9"/>
          </w:tcPr>
          <w:p w14:paraId="01BA671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01B05964" w14:textId="77777777" w:rsidTr="00901737">
        <w:trPr>
          <w:jc w:val="center"/>
        </w:trPr>
        <w:tc>
          <w:tcPr>
            <w:tcW w:w="2237" w:type="dxa"/>
          </w:tcPr>
          <w:p w14:paraId="3636688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3118" w:type="dxa"/>
          </w:tcPr>
          <w:p w14:paraId="6055C10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866" w:type="dxa"/>
          </w:tcPr>
          <w:p w14:paraId="54DB71F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62424915" w14:textId="77777777" w:rsidTr="00901737">
        <w:trPr>
          <w:jc w:val="center"/>
        </w:trPr>
        <w:tc>
          <w:tcPr>
            <w:tcW w:w="2237" w:type="dxa"/>
          </w:tcPr>
          <w:p w14:paraId="6562157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nome</w:t>
            </w:r>
            <w:proofErr w:type="spellEnd"/>
          </w:p>
        </w:tc>
        <w:tc>
          <w:tcPr>
            <w:tcW w:w="3118" w:type="dxa"/>
          </w:tcPr>
          <w:p w14:paraId="7EDD47C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866" w:type="dxa"/>
          </w:tcPr>
          <w:p w14:paraId="0A18535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Único</w:t>
            </w:r>
            <w:proofErr w:type="spellEnd"/>
          </w:p>
        </w:tc>
      </w:tr>
      <w:tr w:rsidR="008C4AC3" w:rsidRPr="00734A1E" w14:paraId="46F20440" w14:textId="77777777" w:rsidTr="00901737">
        <w:trPr>
          <w:jc w:val="center"/>
        </w:trPr>
        <w:tc>
          <w:tcPr>
            <w:tcW w:w="2237" w:type="dxa"/>
          </w:tcPr>
          <w:p w14:paraId="23FA9CF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unidade_medida</w:t>
            </w:r>
            <w:proofErr w:type="spellEnd"/>
          </w:p>
        </w:tc>
        <w:tc>
          <w:tcPr>
            <w:tcW w:w="3118" w:type="dxa"/>
          </w:tcPr>
          <w:p w14:paraId="6064B6F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866" w:type="dxa"/>
          </w:tcPr>
          <w:p w14:paraId="12CC6958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unidade, metro,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centimetro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ou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milimetro</w:t>
            </w:r>
            <w:proofErr w:type="spellEnd"/>
          </w:p>
        </w:tc>
      </w:tr>
      <w:tr w:rsidR="008C4AC3" w:rsidRPr="00734A1E" w14:paraId="7163F51A" w14:textId="77777777" w:rsidTr="00901737">
        <w:trPr>
          <w:jc w:val="center"/>
        </w:trPr>
        <w:tc>
          <w:tcPr>
            <w:tcW w:w="2237" w:type="dxa"/>
          </w:tcPr>
          <w:p w14:paraId="4D99D65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preco_custo</w:t>
            </w:r>
            <w:proofErr w:type="spellEnd"/>
          </w:p>
        </w:tc>
        <w:tc>
          <w:tcPr>
            <w:tcW w:w="3118" w:type="dxa"/>
          </w:tcPr>
          <w:p w14:paraId="21C02E8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decimal(</w:t>
            </w:r>
            <w:proofErr w:type="gramEnd"/>
            <w:r w:rsidRPr="00734A1E">
              <w:rPr>
                <w:rFonts w:ascii="Aptos" w:hAnsi="Aptos"/>
                <w:sz w:val="19"/>
              </w:rPr>
              <w:t>10,2) nullable</w:t>
            </w:r>
          </w:p>
        </w:tc>
        <w:tc>
          <w:tcPr>
            <w:tcW w:w="3866" w:type="dxa"/>
          </w:tcPr>
          <w:p w14:paraId="64C4EA7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Custo</w:t>
            </w:r>
            <w:proofErr w:type="spellEnd"/>
          </w:p>
        </w:tc>
      </w:tr>
      <w:tr w:rsidR="008C4AC3" w:rsidRPr="00734A1E" w14:paraId="093ED33A" w14:textId="77777777" w:rsidTr="00901737">
        <w:trPr>
          <w:jc w:val="center"/>
        </w:trPr>
        <w:tc>
          <w:tcPr>
            <w:tcW w:w="2237" w:type="dxa"/>
          </w:tcPr>
          <w:p w14:paraId="22BEDBC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estoque</w:t>
            </w:r>
          </w:p>
        </w:tc>
        <w:tc>
          <w:tcPr>
            <w:tcW w:w="3118" w:type="dxa"/>
          </w:tcPr>
          <w:p w14:paraId="0F0272E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decimal(</w:t>
            </w:r>
            <w:proofErr w:type="gramEnd"/>
            <w:r w:rsidRPr="00734A1E">
              <w:rPr>
                <w:rFonts w:ascii="Aptos" w:hAnsi="Aptos"/>
                <w:sz w:val="19"/>
              </w:rPr>
              <w:t>10,2)</w:t>
            </w:r>
          </w:p>
        </w:tc>
        <w:tc>
          <w:tcPr>
            <w:tcW w:w="3866" w:type="dxa"/>
          </w:tcPr>
          <w:p w14:paraId="6BFDF8C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Saldo</w:t>
            </w:r>
          </w:p>
        </w:tc>
      </w:tr>
    </w:tbl>
    <w:p w14:paraId="4A3A0A32" w14:textId="77777777" w:rsidR="008C4AC3" w:rsidRPr="00734A1E" w:rsidRDefault="008C4AC3">
      <w:pPr>
        <w:rPr>
          <w:rFonts w:ascii="Aptos" w:hAnsi="Aptos"/>
        </w:rPr>
      </w:pPr>
    </w:p>
    <w:p w14:paraId="2FA60DDC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5" w:name="_Toc231819904"/>
      <w:r w:rsidRPr="00734A1E">
        <w:rPr>
          <w:rFonts w:ascii="Aptos" w:hAnsi="Aptos"/>
          <w:color w:val="auto"/>
        </w:rPr>
        <w:lastRenderedPageBreak/>
        <w:t xml:space="preserve">5.6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pedidos</w:t>
      </w:r>
      <w:bookmarkEnd w:id="15"/>
      <w:proofErr w:type="spellEnd"/>
    </w:p>
    <w:tbl>
      <w:tblPr>
        <w:tblStyle w:val="TabeladeGradeClar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9"/>
        <w:gridCol w:w="2976"/>
        <w:gridCol w:w="3300"/>
      </w:tblGrid>
      <w:tr w:rsidR="008C4AC3" w:rsidRPr="00734A1E" w14:paraId="038AC161" w14:textId="77777777" w:rsidTr="00901737">
        <w:trPr>
          <w:jc w:val="center"/>
        </w:trPr>
        <w:tc>
          <w:tcPr>
            <w:tcW w:w="2639" w:type="dxa"/>
            <w:shd w:val="clear" w:color="auto" w:fill="D9D9D9" w:themeFill="background1" w:themeFillShade="D9"/>
          </w:tcPr>
          <w:p w14:paraId="106E87C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7B5B31A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3300" w:type="dxa"/>
            <w:shd w:val="clear" w:color="auto" w:fill="D9D9D9" w:themeFill="background1" w:themeFillShade="D9"/>
          </w:tcPr>
          <w:p w14:paraId="748DEB5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3BCDDF0D" w14:textId="77777777" w:rsidTr="00901737">
        <w:trPr>
          <w:jc w:val="center"/>
        </w:trPr>
        <w:tc>
          <w:tcPr>
            <w:tcW w:w="2639" w:type="dxa"/>
          </w:tcPr>
          <w:p w14:paraId="7D29461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2976" w:type="dxa"/>
          </w:tcPr>
          <w:p w14:paraId="3372750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300" w:type="dxa"/>
          </w:tcPr>
          <w:p w14:paraId="4900B93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397908A4" w14:textId="77777777" w:rsidTr="00901737">
        <w:trPr>
          <w:jc w:val="center"/>
        </w:trPr>
        <w:tc>
          <w:tcPr>
            <w:tcW w:w="2639" w:type="dxa"/>
          </w:tcPr>
          <w:p w14:paraId="63F2C36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cliente_id</w:t>
            </w:r>
            <w:proofErr w:type="spellEnd"/>
          </w:p>
        </w:tc>
        <w:tc>
          <w:tcPr>
            <w:tcW w:w="2976" w:type="dxa"/>
          </w:tcPr>
          <w:p w14:paraId="733FEDE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300" w:type="dxa"/>
          </w:tcPr>
          <w:p w14:paraId="7697D2A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FK clientes.id</w:t>
            </w:r>
          </w:p>
        </w:tc>
      </w:tr>
      <w:tr w:rsidR="008C4AC3" w:rsidRPr="00734A1E" w14:paraId="5CF01E10" w14:textId="77777777" w:rsidTr="00901737">
        <w:trPr>
          <w:jc w:val="center"/>
        </w:trPr>
        <w:tc>
          <w:tcPr>
            <w:tcW w:w="2639" w:type="dxa"/>
          </w:tcPr>
          <w:p w14:paraId="734D496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status</w:t>
            </w:r>
          </w:p>
        </w:tc>
        <w:tc>
          <w:tcPr>
            <w:tcW w:w="2976" w:type="dxa"/>
          </w:tcPr>
          <w:p w14:paraId="7706D03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300" w:type="dxa"/>
          </w:tcPr>
          <w:p w14:paraId="5B6F6E8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Pendente </w:t>
            </w:r>
            <w:proofErr w:type="spellStart"/>
            <w:r w:rsidRPr="00734A1E">
              <w:rPr>
                <w:rFonts w:ascii="Aptos" w:hAnsi="Aptos"/>
                <w:sz w:val="19"/>
              </w:rPr>
              <w:t>por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padrão</w:t>
            </w:r>
            <w:proofErr w:type="spellEnd"/>
          </w:p>
        </w:tc>
      </w:tr>
      <w:tr w:rsidR="008C4AC3" w:rsidRPr="00734A1E" w14:paraId="32C594AC" w14:textId="77777777" w:rsidTr="00901737">
        <w:trPr>
          <w:jc w:val="center"/>
        </w:trPr>
        <w:tc>
          <w:tcPr>
            <w:tcW w:w="2639" w:type="dxa"/>
          </w:tcPr>
          <w:p w14:paraId="02BE30A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valor_total</w:t>
            </w:r>
            <w:proofErr w:type="spellEnd"/>
          </w:p>
        </w:tc>
        <w:tc>
          <w:tcPr>
            <w:tcW w:w="2976" w:type="dxa"/>
          </w:tcPr>
          <w:p w14:paraId="555DD65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decimal(</w:t>
            </w:r>
            <w:proofErr w:type="gramEnd"/>
            <w:r w:rsidRPr="00734A1E">
              <w:rPr>
                <w:rFonts w:ascii="Aptos" w:hAnsi="Aptos"/>
                <w:sz w:val="19"/>
              </w:rPr>
              <w:t>10,2) nullable</w:t>
            </w:r>
          </w:p>
        </w:tc>
        <w:tc>
          <w:tcPr>
            <w:tcW w:w="3300" w:type="dxa"/>
          </w:tcPr>
          <w:p w14:paraId="0BF435E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Total </w:t>
            </w:r>
            <w:proofErr w:type="spellStart"/>
            <w:r w:rsidRPr="00734A1E">
              <w:rPr>
                <w:rFonts w:ascii="Aptos" w:hAnsi="Aptos"/>
                <w:sz w:val="19"/>
              </w:rPr>
              <w:t>recalculado</w:t>
            </w:r>
            <w:proofErr w:type="spellEnd"/>
          </w:p>
        </w:tc>
      </w:tr>
    </w:tbl>
    <w:p w14:paraId="60E56093" w14:textId="77777777" w:rsidR="008C4AC3" w:rsidRPr="00734A1E" w:rsidRDefault="008C4AC3">
      <w:pPr>
        <w:rPr>
          <w:rFonts w:ascii="Aptos" w:hAnsi="Aptos"/>
        </w:rPr>
      </w:pPr>
    </w:p>
    <w:p w14:paraId="5AB6DC4A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6" w:name="_Toc231819905"/>
      <w:r w:rsidRPr="00734A1E">
        <w:rPr>
          <w:rFonts w:ascii="Aptos" w:hAnsi="Aptos"/>
          <w:color w:val="auto"/>
        </w:rPr>
        <w:t xml:space="preserve">5.7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itens_pedidos</w:t>
      </w:r>
      <w:bookmarkEnd w:id="16"/>
      <w:proofErr w:type="spellEnd"/>
    </w:p>
    <w:tbl>
      <w:tblPr>
        <w:tblStyle w:val="TabeladeGradeClar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0"/>
        <w:gridCol w:w="3119"/>
        <w:gridCol w:w="2866"/>
      </w:tblGrid>
      <w:tr w:rsidR="008C4AC3" w:rsidRPr="00734A1E" w14:paraId="26D7B886" w14:textId="77777777" w:rsidTr="00901737">
        <w:trPr>
          <w:jc w:val="center"/>
        </w:trPr>
        <w:tc>
          <w:tcPr>
            <w:tcW w:w="2630" w:type="dxa"/>
            <w:shd w:val="clear" w:color="auto" w:fill="D9D9D9" w:themeFill="background1" w:themeFillShade="D9"/>
          </w:tcPr>
          <w:p w14:paraId="342DEA82" w14:textId="77777777" w:rsidR="008C4AC3" w:rsidRPr="00901737" w:rsidRDefault="00092124">
            <w:pPr>
              <w:spacing w:after="0"/>
              <w:rPr>
                <w:rFonts w:ascii="Aptos" w:hAnsi="Aptos"/>
                <w:b/>
                <w:sz w:val="19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608A5F15" w14:textId="77777777" w:rsidR="008C4AC3" w:rsidRPr="00901737" w:rsidRDefault="00092124">
            <w:pPr>
              <w:spacing w:after="0"/>
              <w:rPr>
                <w:rFonts w:ascii="Aptos" w:hAnsi="Aptos"/>
                <w:b/>
                <w:sz w:val="19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2866" w:type="dxa"/>
            <w:shd w:val="clear" w:color="auto" w:fill="D9D9D9" w:themeFill="background1" w:themeFillShade="D9"/>
          </w:tcPr>
          <w:p w14:paraId="376E8B03" w14:textId="77777777" w:rsidR="008C4AC3" w:rsidRPr="00901737" w:rsidRDefault="00092124">
            <w:pPr>
              <w:spacing w:after="0"/>
              <w:rPr>
                <w:rFonts w:ascii="Aptos" w:hAnsi="Aptos"/>
                <w:b/>
                <w:sz w:val="19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3994A96F" w14:textId="77777777" w:rsidTr="00901737">
        <w:trPr>
          <w:jc w:val="center"/>
        </w:trPr>
        <w:tc>
          <w:tcPr>
            <w:tcW w:w="2630" w:type="dxa"/>
          </w:tcPr>
          <w:p w14:paraId="3CCEBCA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3119" w:type="dxa"/>
          </w:tcPr>
          <w:p w14:paraId="62273F0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2866" w:type="dxa"/>
          </w:tcPr>
          <w:p w14:paraId="16AB02B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01945778" w14:textId="77777777" w:rsidTr="00901737">
        <w:trPr>
          <w:jc w:val="center"/>
        </w:trPr>
        <w:tc>
          <w:tcPr>
            <w:tcW w:w="2630" w:type="dxa"/>
          </w:tcPr>
          <w:p w14:paraId="1734D79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pedido_id</w:t>
            </w:r>
            <w:proofErr w:type="spellEnd"/>
          </w:p>
        </w:tc>
        <w:tc>
          <w:tcPr>
            <w:tcW w:w="3119" w:type="dxa"/>
          </w:tcPr>
          <w:p w14:paraId="613EEA7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2866" w:type="dxa"/>
          </w:tcPr>
          <w:p w14:paraId="45B666D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FK pedidos.id</w:t>
            </w:r>
          </w:p>
        </w:tc>
      </w:tr>
      <w:tr w:rsidR="008C4AC3" w:rsidRPr="00734A1E" w14:paraId="5BA561D7" w14:textId="77777777" w:rsidTr="00901737">
        <w:trPr>
          <w:jc w:val="center"/>
        </w:trPr>
        <w:tc>
          <w:tcPr>
            <w:tcW w:w="2630" w:type="dxa"/>
          </w:tcPr>
          <w:p w14:paraId="32EC58C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produto_id</w:t>
            </w:r>
            <w:proofErr w:type="spellEnd"/>
          </w:p>
        </w:tc>
        <w:tc>
          <w:tcPr>
            <w:tcW w:w="3119" w:type="dxa"/>
          </w:tcPr>
          <w:p w14:paraId="3015CCD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2866" w:type="dxa"/>
          </w:tcPr>
          <w:p w14:paraId="4F611D1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FK produtos.id</w:t>
            </w:r>
          </w:p>
        </w:tc>
      </w:tr>
      <w:tr w:rsidR="008C4AC3" w:rsidRPr="00734A1E" w14:paraId="7CDC09B7" w14:textId="77777777" w:rsidTr="00901737">
        <w:trPr>
          <w:jc w:val="center"/>
        </w:trPr>
        <w:tc>
          <w:tcPr>
            <w:tcW w:w="2630" w:type="dxa"/>
          </w:tcPr>
          <w:p w14:paraId="72A767E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quantidade</w:t>
            </w:r>
            <w:proofErr w:type="spellEnd"/>
          </w:p>
        </w:tc>
        <w:tc>
          <w:tcPr>
            <w:tcW w:w="3119" w:type="dxa"/>
          </w:tcPr>
          <w:p w14:paraId="1B49A08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int</w:t>
            </w:r>
          </w:p>
        </w:tc>
        <w:tc>
          <w:tcPr>
            <w:tcW w:w="2866" w:type="dxa"/>
          </w:tcPr>
          <w:p w14:paraId="729FF08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Quantidade</w:t>
            </w:r>
            <w:proofErr w:type="spellEnd"/>
          </w:p>
        </w:tc>
      </w:tr>
      <w:tr w:rsidR="008C4AC3" w:rsidRPr="00734A1E" w14:paraId="7EAF91DA" w14:textId="77777777" w:rsidTr="00901737">
        <w:trPr>
          <w:jc w:val="center"/>
        </w:trPr>
        <w:tc>
          <w:tcPr>
            <w:tcW w:w="2630" w:type="dxa"/>
          </w:tcPr>
          <w:p w14:paraId="206DB03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preco_un</w:t>
            </w:r>
            <w:proofErr w:type="spellEnd"/>
          </w:p>
        </w:tc>
        <w:tc>
          <w:tcPr>
            <w:tcW w:w="3119" w:type="dxa"/>
          </w:tcPr>
          <w:p w14:paraId="2B0CDAE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decimal(</w:t>
            </w:r>
            <w:proofErr w:type="gramEnd"/>
            <w:r w:rsidRPr="00734A1E">
              <w:rPr>
                <w:rFonts w:ascii="Aptos" w:hAnsi="Aptos"/>
                <w:sz w:val="19"/>
              </w:rPr>
              <w:t>10,2)</w:t>
            </w:r>
          </w:p>
        </w:tc>
        <w:tc>
          <w:tcPr>
            <w:tcW w:w="2866" w:type="dxa"/>
          </w:tcPr>
          <w:p w14:paraId="2736DC5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Preço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unitário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do item</w:t>
            </w:r>
          </w:p>
        </w:tc>
      </w:tr>
    </w:tbl>
    <w:p w14:paraId="307B4465" w14:textId="77777777" w:rsidR="008C4AC3" w:rsidRPr="00734A1E" w:rsidRDefault="008C4AC3">
      <w:pPr>
        <w:rPr>
          <w:rFonts w:ascii="Aptos" w:hAnsi="Aptos"/>
        </w:rPr>
      </w:pPr>
    </w:p>
    <w:p w14:paraId="03FB9543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7" w:name="_Toc231819906"/>
      <w:r w:rsidRPr="00734A1E">
        <w:rPr>
          <w:rFonts w:ascii="Aptos" w:hAnsi="Aptos"/>
          <w:color w:val="auto"/>
        </w:rPr>
        <w:t xml:space="preserve">5.8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movimentacao_estoques</w:t>
      </w:r>
      <w:bookmarkEnd w:id="17"/>
      <w:proofErr w:type="spellEnd"/>
    </w:p>
    <w:tbl>
      <w:tblPr>
        <w:tblStyle w:val="TabeladeGradeClar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50"/>
        <w:gridCol w:w="2835"/>
        <w:gridCol w:w="3371"/>
      </w:tblGrid>
      <w:tr w:rsidR="008C4AC3" w:rsidRPr="00734A1E" w14:paraId="4D23EB6A" w14:textId="77777777" w:rsidTr="00901737">
        <w:trPr>
          <w:jc w:val="center"/>
        </w:trPr>
        <w:tc>
          <w:tcPr>
            <w:tcW w:w="2850" w:type="dxa"/>
            <w:shd w:val="clear" w:color="auto" w:fill="D9D9D9" w:themeFill="background1" w:themeFillShade="D9"/>
          </w:tcPr>
          <w:p w14:paraId="6599D22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91FFF7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 w14:paraId="3B97E47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7F7BAB6A" w14:textId="77777777" w:rsidTr="00901737">
        <w:trPr>
          <w:jc w:val="center"/>
        </w:trPr>
        <w:tc>
          <w:tcPr>
            <w:tcW w:w="2850" w:type="dxa"/>
          </w:tcPr>
          <w:p w14:paraId="760B20F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2835" w:type="dxa"/>
          </w:tcPr>
          <w:p w14:paraId="23FC8D4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371" w:type="dxa"/>
          </w:tcPr>
          <w:p w14:paraId="2AC5C0A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180E38BD" w14:textId="77777777" w:rsidTr="00901737">
        <w:trPr>
          <w:jc w:val="center"/>
        </w:trPr>
        <w:tc>
          <w:tcPr>
            <w:tcW w:w="2850" w:type="dxa"/>
          </w:tcPr>
          <w:p w14:paraId="466BF3E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produto_id</w:t>
            </w:r>
            <w:proofErr w:type="spellEnd"/>
          </w:p>
        </w:tc>
        <w:tc>
          <w:tcPr>
            <w:tcW w:w="2835" w:type="dxa"/>
          </w:tcPr>
          <w:p w14:paraId="36798CA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371" w:type="dxa"/>
          </w:tcPr>
          <w:p w14:paraId="701606C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FK produtos.id</w:t>
            </w:r>
          </w:p>
        </w:tc>
      </w:tr>
      <w:tr w:rsidR="008C4AC3" w:rsidRPr="00734A1E" w14:paraId="017041D9" w14:textId="77777777" w:rsidTr="00901737">
        <w:trPr>
          <w:jc w:val="center"/>
        </w:trPr>
        <w:tc>
          <w:tcPr>
            <w:tcW w:w="2850" w:type="dxa"/>
          </w:tcPr>
          <w:p w14:paraId="74A372A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descricao</w:t>
            </w:r>
            <w:proofErr w:type="spellEnd"/>
          </w:p>
        </w:tc>
        <w:tc>
          <w:tcPr>
            <w:tcW w:w="2835" w:type="dxa"/>
          </w:tcPr>
          <w:p w14:paraId="3D72D2F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 nullable</w:t>
            </w:r>
          </w:p>
        </w:tc>
        <w:tc>
          <w:tcPr>
            <w:tcW w:w="3371" w:type="dxa"/>
          </w:tcPr>
          <w:p w14:paraId="7913A36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Motivo</w:t>
            </w:r>
            <w:proofErr w:type="spellEnd"/>
            <w:r w:rsidRPr="00734A1E">
              <w:rPr>
                <w:rFonts w:ascii="Aptos" w:hAnsi="Aptos"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sz w:val="19"/>
              </w:rPr>
              <w:t>descrição</w:t>
            </w:r>
            <w:proofErr w:type="spellEnd"/>
          </w:p>
        </w:tc>
      </w:tr>
      <w:tr w:rsidR="008C4AC3" w:rsidRPr="00734A1E" w14:paraId="60FB34D3" w14:textId="77777777" w:rsidTr="00901737">
        <w:trPr>
          <w:jc w:val="center"/>
        </w:trPr>
        <w:tc>
          <w:tcPr>
            <w:tcW w:w="2850" w:type="dxa"/>
          </w:tcPr>
          <w:p w14:paraId="4A9AC18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quantidade</w:t>
            </w:r>
            <w:proofErr w:type="spellEnd"/>
          </w:p>
        </w:tc>
        <w:tc>
          <w:tcPr>
            <w:tcW w:w="2835" w:type="dxa"/>
          </w:tcPr>
          <w:p w14:paraId="2DFF2B8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int</w:t>
            </w:r>
          </w:p>
        </w:tc>
        <w:tc>
          <w:tcPr>
            <w:tcW w:w="3371" w:type="dxa"/>
          </w:tcPr>
          <w:p w14:paraId="3135333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Quantidade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movimentada</w:t>
            </w:r>
            <w:proofErr w:type="spellEnd"/>
          </w:p>
        </w:tc>
      </w:tr>
      <w:tr w:rsidR="008C4AC3" w:rsidRPr="00734A1E" w14:paraId="6BEAB705" w14:textId="77777777" w:rsidTr="00901737">
        <w:trPr>
          <w:jc w:val="center"/>
        </w:trPr>
        <w:tc>
          <w:tcPr>
            <w:tcW w:w="2850" w:type="dxa"/>
          </w:tcPr>
          <w:p w14:paraId="20266D0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movimentacao</w:t>
            </w:r>
            <w:proofErr w:type="spellEnd"/>
          </w:p>
        </w:tc>
        <w:tc>
          <w:tcPr>
            <w:tcW w:w="2835" w:type="dxa"/>
          </w:tcPr>
          <w:p w14:paraId="7D3262D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371" w:type="dxa"/>
          </w:tcPr>
          <w:p w14:paraId="11079BA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Entrada </w:t>
            </w:r>
            <w:proofErr w:type="spellStart"/>
            <w:r w:rsidRPr="00734A1E">
              <w:rPr>
                <w:rFonts w:ascii="Aptos" w:hAnsi="Aptos"/>
                <w:sz w:val="19"/>
              </w:rPr>
              <w:t>ou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Saída</w:t>
            </w:r>
            <w:proofErr w:type="spellEnd"/>
          </w:p>
        </w:tc>
      </w:tr>
    </w:tbl>
    <w:p w14:paraId="267C2FDB" w14:textId="77777777" w:rsidR="008C4AC3" w:rsidRPr="00734A1E" w:rsidRDefault="008C4AC3">
      <w:pPr>
        <w:rPr>
          <w:rFonts w:ascii="Aptos" w:hAnsi="Aptos"/>
        </w:rPr>
      </w:pPr>
    </w:p>
    <w:p w14:paraId="0544B3E9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8" w:name="_Toc231819907"/>
      <w:r w:rsidRPr="00734A1E">
        <w:rPr>
          <w:rFonts w:ascii="Aptos" w:hAnsi="Aptos"/>
          <w:color w:val="auto"/>
        </w:rPr>
        <w:t xml:space="preserve">5.9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roles / permissions</w:t>
      </w:r>
      <w:bookmarkEnd w:id="18"/>
    </w:p>
    <w:tbl>
      <w:tblPr>
        <w:tblStyle w:val="TabeladeGradeClar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2424"/>
        <w:gridCol w:w="3229"/>
      </w:tblGrid>
      <w:tr w:rsidR="008C4AC3" w:rsidRPr="00734A1E" w14:paraId="05D90251" w14:textId="77777777" w:rsidTr="00901737">
        <w:trPr>
          <w:jc w:val="center"/>
        </w:trPr>
        <w:tc>
          <w:tcPr>
            <w:tcW w:w="3120" w:type="dxa"/>
            <w:shd w:val="clear" w:color="auto" w:fill="D9D9D9" w:themeFill="background1" w:themeFillShade="D9"/>
          </w:tcPr>
          <w:p w14:paraId="37B6B2D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 w14:paraId="76F7704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3229" w:type="dxa"/>
            <w:shd w:val="clear" w:color="auto" w:fill="D9D9D9" w:themeFill="background1" w:themeFillShade="D9"/>
          </w:tcPr>
          <w:p w14:paraId="0D9AC73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7797C6D2" w14:textId="77777777" w:rsidTr="00901737">
        <w:trPr>
          <w:jc w:val="center"/>
        </w:trPr>
        <w:tc>
          <w:tcPr>
            <w:tcW w:w="3120" w:type="dxa"/>
          </w:tcPr>
          <w:p w14:paraId="713A8A8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roles.id / permissions.id</w:t>
            </w:r>
          </w:p>
        </w:tc>
        <w:tc>
          <w:tcPr>
            <w:tcW w:w="2424" w:type="dxa"/>
          </w:tcPr>
          <w:p w14:paraId="6DE16A9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bigint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unsigned</w:t>
            </w:r>
          </w:p>
        </w:tc>
        <w:tc>
          <w:tcPr>
            <w:tcW w:w="3229" w:type="dxa"/>
          </w:tcPr>
          <w:p w14:paraId="7BC2B49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PK</w:t>
            </w:r>
          </w:p>
        </w:tc>
      </w:tr>
      <w:tr w:rsidR="008C4AC3" w:rsidRPr="00734A1E" w14:paraId="7D5AC342" w14:textId="77777777" w:rsidTr="00901737">
        <w:trPr>
          <w:jc w:val="center"/>
        </w:trPr>
        <w:tc>
          <w:tcPr>
            <w:tcW w:w="3120" w:type="dxa"/>
          </w:tcPr>
          <w:p w14:paraId="14B353C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name</w:t>
            </w:r>
          </w:p>
        </w:tc>
        <w:tc>
          <w:tcPr>
            <w:tcW w:w="2424" w:type="dxa"/>
          </w:tcPr>
          <w:p w14:paraId="3EA121D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229" w:type="dxa"/>
          </w:tcPr>
          <w:p w14:paraId="469C830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Nome da role/</w:t>
            </w:r>
            <w:proofErr w:type="spellStart"/>
            <w:r w:rsidRPr="00734A1E">
              <w:rPr>
                <w:rFonts w:ascii="Aptos" w:hAnsi="Aptos"/>
                <w:sz w:val="19"/>
              </w:rPr>
              <w:t>permissão</w:t>
            </w:r>
            <w:proofErr w:type="spellEnd"/>
          </w:p>
        </w:tc>
      </w:tr>
      <w:tr w:rsidR="008C4AC3" w:rsidRPr="00734A1E" w14:paraId="609B2CE6" w14:textId="77777777" w:rsidTr="00901737">
        <w:trPr>
          <w:jc w:val="center"/>
        </w:trPr>
        <w:tc>
          <w:tcPr>
            <w:tcW w:w="3120" w:type="dxa"/>
          </w:tcPr>
          <w:p w14:paraId="1E01AB8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guard_name</w:t>
            </w:r>
            <w:proofErr w:type="spellEnd"/>
          </w:p>
        </w:tc>
        <w:tc>
          <w:tcPr>
            <w:tcW w:w="2424" w:type="dxa"/>
          </w:tcPr>
          <w:p w14:paraId="411DE09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gramStart"/>
            <w:r w:rsidRPr="00734A1E">
              <w:rPr>
                <w:rFonts w:ascii="Aptos" w:hAnsi="Aptos"/>
                <w:sz w:val="19"/>
              </w:rPr>
              <w:t>varchar(</w:t>
            </w:r>
            <w:proofErr w:type="gramEnd"/>
            <w:r w:rsidRPr="00734A1E">
              <w:rPr>
                <w:rFonts w:ascii="Aptos" w:hAnsi="Aptos"/>
                <w:sz w:val="19"/>
              </w:rPr>
              <w:t>255)</w:t>
            </w:r>
          </w:p>
        </w:tc>
        <w:tc>
          <w:tcPr>
            <w:tcW w:w="3229" w:type="dxa"/>
          </w:tcPr>
          <w:p w14:paraId="323CC69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Guard web</w:t>
            </w:r>
          </w:p>
        </w:tc>
      </w:tr>
      <w:tr w:rsidR="008C4AC3" w:rsidRPr="00734A1E" w14:paraId="7C350D8E" w14:textId="77777777" w:rsidTr="00901737">
        <w:trPr>
          <w:jc w:val="center"/>
        </w:trPr>
        <w:tc>
          <w:tcPr>
            <w:tcW w:w="3120" w:type="dxa"/>
          </w:tcPr>
          <w:p w14:paraId="3C166D8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model_has_roles</w:t>
            </w:r>
            <w:proofErr w:type="spellEnd"/>
          </w:p>
        </w:tc>
        <w:tc>
          <w:tcPr>
            <w:tcW w:w="2424" w:type="dxa"/>
          </w:tcPr>
          <w:p w14:paraId="437515E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pivot</w:t>
            </w:r>
          </w:p>
        </w:tc>
        <w:tc>
          <w:tcPr>
            <w:tcW w:w="3229" w:type="dxa"/>
          </w:tcPr>
          <w:p w14:paraId="7DD5554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Usuário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x role</w:t>
            </w:r>
          </w:p>
        </w:tc>
      </w:tr>
      <w:tr w:rsidR="008C4AC3" w:rsidRPr="00734A1E" w14:paraId="43FE33CC" w14:textId="77777777" w:rsidTr="00901737">
        <w:trPr>
          <w:jc w:val="center"/>
        </w:trPr>
        <w:tc>
          <w:tcPr>
            <w:tcW w:w="3120" w:type="dxa"/>
          </w:tcPr>
          <w:p w14:paraId="1A560A8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role_has_permissions</w:t>
            </w:r>
            <w:proofErr w:type="spellEnd"/>
          </w:p>
        </w:tc>
        <w:tc>
          <w:tcPr>
            <w:tcW w:w="2424" w:type="dxa"/>
          </w:tcPr>
          <w:p w14:paraId="71DEC65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pivot</w:t>
            </w:r>
          </w:p>
        </w:tc>
        <w:tc>
          <w:tcPr>
            <w:tcW w:w="3229" w:type="dxa"/>
          </w:tcPr>
          <w:p w14:paraId="0A6AF32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Role x permission</w:t>
            </w:r>
          </w:p>
        </w:tc>
      </w:tr>
    </w:tbl>
    <w:p w14:paraId="0A15E7CA" w14:textId="77777777" w:rsidR="008C4AC3" w:rsidRPr="00734A1E" w:rsidRDefault="008C4AC3">
      <w:pPr>
        <w:rPr>
          <w:rFonts w:ascii="Aptos" w:hAnsi="Aptos"/>
        </w:rPr>
      </w:pPr>
    </w:p>
    <w:p w14:paraId="0569D939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19" w:name="_Toc231819908"/>
      <w:r w:rsidRPr="00734A1E">
        <w:rPr>
          <w:rFonts w:ascii="Aptos" w:hAnsi="Aptos"/>
          <w:color w:val="auto"/>
        </w:rPr>
        <w:t xml:space="preserve">5.10 </w:t>
      </w:r>
      <w:proofErr w:type="spellStart"/>
      <w:r w:rsidRPr="00734A1E">
        <w:rPr>
          <w:rFonts w:ascii="Aptos" w:hAnsi="Aptos"/>
          <w:color w:val="auto"/>
        </w:rPr>
        <w:t>Tabela</w:t>
      </w:r>
      <w:proofErr w:type="spellEnd"/>
      <w:r w:rsidRPr="00734A1E">
        <w:rPr>
          <w:rFonts w:ascii="Aptos" w:hAnsi="Aptos"/>
          <w:color w:val="auto"/>
        </w:rPr>
        <w:t xml:space="preserve"> cache / jobs / sessions</w:t>
      </w:r>
      <w:bookmarkEnd w:id="19"/>
    </w:p>
    <w:tbl>
      <w:tblPr>
        <w:tblStyle w:val="TabeladeGradeClar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7"/>
        <w:gridCol w:w="3260"/>
        <w:gridCol w:w="2874"/>
      </w:tblGrid>
      <w:tr w:rsidR="008C4AC3" w:rsidRPr="00734A1E" w14:paraId="02BD62EA" w14:textId="77777777" w:rsidTr="00901737">
        <w:trPr>
          <w:jc w:val="center"/>
        </w:trPr>
        <w:tc>
          <w:tcPr>
            <w:tcW w:w="2497" w:type="dxa"/>
            <w:shd w:val="clear" w:color="auto" w:fill="D9D9D9" w:themeFill="background1" w:themeFillShade="D9"/>
          </w:tcPr>
          <w:p w14:paraId="48BF12F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Campo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547242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2874" w:type="dxa"/>
            <w:shd w:val="clear" w:color="auto" w:fill="D9D9D9" w:themeFill="background1" w:themeFillShade="D9"/>
          </w:tcPr>
          <w:p w14:paraId="7542121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Restrição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finalidade</w:t>
            </w:r>
            <w:proofErr w:type="spellEnd"/>
          </w:p>
        </w:tc>
      </w:tr>
      <w:tr w:rsidR="008C4AC3" w:rsidRPr="00734A1E" w14:paraId="0C9802FF" w14:textId="77777777" w:rsidTr="00901737">
        <w:trPr>
          <w:jc w:val="center"/>
        </w:trPr>
        <w:tc>
          <w:tcPr>
            <w:tcW w:w="2497" w:type="dxa"/>
          </w:tcPr>
          <w:p w14:paraId="36885B0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cache</w:t>
            </w:r>
          </w:p>
        </w:tc>
        <w:tc>
          <w:tcPr>
            <w:tcW w:w="3260" w:type="dxa"/>
          </w:tcPr>
          <w:p w14:paraId="281952A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key, value, expiration</w:t>
            </w:r>
          </w:p>
        </w:tc>
        <w:tc>
          <w:tcPr>
            <w:tcW w:w="2874" w:type="dxa"/>
          </w:tcPr>
          <w:p w14:paraId="6E85584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Cache database</w:t>
            </w:r>
          </w:p>
        </w:tc>
      </w:tr>
      <w:tr w:rsidR="008C4AC3" w:rsidRPr="00734A1E" w14:paraId="5B65AB98" w14:textId="77777777" w:rsidTr="00901737">
        <w:trPr>
          <w:jc w:val="center"/>
        </w:trPr>
        <w:tc>
          <w:tcPr>
            <w:tcW w:w="2497" w:type="dxa"/>
          </w:tcPr>
          <w:p w14:paraId="3EB79F7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jobs</w:t>
            </w:r>
          </w:p>
        </w:tc>
        <w:tc>
          <w:tcPr>
            <w:tcW w:w="3260" w:type="dxa"/>
          </w:tcPr>
          <w:p w14:paraId="256D863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queue, payload, attempts</w:t>
            </w:r>
          </w:p>
        </w:tc>
        <w:tc>
          <w:tcPr>
            <w:tcW w:w="2874" w:type="dxa"/>
          </w:tcPr>
          <w:p w14:paraId="75C32B6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Fila database</w:t>
            </w:r>
          </w:p>
        </w:tc>
      </w:tr>
      <w:tr w:rsidR="008C4AC3" w:rsidRPr="00734A1E" w14:paraId="36F255F5" w14:textId="77777777" w:rsidTr="00901737">
        <w:trPr>
          <w:jc w:val="center"/>
        </w:trPr>
        <w:tc>
          <w:tcPr>
            <w:tcW w:w="2497" w:type="dxa"/>
          </w:tcPr>
          <w:p w14:paraId="6674CCA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sessions</w:t>
            </w:r>
          </w:p>
        </w:tc>
        <w:tc>
          <w:tcPr>
            <w:tcW w:w="3260" w:type="dxa"/>
          </w:tcPr>
          <w:p w14:paraId="29DBBB6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id, </w:t>
            </w:r>
            <w:proofErr w:type="spellStart"/>
            <w:r w:rsidRPr="00734A1E">
              <w:rPr>
                <w:rFonts w:ascii="Aptos" w:hAnsi="Aptos"/>
                <w:sz w:val="19"/>
              </w:rPr>
              <w:t>user_id</w:t>
            </w:r>
            <w:proofErr w:type="spellEnd"/>
            <w:r w:rsidRPr="00734A1E">
              <w:rPr>
                <w:rFonts w:ascii="Aptos" w:hAnsi="Aptos"/>
                <w:sz w:val="19"/>
              </w:rPr>
              <w:t>, payload</w:t>
            </w:r>
          </w:p>
        </w:tc>
        <w:tc>
          <w:tcPr>
            <w:tcW w:w="2874" w:type="dxa"/>
          </w:tcPr>
          <w:p w14:paraId="6DB0E94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Sessões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database</w:t>
            </w:r>
          </w:p>
        </w:tc>
      </w:tr>
    </w:tbl>
    <w:p w14:paraId="09D879F0" w14:textId="77777777" w:rsidR="008C4AC3" w:rsidRPr="00734A1E" w:rsidRDefault="008C4AC3">
      <w:pPr>
        <w:rPr>
          <w:rFonts w:ascii="Aptos" w:hAnsi="Aptos"/>
        </w:rPr>
      </w:pPr>
    </w:p>
    <w:p w14:paraId="50CAAF2C" w14:textId="77777777" w:rsidR="008C4AC3" w:rsidRPr="00734A1E" w:rsidRDefault="00092124">
      <w:pPr>
        <w:pStyle w:val="Ttulo2"/>
        <w:rPr>
          <w:rFonts w:ascii="Aptos" w:hAnsi="Aptos"/>
          <w:color w:val="auto"/>
        </w:rPr>
      </w:pPr>
      <w:bookmarkStart w:id="20" w:name="_Toc231819909"/>
      <w:r w:rsidRPr="00734A1E">
        <w:rPr>
          <w:rFonts w:ascii="Aptos" w:hAnsi="Aptos"/>
          <w:color w:val="auto"/>
        </w:rPr>
        <w:t xml:space="preserve">5.11 </w:t>
      </w:r>
      <w:proofErr w:type="spellStart"/>
      <w:r w:rsidRPr="00734A1E">
        <w:rPr>
          <w:rFonts w:ascii="Aptos" w:hAnsi="Aptos"/>
          <w:color w:val="auto"/>
        </w:rPr>
        <w:t>Relacionamentos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Principais</w:t>
      </w:r>
      <w:bookmarkEnd w:id="20"/>
      <w:proofErr w:type="spellEnd"/>
    </w:p>
    <w:p w14:paraId="0AAF13AA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proofErr w:type="spellStart"/>
      <w:proofErr w:type="gramStart"/>
      <w:r w:rsidRPr="00734A1E">
        <w:rPr>
          <w:rFonts w:ascii="Aptos" w:hAnsi="Aptos"/>
          <w:lang w:val="pt-BR"/>
        </w:rPr>
        <w:t>pedidos.cliente</w:t>
      </w:r>
      <w:proofErr w:type="gramEnd"/>
      <w:r w:rsidRPr="00734A1E">
        <w:rPr>
          <w:rFonts w:ascii="Aptos" w:hAnsi="Aptos"/>
          <w:lang w:val="pt-BR"/>
        </w:rPr>
        <w:t>_id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proofErr w:type="gramStart"/>
      <w:r w:rsidRPr="00734A1E">
        <w:rPr>
          <w:rFonts w:ascii="Aptos" w:hAnsi="Aptos"/>
          <w:lang w:val="pt-BR"/>
        </w:rPr>
        <w:t>referencia</w:t>
      </w:r>
      <w:proofErr w:type="spellEnd"/>
      <w:proofErr w:type="gramEnd"/>
      <w:r w:rsidRPr="00734A1E">
        <w:rPr>
          <w:rFonts w:ascii="Aptos" w:hAnsi="Aptos"/>
          <w:lang w:val="pt-BR"/>
        </w:rPr>
        <w:t xml:space="preserve"> clientes.id.</w:t>
      </w:r>
    </w:p>
    <w:p w14:paraId="79920AB7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proofErr w:type="spellStart"/>
      <w:r w:rsidRPr="00734A1E">
        <w:rPr>
          <w:rFonts w:ascii="Aptos" w:hAnsi="Aptos"/>
          <w:lang w:val="pt-BR"/>
        </w:rPr>
        <w:t>itens_</w:t>
      </w:r>
      <w:proofErr w:type="gramStart"/>
      <w:r w:rsidRPr="00734A1E">
        <w:rPr>
          <w:rFonts w:ascii="Aptos" w:hAnsi="Aptos"/>
          <w:lang w:val="pt-BR"/>
        </w:rPr>
        <w:t>pedidos.pedido</w:t>
      </w:r>
      <w:proofErr w:type="gramEnd"/>
      <w:r w:rsidRPr="00734A1E">
        <w:rPr>
          <w:rFonts w:ascii="Aptos" w:hAnsi="Aptos"/>
          <w:lang w:val="pt-BR"/>
        </w:rPr>
        <w:t>_id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proofErr w:type="gramStart"/>
      <w:r w:rsidRPr="00734A1E">
        <w:rPr>
          <w:rFonts w:ascii="Aptos" w:hAnsi="Aptos"/>
          <w:lang w:val="pt-BR"/>
        </w:rPr>
        <w:t>referencia</w:t>
      </w:r>
      <w:proofErr w:type="spellEnd"/>
      <w:proofErr w:type="gramEnd"/>
      <w:r w:rsidRPr="00734A1E">
        <w:rPr>
          <w:rFonts w:ascii="Aptos" w:hAnsi="Aptos"/>
          <w:lang w:val="pt-BR"/>
        </w:rPr>
        <w:t xml:space="preserve"> pedidos.id.</w:t>
      </w:r>
    </w:p>
    <w:p w14:paraId="72B203E4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proofErr w:type="spellStart"/>
      <w:r w:rsidRPr="00734A1E">
        <w:rPr>
          <w:rFonts w:ascii="Aptos" w:hAnsi="Aptos"/>
          <w:lang w:val="pt-BR"/>
        </w:rPr>
        <w:t>itens_</w:t>
      </w:r>
      <w:proofErr w:type="gramStart"/>
      <w:r w:rsidRPr="00734A1E">
        <w:rPr>
          <w:rFonts w:ascii="Aptos" w:hAnsi="Aptos"/>
          <w:lang w:val="pt-BR"/>
        </w:rPr>
        <w:t>pedidos.produto</w:t>
      </w:r>
      <w:proofErr w:type="gramEnd"/>
      <w:r w:rsidRPr="00734A1E">
        <w:rPr>
          <w:rFonts w:ascii="Aptos" w:hAnsi="Aptos"/>
          <w:lang w:val="pt-BR"/>
        </w:rPr>
        <w:t>_id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proofErr w:type="gramStart"/>
      <w:r w:rsidRPr="00734A1E">
        <w:rPr>
          <w:rFonts w:ascii="Aptos" w:hAnsi="Aptos"/>
          <w:lang w:val="pt-BR"/>
        </w:rPr>
        <w:t>referencia</w:t>
      </w:r>
      <w:proofErr w:type="spellEnd"/>
      <w:proofErr w:type="gramEnd"/>
      <w:r w:rsidRPr="00734A1E">
        <w:rPr>
          <w:rFonts w:ascii="Aptos" w:hAnsi="Aptos"/>
          <w:lang w:val="pt-BR"/>
        </w:rPr>
        <w:t xml:space="preserve"> produtos.id.</w:t>
      </w:r>
    </w:p>
    <w:p w14:paraId="324C33F2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proofErr w:type="spellStart"/>
      <w:r w:rsidRPr="00734A1E">
        <w:rPr>
          <w:rFonts w:ascii="Aptos" w:hAnsi="Aptos"/>
          <w:lang w:val="pt-BR"/>
        </w:rPr>
        <w:t>movimentacao_</w:t>
      </w:r>
      <w:proofErr w:type="gramStart"/>
      <w:r w:rsidRPr="00734A1E">
        <w:rPr>
          <w:rFonts w:ascii="Aptos" w:hAnsi="Aptos"/>
          <w:lang w:val="pt-BR"/>
        </w:rPr>
        <w:t>estoques.produto</w:t>
      </w:r>
      <w:proofErr w:type="gramEnd"/>
      <w:r w:rsidRPr="00734A1E">
        <w:rPr>
          <w:rFonts w:ascii="Aptos" w:hAnsi="Aptos"/>
          <w:lang w:val="pt-BR"/>
        </w:rPr>
        <w:t>_id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proofErr w:type="gramStart"/>
      <w:r w:rsidRPr="00734A1E">
        <w:rPr>
          <w:rFonts w:ascii="Aptos" w:hAnsi="Aptos"/>
          <w:lang w:val="pt-BR"/>
        </w:rPr>
        <w:t>referencia</w:t>
      </w:r>
      <w:proofErr w:type="spellEnd"/>
      <w:proofErr w:type="gramEnd"/>
      <w:r w:rsidRPr="00734A1E">
        <w:rPr>
          <w:rFonts w:ascii="Aptos" w:hAnsi="Aptos"/>
          <w:lang w:val="pt-BR"/>
        </w:rPr>
        <w:t xml:space="preserve"> produtos.id.</w:t>
      </w:r>
    </w:p>
    <w:p w14:paraId="307196F8" w14:textId="77777777" w:rsidR="008C4AC3" w:rsidRPr="00734A1E" w:rsidRDefault="00092124">
      <w:pPr>
        <w:pStyle w:val="Commarcadores"/>
        <w:rPr>
          <w:rFonts w:ascii="Aptos" w:hAnsi="Aptos"/>
        </w:rPr>
      </w:pPr>
      <w:proofErr w:type="spellStart"/>
      <w:r w:rsidRPr="00734A1E">
        <w:rPr>
          <w:rFonts w:ascii="Aptos" w:hAnsi="Aptos"/>
        </w:rPr>
        <w:t>model_has_roles</w:t>
      </w:r>
      <w:proofErr w:type="spellEnd"/>
      <w:r w:rsidRPr="00734A1E">
        <w:rPr>
          <w:rFonts w:ascii="Aptos" w:hAnsi="Aptos"/>
        </w:rPr>
        <w:t xml:space="preserve"> e </w:t>
      </w:r>
      <w:proofErr w:type="spellStart"/>
      <w:r w:rsidRPr="00734A1E">
        <w:rPr>
          <w:rFonts w:ascii="Aptos" w:hAnsi="Aptos"/>
        </w:rPr>
        <w:t>role_has_permissions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implementam</w:t>
      </w:r>
      <w:proofErr w:type="spellEnd"/>
      <w:r w:rsidRPr="00734A1E">
        <w:rPr>
          <w:rFonts w:ascii="Aptos" w:hAnsi="Aptos"/>
        </w:rPr>
        <w:t xml:space="preserve"> RBAC </w:t>
      </w:r>
      <w:proofErr w:type="spellStart"/>
      <w:r w:rsidRPr="00734A1E">
        <w:rPr>
          <w:rFonts w:ascii="Aptos" w:hAnsi="Aptos"/>
        </w:rPr>
        <w:t>pelo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Spatie</w:t>
      </w:r>
      <w:proofErr w:type="spellEnd"/>
      <w:r w:rsidRPr="00734A1E">
        <w:rPr>
          <w:rFonts w:ascii="Aptos" w:hAnsi="Aptos"/>
        </w:rPr>
        <w:t xml:space="preserve"> Laravel Permission.</w:t>
      </w:r>
    </w:p>
    <w:p w14:paraId="10B96996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21" w:name="_Toc231819910"/>
      <w:r w:rsidRPr="00734A1E">
        <w:rPr>
          <w:rFonts w:ascii="Aptos" w:hAnsi="Aptos"/>
          <w:color w:val="auto"/>
        </w:rPr>
        <w:lastRenderedPageBreak/>
        <w:t xml:space="preserve">6. Models e </w:t>
      </w:r>
      <w:proofErr w:type="spellStart"/>
      <w:r w:rsidRPr="00734A1E">
        <w:rPr>
          <w:rFonts w:ascii="Aptos" w:hAnsi="Aptos"/>
          <w:color w:val="auto"/>
        </w:rPr>
        <w:t>Relacionamentos</w:t>
      </w:r>
      <w:bookmarkEnd w:id="21"/>
      <w:proofErr w:type="spellEnd"/>
    </w:p>
    <w:tbl>
      <w:tblPr>
        <w:tblStyle w:val="TabeladeGradeClara"/>
        <w:tblW w:w="9411" w:type="dxa"/>
        <w:jc w:val="center"/>
        <w:tblLayout w:type="fixed"/>
        <w:tblLook w:val="04A0" w:firstRow="1" w:lastRow="0" w:firstColumn="1" w:lastColumn="0" w:noHBand="0" w:noVBand="1"/>
      </w:tblPr>
      <w:tblGrid>
        <w:gridCol w:w="1491"/>
        <w:gridCol w:w="3600"/>
        <w:gridCol w:w="4320"/>
      </w:tblGrid>
      <w:tr w:rsidR="008C4AC3" w:rsidRPr="00734A1E" w14:paraId="1E3D20E6" w14:textId="77777777" w:rsidTr="00901737">
        <w:trPr>
          <w:jc w:val="center"/>
        </w:trPr>
        <w:tc>
          <w:tcPr>
            <w:tcW w:w="1491" w:type="dxa"/>
            <w:shd w:val="clear" w:color="auto" w:fill="D9D9D9" w:themeFill="background1" w:themeFillShade="D9"/>
          </w:tcPr>
          <w:p w14:paraId="3414498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Model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 w14:paraId="0955961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Fillable/casts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36AAB5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Relacionamentos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>/hooks</w:t>
            </w:r>
          </w:p>
        </w:tc>
      </w:tr>
      <w:tr w:rsidR="008C4AC3" w:rsidRPr="00734A1E" w14:paraId="277E6771" w14:textId="77777777" w:rsidTr="00901737">
        <w:trPr>
          <w:jc w:val="center"/>
        </w:trPr>
        <w:tc>
          <w:tcPr>
            <w:tcW w:w="1491" w:type="dxa"/>
          </w:tcPr>
          <w:p w14:paraId="2A23D2A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User</w:t>
            </w:r>
          </w:p>
        </w:tc>
        <w:tc>
          <w:tcPr>
            <w:tcW w:w="3600" w:type="dxa"/>
          </w:tcPr>
          <w:p w14:paraId="3B55F66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name, email, password; password hashed</w:t>
            </w:r>
          </w:p>
        </w:tc>
        <w:tc>
          <w:tcPr>
            <w:tcW w:w="4320" w:type="dxa"/>
          </w:tcPr>
          <w:p w14:paraId="6BDA0F0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HasRoles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HasFactory</w:t>
            </w:r>
            <w:proofErr w:type="spellEnd"/>
            <w:r w:rsidRPr="00734A1E">
              <w:rPr>
                <w:rFonts w:ascii="Aptos" w:hAnsi="Aptos"/>
                <w:sz w:val="19"/>
              </w:rPr>
              <w:t>, Notifiable.</w:t>
            </w:r>
          </w:p>
        </w:tc>
      </w:tr>
      <w:tr w:rsidR="008C4AC3" w:rsidRPr="00734A1E" w14:paraId="155ED3A1" w14:textId="77777777" w:rsidTr="00901737">
        <w:trPr>
          <w:jc w:val="center"/>
        </w:trPr>
        <w:tc>
          <w:tcPr>
            <w:tcW w:w="1491" w:type="dxa"/>
          </w:tcPr>
          <w:p w14:paraId="3753180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Cliente</w:t>
            </w:r>
            <w:proofErr w:type="spellEnd"/>
          </w:p>
        </w:tc>
        <w:tc>
          <w:tcPr>
            <w:tcW w:w="3600" w:type="dxa"/>
          </w:tcPr>
          <w:p w14:paraId="09CD339D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nome,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cpf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email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telefone;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cpf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/telefone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string</w:t>
            </w:r>
            <w:proofErr w:type="spellEnd"/>
          </w:p>
        </w:tc>
        <w:tc>
          <w:tcPr>
            <w:tcW w:w="4320" w:type="dxa"/>
          </w:tcPr>
          <w:p w14:paraId="2041BF91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Usado em pedidos por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belongsTo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no Pedido.</w:t>
            </w:r>
          </w:p>
        </w:tc>
      </w:tr>
      <w:tr w:rsidR="008C4AC3" w:rsidRPr="00734A1E" w14:paraId="74054374" w14:textId="77777777" w:rsidTr="00901737">
        <w:trPr>
          <w:jc w:val="center"/>
        </w:trPr>
        <w:tc>
          <w:tcPr>
            <w:tcW w:w="1491" w:type="dxa"/>
          </w:tcPr>
          <w:p w14:paraId="71E9729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Fornecedor</w:t>
            </w:r>
            <w:proofErr w:type="spellEnd"/>
          </w:p>
        </w:tc>
        <w:tc>
          <w:tcPr>
            <w:tcW w:w="3600" w:type="dxa"/>
          </w:tcPr>
          <w:p w14:paraId="23DD35E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nome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cnpj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email, </w:t>
            </w:r>
            <w:proofErr w:type="spellStart"/>
            <w:r w:rsidRPr="00734A1E">
              <w:rPr>
                <w:rFonts w:ascii="Aptos" w:hAnsi="Aptos"/>
                <w:sz w:val="19"/>
              </w:rPr>
              <w:t>telefone</w:t>
            </w:r>
            <w:proofErr w:type="spellEnd"/>
          </w:p>
        </w:tc>
        <w:tc>
          <w:tcPr>
            <w:tcW w:w="4320" w:type="dxa"/>
          </w:tcPr>
          <w:p w14:paraId="7869203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Cadastro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simples.</w:t>
            </w:r>
          </w:p>
        </w:tc>
      </w:tr>
      <w:tr w:rsidR="008C4AC3" w:rsidRPr="00734A1E" w14:paraId="78596589" w14:textId="77777777" w:rsidTr="00901737">
        <w:trPr>
          <w:jc w:val="center"/>
        </w:trPr>
        <w:tc>
          <w:tcPr>
            <w:tcW w:w="1491" w:type="dxa"/>
          </w:tcPr>
          <w:p w14:paraId="08F9ADF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Produto</w:t>
            </w:r>
            <w:proofErr w:type="spellEnd"/>
          </w:p>
        </w:tc>
        <w:tc>
          <w:tcPr>
            <w:tcW w:w="3600" w:type="dxa"/>
          </w:tcPr>
          <w:p w14:paraId="6D934A5F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nome, categoria,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descricao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valor_unitario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, quantidade</w:t>
            </w:r>
          </w:p>
        </w:tc>
        <w:tc>
          <w:tcPr>
            <w:tcW w:w="4320" w:type="dxa"/>
          </w:tcPr>
          <w:p w14:paraId="46990B75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Relacionado a itens e movimentações por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FKs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.</w:t>
            </w:r>
          </w:p>
        </w:tc>
      </w:tr>
      <w:tr w:rsidR="008C4AC3" w:rsidRPr="00734A1E" w14:paraId="3E331FFD" w14:textId="77777777" w:rsidTr="00901737">
        <w:trPr>
          <w:jc w:val="center"/>
        </w:trPr>
        <w:tc>
          <w:tcPr>
            <w:tcW w:w="1491" w:type="dxa"/>
          </w:tcPr>
          <w:p w14:paraId="1899376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Insumo</w:t>
            </w:r>
            <w:proofErr w:type="spellEnd"/>
          </w:p>
        </w:tc>
        <w:tc>
          <w:tcPr>
            <w:tcW w:w="3600" w:type="dxa"/>
          </w:tcPr>
          <w:p w14:paraId="48EF1CFF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nome,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unidade_medida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preco_custo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, estoque</w:t>
            </w:r>
          </w:p>
        </w:tc>
        <w:tc>
          <w:tcPr>
            <w:tcW w:w="4320" w:type="dxa"/>
          </w:tcPr>
          <w:p w14:paraId="18382D6B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Casts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decimal para custo/estoque.</w:t>
            </w:r>
          </w:p>
        </w:tc>
      </w:tr>
      <w:tr w:rsidR="008C4AC3" w:rsidRPr="00734A1E" w14:paraId="527701C1" w14:textId="77777777" w:rsidTr="00901737">
        <w:trPr>
          <w:jc w:val="center"/>
        </w:trPr>
        <w:tc>
          <w:tcPr>
            <w:tcW w:w="1491" w:type="dxa"/>
          </w:tcPr>
          <w:p w14:paraId="4A5EF6A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Pedido</w:t>
            </w:r>
            <w:proofErr w:type="spellEnd"/>
          </w:p>
        </w:tc>
        <w:tc>
          <w:tcPr>
            <w:tcW w:w="3600" w:type="dxa"/>
          </w:tcPr>
          <w:p w14:paraId="3828C13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cliente_id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status, </w:t>
            </w:r>
            <w:proofErr w:type="spellStart"/>
            <w:r w:rsidRPr="00734A1E">
              <w:rPr>
                <w:rFonts w:ascii="Aptos" w:hAnsi="Aptos"/>
                <w:sz w:val="19"/>
              </w:rPr>
              <w:t>valor_total</w:t>
            </w:r>
            <w:proofErr w:type="spellEnd"/>
          </w:p>
        </w:tc>
        <w:tc>
          <w:tcPr>
            <w:tcW w:w="4320" w:type="dxa"/>
          </w:tcPr>
          <w:p w14:paraId="0E89AB22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belongsTo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Cliente,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hasMany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Itens_Pedido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dispara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PedidoCriado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em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created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/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updated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.</w:t>
            </w:r>
          </w:p>
        </w:tc>
      </w:tr>
      <w:tr w:rsidR="008C4AC3" w:rsidRPr="00734A1E" w14:paraId="5CA6C0B0" w14:textId="77777777" w:rsidTr="00901737">
        <w:trPr>
          <w:jc w:val="center"/>
        </w:trPr>
        <w:tc>
          <w:tcPr>
            <w:tcW w:w="1491" w:type="dxa"/>
          </w:tcPr>
          <w:p w14:paraId="3A8B311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Itens_Pedido</w:t>
            </w:r>
            <w:proofErr w:type="spellEnd"/>
          </w:p>
        </w:tc>
        <w:tc>
          <w:tcPr>
            <w:tcW w:w="3600" w:type="dxa"/>
          </w:tcPr>
          <w:p w14:paraId="08E803E0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pedido_id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produto_id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quantidade,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preco_un</w:t>
            </w:r>
            <w:proofErr w:type="spellEnd"/>
          </w:p>
        </w:tc>
        <w:tc>
          <w:tcPr>
            <w:tcW w:w="4320" w:type="dxa"/>
          </w:tcPr>
          <w:p w14:paraId="47E94FCA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belongsTo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Pedido/Produto; recalcula total ao salvar/excluir.</w:t>
            </w:r>
          </w:p>
        </w:tc>
      </w:tr>
      <w:tr w:rsidR="008C4AC3" w:rsidRPr="00734A1E" w14:paraId="0FB601E4" w14:textId="77777777" w:rsidTr="00901737">
        <w:trPr>
          <w:jc w:val="center"/>
        </w:trPr>
        <w:tc>
          <w:tcPr>
            <w:tcW w:w="1491" w:type="dxa"/>
          </w:tcPr>
          <w:p w14:paraId="043B04A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MovimentacaoEstoque</w:t>
            </w:r>
            <w:proofErr w:type="spellEnd"/>
          </w:p>
        </w:tc>
        <w:tc>
          <w:tcPr>
            <w:tcW w:w="3600" w:type="dxa"/>
          </w:tcPr>
          <w:p w14:paraId="672DE636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produto_id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descricao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, quantidade,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movimentacao</w:t>
            </w:r>
            <w:proofErr w:type="spellEnd"/>
          </w:p>
        </w:tc>
        <w:tc>
          <w:tcPr>
            <w:tcW w:w="4320" w:type="dxa"/>
          </w:tcPr>
          <w:p w14:paraId="66E58F44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belongsTo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 xml:space="preserve"> Produto; valida saída e atualiza estoque no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created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.</w:t>
            </w:r>
          </w:p>
        </w:tc>
      </w:tr>
    </w:tbl>
    <w:p w14:paraId="547347AB" w14:textId="77777777" w:rsidR="008C4AC3" w:rsidRPr="00734A1E" w:rsidRDefault="008C4AC3">
      <w:pPr>
        <w:rPr>
          <w:rFonts w:ascii="Aptos" w:hAnsi="Aptos"/>
          <w:lang w:val="pt-BR"/>
        </w:rPr>
      </w:pPr>
    </w:p>
    <w:p w14:paraId="65913BAB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22" w:name="_Toc231819911"/>
      <w:r w:rsidRPr="00734A1E">
        <w:rPr>
          <w:rFonts w:ascii="Aptos" w:hAnsi="Aptos"/>
          <w:color w:val="auto"/>
          <w:lang w:val="pt-BR"/>
        </w:rPr>
        <w:t>6.1 Exemplo Real de Relacionamento</w:t>
      </w:r>
      <w:bookmarkEnd w:id="22"/>
    </w:p>
    <w:p w14:paraId="0FAAF314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  <w:lang w:val="pt-BR"/>
        </w:rPr>
      </w:pPr>
      <w:r w:rsidRPr="00953826">
        <w:rPr>
          <w:rFonts w:ascii="Aptos" w:hAnsi="Aptos"/>
          <w:color w:val="0070C0"/>
          <w:sz w:val="20"/>
          <w:szCs w:val="28"/>
          <w:lang w:val="pt-BR"/>
        </w:rPr>
        <w:t>// app/Models/</w:t>
      </w:r>
      <w:proofErr w:type="spellStart"/>
      <w:r w:rsidRPr="00953826">
        <w:rPr>
          <w:rFonts w:ascii="Aptos" w:hAnsi="Aptos"/>
          <w:color w:val="0070C0"/>
          <w:sz w:val="20"/>
          <w:szCs w:val="28"/>
          <w:lang w:val="pt-BR"/>
        </w:rPr>
        <w:t>Pedido.php</w:t>
      </w:r>
      <w:proofErr w:type="spellEnd"/>
    </w:p>
    <w:p w14:paraId="2C3C0595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r w:rsidRPr="00953826">
        <w:rPr>
          <w:rFonts w:ascii="Aptos" w:hAnsi="Aptos"/>
          <w:color w:val="0070C0"/>
          <w:sz w:val="20"/>
          <w:szCs w:val="28"/>
        </w:rPr>
        <w:t xml:space="preserve">public function </w:t>
      </w:r>
      <w:proofErr w:type="spellStart"/>
      <w:proofErr w:type="gramStart"/>
      <w:r w:rsidRPr="00953826">
        <w:rPr>
          <w:rFonts w:ascii="Aptos" w:hAnsi="Aptos"/>
          <w:color w:val="0070C0"/>
          <w:sz w:val="20"/>
          <w:szCs w:val="28"/>
        </w:rPr>
        <w:t>cliente</w:t>
      </w:r>
      <w:proofErr w:type="spellEnd"/>
      <w:r w:rsidRPr="00953826">
        <w:rPr>
          <w:rFonts w:ascii="Aptos" w:hAnsi="Aptos"/>
          <w:color w:val="0070C0"/>
          <w:sz w:val="20"/>
          <w:szCs w:val="28"/>
        </w:rPr>
        <w:t>(){</w:t>
      </w:r>
      <w:proofErr w:type="gramEnd"/>
    </w:p>
    <w:p w14:paraId="15AEEB44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r w:rsidRPr="00953826">
        <w:rPr>
          <w:rFonts w:ascii="Aptos" w:hAnsi="Aptos"/>
          <w:color w:val="0070C0"/>
          <w:sz w:val="20"/>
          <w:szCs w:val="28"/>
        </w:rPr>
        <w:t xml:space="preserve">    return $this-&gt;</w:t>
      </w:r>
      <w:proofErr w:type="spellStart"/>
      <w:proofErr w:type="gramStart"/>
      <w:r w:rsidRPr="00953826">
        <w:rPr>
          <w:rFonts w:ascii="Aptos" w:hAnsi="Aptos"/>
          <w:color w:val="0070C0"/>
          <w:sz w:val="20"/>
          <w:szCs w:val="28"/>
        </w:rPr>
        <w:t>belongsTo</w:t>
      </w:r>
      <w:proofErr w:type="spellEnd"/>
      <w:r w:rsidRPr="00953826">
        <w:rPr>
          <w:rFonts w:ascii="Aptos" w:hAnsi="Aptos"/>
          <w:color w:val="0070C0"/>
          <w:sz w:val="20"/>
          <w:szCs w:val="28"/>
        </w:rPr>
        <w:t>(</w:t>
      </w:r>
      <w:proofErr w:type="spellStart"/>
      <w:r w:rsidRPr="00953826">
        <w:rPr>
          <w:rFonts w:ascii="Aptos" w:hAnsi="Aptos"/>
          <w:color w:val="0070C0"/>
          <w:sz w:val="20"/>
          <w:szCs w:val="28"/>
        </w:rPr>
        <w:t>Cliente</w:t>
      </w:r>
      <w:proofErr w:type="spellEnd"/>
      <w:r w:rsidRPr="00953826">
        <w:rPr>
          <w:rFonts w:ascii="Aptos" w:hAnsi="Aptos"/>
          <w:color w:val="0070C0"/>
          <w:sz w:val="20"/>
          <w:szCs w:val="28"/>
        </w:rPr>
        <w:t>::</w:t>
      </w:r>
      <w:proofErr w:type="gramEnd"/>
      <w:r w:rsidRPr="00953826">
        <w:rPr>
          <w:rFonts w:ascii="Aptos" w:hAnsi="Aptos"/>
          <w:color w:val="0070C0"/>
          <w:sz w:val="20"/>
          <w:szCs w:val="28"/>
        </w:rPr>
        <w:t>class);</w:t>
      </w:r>
    </w:p>
    <w:p w14:paraId="728443C7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r w:rsidRPr="00953826">
        <w:rPr>
          <w:rFonts w:ascii="Aptos" w:hAnsi="Aptos"/>
          <w:color w:val="0070C0"/>
          <w:sz w:val="20"/>
          <w:szCs w:val="28"/>
        </w:rPr>
        <w:t>}</w:t>
      </w:r>
    </w:p>
    <w:p w14:paraId="57290C59" w14:textId="77777777" w:rsidR="008C4AC3" w:rsidRPr="00953826" w:rsidRDefault="008C4AC3">
      <w:pPr>
        <w:pStyle w:val="Code"/>
        <w:rPr>
          <w:rFonts w:ascii="Aptos" w:hAnsi="Aptos"/>
          <w:color w:val="0070C0"/>
          <w:sz w:val="20"/>
          <w:szCs w:val="28"/>
        </w:rPr>
      </w:pPr>
    </w:p>
    <w:p w14:paraId="5CCB9144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r w:rsidRPr="00953826">
        <w:rPr>
          <w:rFonts w:ascii="Aptos" w:hAnsi="Aptos"/>
          <w:color w:val="0070C0"/>
          <w:sz w:val="20"/>
          <w:szCs w:val="28"/>
        </w:rPr>
        <w:t xml:space="preserve">public function </w:t>
      </w:r>
      <w:proofErr w:type="spellStart"/>
      <w:proofErr w:type="gramStart"/>
      <w:r w:rsidRPr="00953826">
        <w:rPr>
          <w:rFonts w:ascii="Aptos" w:hAnsi="Aptos"/>
          <w:color w:val="0070C0"/>
          <w:sz w:val="20"/>
          <w:szCs w:val="28"/>
        </w:rPr>
        <w:t>itens</w:t>
      </w:r>
      <w:proofErr w:type="spellEnd"/>
      <w:r w:rsidRPr="00953826">
        <w:rPr>
          <w:rFonts w:ascii="Aptos" w:hAnsi="Aptos"/>
          <w:color w:val="0070C0"/>
          <w:sz w:val="20"/>
          <w:szCs w:val="28"/>
        </w:rPr>
        <w:t>(){</w:t>
      </w:r>
      <w:proofErr w:type="gramEnd"/>
    </w:p>
    <w:p w14:paraId="0890BCDE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r w:rsidRPr="00953826">
        <w:rPr>
          <w:rFonts w:ascii="Aptos" w:hAnsi="Aptos"/>
          <w:color w:val="0070C0"/>
          <w:sz w:val="20"/>
          <w:szCs w:val="28"/>
        </w:rPr>
        <w:t xml:space="preserve">    return $this-&gt;</w:t>
      </w:r>
      <w:proofErr w:type="spellStart"/>
      <w:proofErr w:type="gramStart"/>
      <w:r w:rsidRPr="00953826">
        <w:rPr>
          <w:rFonts w:ascii="Aptos" w:hAnsi="Aptos"/>
          <w:color w:val="0070C0"/>
          <w:sz w:val="20"/>
          <w:szCs w:val="28"/>
        </w:rPr>
        <w:t>hasMany</w:t>
      </w:r>
      <w:proofErr w:type="spellEnd"/>
      <w:r w:rsidRPr="00953826">
        <w:rPr>
          <w:rFonts w:ascii="Aptos" w:hAnsi="Aptos"/>
          <w:color w:val="0070C0"/>
          <w:sz w:val="20"/>
          <w:szCs w:val="28"/>
        </w:rPr>
        <w:t>(</w:t>
      </w:r>
      <w:proofErr w:type="spellStart"/>
      <w:proofErr w:type="gramEnd"/>
      <w:r w:rsidRPr="00953826">
        <w:rPr>
          <w:rFonts w:ascii="Aptos" w:hAnsi="Aptos"/>
          <w:color w:val="0070C0"/>
          <w:sz w:val="20"/>
          <w:szCs w:val="28"/>
        </w:rPr>
        <w:t>Itens_</w:t>
      </w:r>
      <w:proofErr w:type="gramStart"/>
      <w:r w:rsidRPr="00953826">
        <w:rPr>
          <w:rFonts w:ascii="Aptos" w:hAnsi="Aptos"/>
          <w:color w:val="0070C0"/>
          <w:sz w:val="20"/>
          <w:szCs w:val="28"/>
        </w:rPr>
        <w:t>Pedido</w:t>
      </w:r>
      <w:proofErr w:type="spellEnd"/>
      <w:r w:rsidRPr="00953826">
        <w:rPr>
          <w:rFonts w:ascii="Aptos" w:hAnsi="Aptos"/>
          <w:color w:val="0070C0"/>
          <w:sz w:val="20"/>
          <w:szCs w:val="28"/>
        </w:rPr>
        <w:t>::</w:t>
      </w:r>
      <w:proofErr w:type="gramEnd"/>
      <w:r w:rsidRPr="00953826">
        <w:rPr>
          <w:rFonts w:ascii="Aptos" w:hAnsi="Aptos"/>
          <w:color w:val="0070C0"/>
          <w:sz w:val="20"/>
          <w:szCs w:val="28"/>
        </w:rPr>
        <w:t>class);</w:t>
      </w:r>
    </w:p>
    <w:p w14:paraId="33AA37FD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  <w:lang w:val="pt-BR"/>
        </w:rPr>
      </w:pPr>
      <w:r w:rsidRPr="00953826">
        <w:rPr>
          <w:rFonts w:ascii="Aptos" w:hAnsi="Aptos"/>
          <w:color w:val="0070C0"/>
          <w:sz w:val="20"/>
          <w:szCs w:val="28"/>
          <w:lang w:val="pt-BR"/>
        </w:rPr>
        <w:t>}</w:t>
      </w:r>
    </w:p>
    <w:p w14:paraId="2432A640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23" w:name="_Toc231819912"/>
      <w:r w:rsidRPr="00734A1E">
        <w:rPr>
          <w:rFonts w:ascii="Aptos" w:hAnsi="Aptos"/>
          <w:color w:val="auto"/>
          <w:lang w:val="pt-BR"/>
        </w:rPr>
        <w:t xml:space="preserve">6.2 </w:t>
      </w:r>
      <w:proofErr w:type="spellStart"/>
      <w:r w:rsidRPr="00734A1E">
        <w:rPr>
          <w:rFonts w:ascii="Aptos" w:hAnsi="Aptos"/>
          <w:color w:val="auto"/>
          <w:lang w:val="pt-BR"/>
        </w:rPr>
        <w:t>Hooks</w:t>
      </w:r>
      <w:proofErr w:type="spellEnd"/>
      <w:r w:rsidRPr="00734A1E">
        <w:rPr>
          <w:rFonts w:ascii="Aptos" w:hAnsi="Aptos"/>
          <w:color w:val="auto"/>
          <w:lang w:val="pt-BR"/>
        </w:rPr>
        <w:t xml:space="preserve"> de Domínio</w:t>
      </w:r>
      <w:bookmarkEnd w:id="23"/>
    </w:p>
    <w:p w14:paraId="4620A7B6" w14:textId="77777777" w:rsidR="008C4AC3" w:rsidRPr="00734A1E" w:rsidRDefault="00092124">
      <w:pPr>
        <w:rPr>
          <w:rFonts w:ascii="Aptos" w:hAnsi="Aptos"/>
          <w:lang w:val="pt-BR"/>
        </w:rPr>
      </w:pPr>
      <w:proofErr w:type="spellStart"/>
      <w:r w:rsidRPr="00734A1E">
        <w:rPr>
          <w:rFonts w:ascii="Aptos" w:hAnsi="Aptos"/>
          <w:lang w:val="pt-BR"/>
        </w:rPr>
        <w:t>Itens</w:t>
      </w:r>
      <w:proofErr w:type="gramStart"/>
      <w:r w:rsidRPr="00734A1E">
        <w:rPr>
          <w:rFonts w:ascii="Aptos" w:hAnsi="Aptos"/>
          <w:lang w:val="pt-BR"/>
        </w:rPr>
        <w:t>_Pedido</w:t>
      </w:r>
      <w:proofErr w:type="spellEnd"/>
      <w:proofErr w:type="gramEnd"/>
      <w:r w:rsidRPr="00734A1E">
        <w:rPr>
          <w:rFonts w:ascii="Aptos" w:hAnsi="Aptos"/>
          <w:lang w:val="pt-BR"/>
        </w:rPr>
        <w:t xml:space="preserve"> recalcula o total do pedido quando um item é salvo ou excluído. </w:t>
      </w:r>
      <w:proofErr w:type="spellStart"/>
      <w:r w:rsidRPr="00734A1E">
        <w:rPr>
          <w:rFonts w:ascii="Aptos" w:hAnsi="Aptos"/>
          <w:lang w:val="pt-BR"/>
        </w:rPr>
        <w:t>MovimentacaoEstoque</w:t>
      </w:r>
      <w:proofErr w:type="spellEnd"/>
      <w:r w:rsidRPr="00734A1E">
        <w:rPr>
          <w:rFonts w:ascii="Aptos" w:hAnsi="Aptos"/>
          <w:lang w:val="pt-BR"/>
        </w:rPr>
        <w:t xml:space="preserve"> impede saída maior que estoque disponível e atualiza </w:t>
      </w:r>
      <w:proofErr w:type="spellStart"/>
      <w:r w:rsidRPr="00734A1E">
        <w:rPr>
          <w:rFonts w:ascii="Aptos" w:hAnsi="Aptos"/>
          <w:lang w:val="pt-BR"/>
        </w:rPr>
        <w:t>Produto.quantidade</w:t>
      </w:r>
      <w:proofErr w:type="spellEnd"/>
      <w:r w:rsidRPr="00734A1E">
        <w:rPr>
          <w:rFonts w:ascii="Aptos" w:hAnsi="Aptos"/>
          <w:lang w:val="pt-BR"/>
        </w:rPr>
        <w:t xml:space="preserve"> após criação.</w:t>
      </w:r>
    </w:p>
    <w:p w14:paraId="6DCECF60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24" w:name="_Toc231819913"/>
      <w:r w:rsidRPr="00734A1E">
        <w:rPr>
          <w:rFonts w:ascii="Aptos" w:hAnsi="Aptos"/>
          <w:color w:val="auto"/>
        </w:rPr>
        <w:t xml:space="preserve">7. Controle de </w:t>
      </w:r>
      <w:proofErr w:type="spellStart"/>
      <w:r w:rsidRPr="00734A1E">
        <w:rPr>
          <w:rFonts w:ascii="Aptos" w:hAnsi="Aptos"/>
          <w:color w:val="auto"/>
        </w:rPr>
        <w:t>Acesso</w:t>
      </w:r>
      <w:bookmarkEnd w:id="24"/>
      <w:proofErr w:type="spellEnd"/>
    </w:p>
    <w:tbl>
      <w:tblPr>
        <w:tblStyle w:val="TabeladeGradeClara"/>
        <w:tblW w:w="8972" w:type="dxa"/>
        <w:jc w:val="center"/>
        <w:tblLayout w:type="fixed"/>
        <w:tblLook w:val="04A0" w:firstRow="1" w:lastRow="0" w:firstColumn="1" w:lastColumn="0" w:noHBand="0" w:noVBand="1"/>
      </w:tblPr>
      <w:tblGrid>
        <w:gridCol w:w="2187"/>
        <w:gridCol w:w="3168"/>
        <w:gridCol w:w="3617"/>
      </w:tblGrid>
      <w:tr w:rsidR="008C4AC3" w:rsidRPr="00734A1E" w14:paraId="4048A061" w14:textId="77777777" w:rsidTr="00901737">
        <w:trPr>
          <w:jc w:val="center"/>
        </w:trPr>
        <w:tc>
          <w:tcPr>
            <w:tcW w:w="2187" w:type="dxa"/>
            <w:shd w:val="clear" w:color="auto" w:fill="D9D9D9" w:themeFill="background1" w:themeFillShade="D9"/>
          </w:tcPr>
          <w:p w14:paraId="31F6830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Role</w:t>
            </w:r>
          </w:p>
        </w:tc>
        <w:tc>
          <w:tcPr>
            <w:tcW w:w="3168" w:type="dxa"/>
            <w:shd w:val="clear" w:color="auto" w:fill="D9D9D9" w:themeFill="background1" w:themeFillShade="D9"/>
          </w:tcPr>
          <w:p w14:paraId="590E2FD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Permissões</w:t>
            </w:r>
            <w:proofErr w:type="spellEnd"/>
          </w:p>
        </w:tc>
        <w:tc>
          <w:tcPr>
            <w:tcW w:w="3617" w:type="dxa"/>
            <w:shd w:val="clear" w:color="auto" w:fill="D9D9D9" w:themeFill="background1" w:themeFillShade="D9"/>
          </w:tcPr>
          <w:p w14:paraId="104EF63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Descrição</w:t>
            </w:r>
            <w:proofErr w:type="spellEnd"/>
          </w:p>
        </w:tc>
      </w:tr>
      <w:tr w:rsidR="008C4AC3" w:rsidRPr="00734A1E" w14:paraId="4B01D6BB" w14:textId="77777777" w:rsidTr="00901737">
        <w:trPr>
          <w:jc w:val="center"/>
        </w:trPr>
        <w:tc>
          <w:tcPr>
            <w:tcW w:w="2187" w:type="dxa"/>
          </w:tcPr>
          <w:p w14:paraId="3D3D818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Admin</w:t>
            </w:r>
          </w:p>
        </w:tc>
        <w:tc>
          <w:tcPr>
            <w:tcW w:w="3168" w:type="dxa"/>
          </w:tcPr>
          <w:p w14:paraId="7B9E0AA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criar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editar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visualizar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excluir</w:t>
            </w:r>
            <w:proofErr w:type="spellEnd"/>
          </w:p>
        </w:tc>
        <w:tc>
          <w:tcPr>
            <w:tcW w:w="3617" w:type="dxa"/>
          </w:tcPr>
          <w:p w14:paraId="790B8BDF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Acesso total via </w:t>
            </w:r>
            <w:proofErr w:type="gramStart"/>
            <w:r w:rsidRPr="00734A1E">
              <w:rPr>
                <w:rFonts w:ascii="Aptos" w:hAnsi="Aptos"/>
                <w:sz w:val="19"/>
                <w:lang w:val="pt-BR"/>
              </w:rPr>
              <w:t>Gate::</w:t>
            </w:r>
            <w:proofErr w:type="spellStart"/>
            <w:proofErr w:type="gramEnd"/>
            <w:r w:rsidRPr="00734A1E">
              <w:rPr>
                <w:rFonts w:ascii="Aptos" w:hAnsi="Aptos"/>
                <w:sz w:val="19"/>
                <w:lang w:val="pt-BR"/>
              </w:rPr>
              <w:t>before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.</w:t>
            </w:r>
          </w:p>
        </w:tc>
      </w:tr>
      <w:tr w:rsidR="008C4AC3" w:rsidRPr="00734A1E" w14:paraId="74723AF0" w14:textId="77777777" w:rsidTr="00901737">
        <w:trPr>
          <w:jc w:val="center"/>
        </w:trPr>
        <w:tc>
          <w:tcPr>
            <w:tcW w:w="2187" w:type="dxa"/>
          </w:tcPr>
          <w:p w14:paraId="2097B35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Gerente</w:t>
            </w:r>
            <w:proofErr w:type="spellEnd"/>
          </w:p>
        </w:tc>
        <w:tc>
          <w:tcPr>
            <w:tcW w:w="3168" w:type="dxa"/>
          </w:tcPr>
          <w:p w14:paraId="76C8615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criar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editar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visualizar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excluir</w:t>
            </w:r>
            <w:proofErr w:type="spellEnd"/>
          </w:p>
        </w:tc>
        <w:tc>
          <w:tcPr>
            <w:tcW w:w="3617" w:type="dxa"/>
          </w:tcPr>
          <w:p w14:paraId="004BBBDA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 xml:space="preserve">Perfil gerencial registrado no </w:t>
            </w:r>
            <w:proofErr w:type="spellStart"/>
            <w:r w:rsidRPr="00734A1E">
              <w:rPr>
                <w:rFonts w:ascii="Aptos" w:hAnsi="Aptos"/>
                <w:sz w:val="19"/>
                <w:lang w:val="pt-BR"/>
              </w:rPr>
              <w:t>seeder</w:t>
            </w:r>
            <w:proofErr w:type="spellEnd"/>
            <w:r w:rsidRPr="00734A1E">
              <w:rPr>
                <w:rFonts w:ascii="Aptos" w:hAnsi="Aptos"/>
                <w:sz w:val="19"/>
                <w:lang w:val="pt-BR"/>
              </w:rPr>
              <w:t>.</w:t>
            </w:r>
          </w:p>
        </w:tc>
      </w:tr>
      <w:tr w:rsidR="008C4AC3" w:rsidRPr="00734A1E" w14:paraId="162304E2" w14:textId="77777777" w:rsidTr="00901737">
        <w:trPr>
          <w:jc w:val="center"/>
        </w:trPr>
        <w:tc>
          <w:tcPr>
            <w:tcW w:w="2187" w:type="dxa"/>
          </w:tcPr>
          <w:p w14:paraId="5D4BF17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Estoquista</w:t>
            </w:r>
            <w:proofErr w:type="spellEnd"/>
          </w:p>
        </w:tc>
        <w:tc>
          <w:tcPr>
            <w:tcW w:w="3168" w:type="dxa"/>
          </w:tcPr>
          <w:p w14:paraId="457C2AA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criar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editar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visualizar</w:t>
            </w:r>
            <w:proofErr w:type="spellEnd"/>
          </w:p>
        </w:tc>
        <w:tc>
          <w:tcPr>
            <w:tcW w:w="3617" w:type="dxa"/>
          </w:tcPr>
          <w:p w14:paraId="477CB47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Perfil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voltado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gramStart"/>
            <w:r w:rsidRPr="00734A1E">
              <w:rPr>
                <w:rFonts w:ascii="Aptos" w:hAnsi="Aptos"/>
                <w:sz w:val="19"/>
              </w:rPr>
              <w:t>a</w:t>
            </w:r>
            <w:proofErr w:type="gramEnd"/>
            <w:r w:rsidRPr="00734A1E">
              <w:rPr>
                <w:rFonts w:ascii="Aptos" w:hAnsi="Aptos"/>
                <w:sz w:val="19"/>
              </w:rPr>
              <w:t xml:space="preserve"> estoque.</w:t>
            </w:r>
          </w:p>
        </w:tc>
      </w:tr>
      <w:tr w:rsidR="008C4AC3" w:rsidRPr="00734A1E" w14:paraId="751A71CB" w14:textId="77777777" w:rsidTr="00901737">
        <w:trPr>
          <w:jc w:val="center"/>
        </w:trPr>
        <w:tc>
          <w:tcPr>
            <w:tcW w:w="2187" w:type="dxa"/>
          </w:tcPr>
          <w:p w14:paraId="587EFD8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Vendedor</w:t>
            </w:r>
            <w:proofErr w:type="spellEnd"/>
          </w:p>
        </w:tc>
        <w:tc>
          <w:tcPr>
            <w:tcW w:w="3168" w:type="dxa"/>
          </w:tcPr>
          <w:p w14:paraId="1AD23E4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criar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visualizar</w:t>
            </w:r>
            <w:proofErr w:type="spellEnd"/>
          </w:p>
        </w:tc>
        <w:tc>
          <w:tcPr>
            <w:tcW w:w="3617" w:type="dxa"/>
          </w:tcPr>
          <w:p w14:paraId="0EABEFC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Perfil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de </w:t>
            </w:r>
            <w:proofErr w:type="spellStart"/>
            <w:r w:rsidRPr="00734A1E">
              <w:rPr>
                <w:rFonts w:ascii="Aptos" w:hAnsi="Aptos"/>
                <w:sz w:val="19"/>
              </w:rPr>
              <w:t>venda</w:t>
            </w:r>
            <w:proofErr w:type="spellEnd"/>
            <w:r w:rsidRPr="00734A1E">
              <w:rPr>
                <w:rFonts w:ascii="Aptos" w:hAnsi="Aptos"/>
                <w:sz w:val="19"/>
              </w:rPr>
              <w:t>.</w:t>
            </w:r>
          </w:p>
        </w:tc>
      </w:tr>
      <w:tr w:rsidR="008C4AC3" w:rsidRPr="00734A1E" w14:paraId="6D8707C6" w14:textId="77777777" w:rsidTr="00901737">
        <w:trPr>
          <w:jc w:val="center"/>
        </w:trPr>
        <w:tc>
          <w:tcPr>
            <w:tcW w:w="2187" w:type="dxa"/>
          </w:tcPr>
          <w:p w14:paraId="128C640C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Cliente</w:t>
            </w:r>
            <w:proofErr w:type="spellEnd"/>
          </w:p>
        </w:tc>
        <w:tc>
          <w:tcPr>
            <w:tcW w:w="3168" w:type="dxa"/>
          </w:tcPr>
          <w:p w14:paraId="2EE6D80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criar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734A1E">
              <w:rPr>
                <w:rFonts w:ascii="Aptos" w:hAnsi="Aptos"/>
                <w:sz w:val="19"/>
              </w:rPr>
              <w:t>visualizar</w:t>
            </w:r>
            <w:proofErr w:type="spellEnd"/>
          </w:p>
        </w:tc>
        <w:tc>
          <w:tcPr>
            <w:tcW w:w="3617" w:type="dxa"/>
          </w:tcPr>
          <w:p w14:paraId="68FA832B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Dashboard próprio; produtos somente visualização; pedidos criar/visualizar.</w:t>
            </w:r>
          </w:p>
        </w:tc>
      </w:tr>
    </w:tbl>
    <w:p w14:paraId="70421A22" w14:textId="77777777" w:rsidR="008C4AC3" w:rsidRPr="00734A1E" w:rsidRDefault="008C4AC3">
      <w:pPr>
        <w:rPr>
          <w:rFonts w:ascii="Aptos" w:hAnsi="Aptos"/>
          <w:lang w:val="pt-BR"/>
        </w:rPr>
      </w:pPr>
    </w:p>
    <w:p w14:paraId="32F17713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r w:rsidRPr="00953826">
        <w:rPr>
          <w:rFonts w:ascii="Aptos" w:hAnsi="Aptos"/>
          <w:color w:val="0070C0"/>
          <w:sz w:val="20"/>
          <w:szCs w:val="28"/>
        </w:rPr>
        <w:t>// app/Providers/</w:t>
      </w:r>
      <w:proofErr w:type="spellStart"/>
      <w:r w:rsidRPr="00953826">
        <w:rPr>
          <w:rFonts w:ascii="Aptos" w:hAnsi="Aptos"/>
          <w:color w:val="0070C0"/>
          <w:sz w:val="20"/>
          <w:szCs w:val="28"/>
        </w:rPr>
        <w:t>AppServiceProvider.php</w:t>
      </w:r>
      <w:proofErr w:type="spellEnd"/>
    </w:p>
    <w:p w14:paraId="7471DCF4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proofErr w:type="gramStart"/>
      <w:r w:rsidRPr="00953826">
        <w:rPr>
          <w:rFonts w:ascii="Aptos" w:hAnsi="Aptos"/>
          <w:color w:val="0070C0"/>
          <w:sz w:val="20"/>
          <w:szCs w:val="28"/>
        </w:rPr>
        <w:t>Gate::before(</w:t>
      </w:r>
      <w:proofErr w:type="gramEnd"/>
      <w:r w:rsidRPr="00953826">
        <w:rPr>
          <w:rFonts w:ascii="Aptos" w:hAnsi="Aptos"/>
          <w:color w:val="0070C0"/>
          <w:sz w:val="20"/>
          <w:szCs w:val="28"/>
        </w:rPr>
        <w:t>function ($user, $</w:t>
      </w:r>
      <w:proofErr w:type="gramStart"/>
      <w:r w:rsidRPr="00953826">
        <w:rPr>
          <w:rFonts w:ascii="Aptos" w:hAnsi="Aptos"/>
          <w:color w:val="0070C0"/>
          <w:sz w:val="20"/>
          <w:szCs w:val="28"/>
        </w:rPr>
        <w:t>ability){</w:t>
      </w:r>
      <w:proofErr w:type="gramEnd"/>
    </w:p>
    <w:p w14:paraId="4F3680AA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</w:rPr>
      </w:pPr>
      <w:r w:rsidRPr="00953826">
        <w:rPr>
          <w:rFonts w:ascii="Aptos" w:hAnsi="Aptos"/>
          <w:color w:val="0070C0"/>
          <w:sz w:val="20"/>
          <w:szCs w:val="28"/>
        </w:rPr>
        <w:t xml:space="preserve">    return $user-&gt;</w:t>
      </w:r>
      <w:proofErr w:type="spellStart"/>
      <w:r w:rsidRPr="00953826">
        <w:rPr>
          <w:rFonts w:ascii="Aptos" w:hAnsi="Aptos"/>
          <w:color w:val="0070C0"/>
          <w:sz w:val="20"/>
          <w:szCs w:val="28"/>
        </w:rPr>
        <w:t>hasRole</w:t>
      </w:r>
      <w:proofErr w:type="spellEnd"/>
      <w:r w:rsidRPr="00953826">
        <w:rPr>
          <w:rFonts w:ascii="Aptos" w:hAnsi="Aptos"/>
          <w:color w:val="0070C0"/>
          <w:sz w:val="20"/>
          <w:szCs w:val="28"/>
        </w:rPr>
        <w:t>('Admin'</w:t>
      </w:r>
      <w:proofErr w:type="gramStart"/>
      <w:r w:rsidRPr="00953826">
        <w:rPr>
          <w:rFonts w:ascii="Aptos" w:hAnsi="Aptos"/>
          <w:color w:val="0070C0"/>
          <w:sz w:val="20"/>
          <w:szCs w:val="28"/>
        </w:rPr>
        <w:t>) ?</w:t>
      </w:r>
      <w:proofErr w:type="gramEnd"/>
      <w:r w:rsidRPr="00953826">
        <w:rPr>
          <w:rFonts w:ascii="Aptos" w:hAnsi="Aptos"/>
          <w:color w:val="0070C0"/>
          <w:sz w:val="20"/>
          <w:szCs w:val="28"/>
        </w:rPr>
        <w:t xml:space="preserve"> </w:t>
      </w:r>
      <w:proofErr w:type="gramStart"/>
      <w:r w:rsidRPr="00953826">
        <w:rPr>
          <w:rFonts w:ascii="Aptos" w:hAnsi="Aptos"/>
          <w:color w:val="0070C0"/>
          <w:sz w:val="20"/>
          <w:szCs w:val="28"/>
        </w:rPr>
        <w:t>true :</w:t>
      </w:r>
      <w:proofErr w:type="gramEnd"/>
      <w:r w:rsidRPr="00953826">
        <w:rPr>
          <w:rFonts w:ascii="Aptos" w:hAnsi="Aptos"/>
          <w:color w:val="0070C0"/>
          <w:sz w:val="20"/>
          <w:szCs w:val="28"/>
        </w:rPr>
        <w:t xml:space="preserve"> null;</w:t>
      </w:r>
    </w:p>
    <w:p w14:paraId="78F2D5B1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8"/>
          <w:lang w:val="pt-BR"/>
        </w:rPr>
      </w:pPr>
      <w:r w:rsidRPr="00953826">
        <w:rPr>
          <w:rFonts w:ascii="Aptos" w:hAnsi="Aptos"/>
          <w:color w:val="0070C0"/>
          <w:sz w:val="20"/>
          <w:szCs w:val="28"/>
          <w:lang w:val="pt-BR"/>
        </w:rPr>
        <w:t>});</w:t>
      </w:r>
    </w:p>
    <w:p w14:paraId="32EB6B06" w14:textId="77777777" w:rsidR="00901737" w:rsidRPr="00901737" w:rsidRDefault="00901737">
      <w:pPr>
        <w:pStyle w:val="Code"/>
        <w:rPr>
          <w:rFonts w:ascii="Aptos" w:hAnsi="Aptos"/>
          <w:color w:val="auto"/>
          <w:sz w:val="20"/>
          <w:szCs w:val="28"/>
          <w:lang w:val="pt-BR"/>
        </w:rPr>
      </w:pPr>
    </w:p>
    <w:p w14:paraId="16FCE2A3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Os </w:t>
      </w:r>
      <w:proofErr w:type="spellStart"/>
      <w:r w:rsidRPr="00734A1E">
        <w:rPr>
          <w:rFonts w:ascii="Aptos" w:hAnsi="Aptos"/>
          <w:lang w:val="pt-BR"/>
        </w:rPr>
        <w:t>resources</w:t>
      </w:r>
      <w:proofErr w:type="spellEnd"/>
      <w:r w:rsidRPr="00734A1E">
        <w:rPr>
          <w:rFonts w:ascii="Aptos" w:hAnsi="Aptos"/>
          <w:lang w:val="pt-BR"/>
        </w:rPr>
        <w:t xml:space="preserve"> de usuários, cargos, permissões, clientes, fornecedores, insumos e movimentações são restritos a Admin. </w:t>
      </w:r>
      <w:proofErr w:type="spellStart"/>
      <w:r w:rsidRPr="00734A1E">
        <w:rPr>
          <w:rFonts w:ascii="Aptos" w:hAnsi="Aptos"/>
          <w:lang w:val="pt-BR"/>
        </w:rPr>
        <w:t>ProdutoResource</w:t>
      </w:r>
      <w:proofErr w:type="spellEnd"/>
      <w:r w:rsidRPr="00734A1E">
        <w:rPr>
          <w:rFonts w:ascii="Aptos" w:hAnsi="Aptos"/>
          <w:lang w:val="pt-BR"/>
        </w:rPr>
        <w:t xml:space="preserve"> permite Admin e Cliente, mas Cliente não pode criar/editar/excluir. </w:t>
      </w:r>
      <w:proofErr w:type="spellStart"/>
      <w:r w:rsidRPr="00734A1E">
        <w:rPr>
          <w:rFonts w:ascii="Aptos" w:hAnsi="Aptos"/>
          <w:lang w:val="pt-BR"/>
        </w:rPr>
        <w:t>PedidoResource</w:t>
      </w:r>
      <w:proofErr w:type="spellEnd"/>
      <w:r w:rsidRPr="00734A1E">
        <w:rPr>
          <w:rFonts w:ascii="Aptos" w:hAnsi="Aptos"/>
          <w:lang w:val="pt-BR"/>
        </w:rPr>
        <w:t xml:space="preserve"> permite Admin e Cliente, mas Cliente só cria e visualiza seus próprios pedidos.</w:t>
      </w:r>
    </w:p>
    <w:p w14:paraId="7E8F3A16" w14:textId="77777777" w:rsidR="008C4AC3" w:rsidRPr="00734A1E" w:rsidRDefault="00092124">
      <w:pPr>
        <w:pStyle w:val="Ttulo1"/>
        <w:rPr>
          <w:rFonts w:ascii="Aptos" w:hAnsi="Aptos"/>
          <w:color w:val="auto"/>
          <w:lang w:val="pt-BR"/>
        </w:rPr>
      </w:pPr>
      <w:bookmarkStart w:id="25" w:name="_Toc231819914"/>
      <w:r w:rsidRPr="00734A1E">
        <w:rPr>
          <w:rFonts w:ascii="Aptos" w:hAnsi="Aptos"/>
          <w:color w:val="auto"/>
          <w:lang w:val="pt-BR"/>
        </w:rPr>
        <w:lastRenderedPageBreak/>
        <w:t>8. Funcionalidades do Sistema</w:t>
      </w:r>
      <w:bookmarkEnd w:id="25"/>
    </w:p>
    <w:p w14:paraId="57B46B02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26" w:name="_Toc231819915"/>
      <w:r w:rsidRPr="00734A1E">
        <w:rPr>
          <w:rFonts w:ascii="Aptos" w:hAnsi="Aptos"/>
          <w:color w:val="auto"/>
          <w:lang w:val="pt-BR"/>
        </w:rPr>
        <w:t>Clientes</w:t>
      </w:r>
      <w:bookmarkEnd w:id="26"/>
    </w:p>
    <w:p w14:paraId="3F79FFDF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Cadastro de nome, CPF, e-mail e telefone com unicidade e máscaras/formatação brasileira.</w:t>
      </w:r>
    </w:p>
    <w:p w14:paraId="4659E72D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ClienteResource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ClienteInfolist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ClientesTable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proofErr w:type="gramStart"/>
      <w:r w:rsidRPr="00734A1E">
        <w:rPr>
          <w:rFonts w:ascii="Aptos" w:hAnsi="Aptos"/>
          <w:lang w:val="pt-BR"/>
        </w:rPr>
        <w:t>CpfValidation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02068909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27" w:name="_Toc231819916"/>
      <w:r w:rsidRPr="00734A1E">
        <w:rPr>
          <w:rFonts w:ascii="Aptos" w:hAnsi="Aptos"/>
          <w:color w:val="auto"/>
          <w:lang w:val="pt-BR"/>
        </w:rPr>
        <w:t>Fornecedores</w:t>
      </w:r>
      <w:bookmarkEnd w:id="27"/>
    </w:p>
    <w:p w14:paraId="4FC3D005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Cadastro de nome/fantasia, CPF/CNPJ, e-mail e telefone.</w:t>
      </w:r>
    </w:p>
    <w:p w14:paraId="2610410A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FornecedorResource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CpfOrCnpjValidation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proofErr w:type="gramStart"/>
      <w:r w:rsidRPr="00734A1E">
        <w:rPr>
          <w:rFonts w:ascii="Aptos" w:hAnsi="Aptos"/>
          <w:lang w:val="pt-BR"/>
        </w:rPr>
        <w:t>PhoneValidation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589BD25B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28" w:name="_Toc231819917"/>
      <w:r w:rsidRPr="00734A1E">
        <w:rPr>
          <w:rFonts w:ascii="Aptos" w:hAnsi="Aptos"/>
          <w:color w:val="auto"/>
          <w:lang w:val="pt-BR"/>
        </w:rPr>
        <w:t>Produtos</w:t>
      </w:r>
      <w:bookmarkEnd w:id="28"/>
    </w:p>
    <w:p w14:paraId="6CE1CFF6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Cadastro de produtos acabados com categoria, descrição, valor unitário em R$ e quantidade em estoque.</w:t>
      </w:r>
    </w:p>
    <w:p w14:paraId="2DF40794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ProdutoResource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ProdutoInfolist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proofErr w:type="gramStart"/>
      <w:r w:rsidRPr="00734A1E">
        <w:rPr>
          <w:rFonts w:ascii="Aptos" w:hAnsi="Aptos"/>
          <w:lang w:val="pt-BR"/>
        </w:rPr>
        <w:t>ProdutosTable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05D3924F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29" w:name="_Toc231819918"/>
      <w:r w:rsidRPr="00734A1E">
        <w:rPr>
          <w:rFonts w:ascii="Aptos" w:hAnsi="Aptos"/>
          <w:color w:val="auto"/>
          <w:lang w:val="pt-BR"/>
        </w:rPr>
        <w:t>Insumos</w:t>
      </w:r>
      <w:bookmarkEnd w:id="29"/>
    </w:p>
    <w:p w14:paraId="20A09680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Controle de insumos com unidade de medida, preço de custo e estoque decimal.</w:t>
      </w:r>
    </w:p>
    <w:p w14:paraId="4BBA7003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InsumoResource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proofErr w:type="gramStart"/>
      <w:r w:rsidRPr="00734A1E">
        <w:rPr>
          <w:rFonts w:ascii="Aptos" w:hAnsi="Aptos"/>
          <w:lang w:val="pt-BR"/>
        </w:rPr>
        <w:t>PositiveMoneyValidation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4A67EFD1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30" w:name="_Toc231819919"/>
      <w:r w:rsidRPr="00734A1E">
        <w:rPr>
          <w:rFonts w:ascii="Aptos" w:hAnsi="Aptos"/>
          <w:color w:val="auto"/>
          <w:lang w:val="pt-BR"/>
        </w:rPr>
        <w:t>Pedidos</w:t>
      </w:r>
      <w:bookmarkEnd w:id="30"/>
    </w:p>
    <w:p w14:paraId="1067FEC5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Criação de pedidos com cliente, status, itens, preço unitário e total recalculado.</w:t>
      </w:r>
    </w:p>
    <w:p w14:paraId="00A576E1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PedidoResource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CreatePedido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Itens_</w:t>
      </w:r>
      <w:proofErr w:type="gramStart"/>
      <w:r w:rsidRPr="00734A1E">
        <w:rPr>
          <w:rFonts w:ascii="Aptos" w:hAnsi="Aptos"/>
          <w:lang w:val="pt-BR"/>
        </w:rPr>
        <w:t>Pedido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66CE48C3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31" w:name="_Toc231819920"/>
      <w:r w:rsidRPr="00734A1E">
        <w:rPr>
          <w:rFonts w:ascii="Aptos" w:hAnsi="Aptos"/>
          <w:color w:val="auto"/>
          <w:lang w:val="pt-BR"/>
        </w:rPr>
        <w:t>Movimentação de Estoque</w:t>
      </w:r>
      <w:bookmarkEnd w:id="31"/>
    </w:p>
    <w:p w14:paraId="12CA556F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Entrada/saída de produtos com bloqueio de saída acima do estoque.</w:t>
      </w:r>
    </w:p>
    <w:p w14:paraId="773C342D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MovimentacaoEstoqueResource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proofErr w:type="gramStart"/>
      <w:r w:rsidRPr="00734A1E">
        <w:rPr>
          <w:rFonts w:ascii="Aptos" w:hAnsi="Aptos"/>
          <w:lang w:val="pt-BR"/>
        </w:rPr>
        <w:t>MovimentacaoEstoque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5BAA8CAB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32" w:name="_Toc231819921"/>
      <w:r w:rsidRPr="00734A1E">
        <w:rPr>
          <w:rFonts w:ascii="Aptos" w:hAnsi="Aptos"/>
          <w:color w:val="auto"/>
          <w:lang w:val="pt-BR"/>
        </w:rPr>
        <w:t>E-mails</w:t>
      </w:r>
      <w:bookmarkEnd w:id="32"/>
    </w:p>
    <w:p w14:paraId="38E372BC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Objetivo: Envio de confirmação de pedido para e-mail do cliente via </w:t>
      </w:r>
      <w:proofErr w:type="spellStart"/>
      <w:r w:rsidRPr="00734A1E">
        <w:rPr>
          <w:rFonts w:ascii="Aptos" w:hAnsi="Aptos"/>
          <w:lang w:val="pt-BR"/>
        </w:rPr>
        <w:t>Mailpit</w:t>
      </w:r>
      <w:proofErr w:type="spellEnd"/>
      <w:r w:rsidRPr="00734A1E">
        <w:rPr>
          <w:rFonts w:ascii="Aptos" w:hAnsi="Aptos"/>
          <w:lang w:val="pt-BR"/>
        </w:rPr>
        <w:t>/SMTP.</w:t>
      </w:r>
    </w:p>
    <w:p w14:paraId="08B55E62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PedidoCriado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EnviarEmailPedidoRegistrado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proofErr w:type="gramStart"/>
      <w:r w:rsidRPr="00734A1E">
        <w:rPr>
          <w:rFonts w:ascii="Aptos" w:hAnsi="Aptos"/>
          <w:lang w:val="pt-BR"/>
        </w:rPr>
        <w:t>PedidoRegistrado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30F27F0A" w14:textId="77777777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bookmarkStart w:id="33" w:name="_Toc231819922"/>
      <w:r w:rsidRPr="00734A1E">
        <w:rPr>
          <w:rFonts w:ascii="Aptos" w:hAnsi="Aptos"/>
          <w:color w:val="auto"/>
          <w:lang w:val="pt-BR"/>
        </w:rPr>
        <w:t>RBAC</w:t>
      </w:r>
      <w:bookmarkEnd w:id="33"/>
    </w:p>
    <w:p w14:paraId="62006744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Objetivo: Administração de roles, permissões e usuários.</w:t>
      </w:r>
    </w:p>
    <w:p w14:paraId="4486843A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Principais arquivos: </w:t>
      </w:r>
      <w:proofErr w:type="spellStart"/>
      <w:r w:rsidRPr="00734A1E">
        <w:rPr>
          <w:rFonts w:ascii="Aptos" w:hAnsi="Aptos"/>
          <w:lang w:val="pt-BR"/>
        </w:rPr>
        <w:t>RoleResource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PermissionResource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UserResource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Spatie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proofErr w:type="gramStart"/>
      <w:r w:rsidRPr="00734A1E">
        <w:rPr>
          <w:rFonts w:ascii="Aptos" w:hAnsi="Aptos"/>
          <w:lang w:val="pt-BR"/>
        </w:rPr>
        <w:t>Permission</w:t>
      </w:r>
      <w:proofErr w:type="spellEnd"/>
      <w:r w:rsidRPr="00734A1E">
        <w:rPr>
          <w:rFonts w:ascii="Aptos" w:hAnsi="Aptos"/>
          <w:lang w:val="pt-BR"/>
        </w:rPr>
        <w:t>..</w:t>
      </w:r>
      <w:proofErr w:type="gramEnd"/>
    </w:p>
    <w:p w14:paraId="493D4BA2" w14:textId="77777777" w:rsidR="009D6AD6" w:rsidRDefault="009D6AD6">
      <w:pPr>
        <w:spacing w:after="200"/>
        <w:rPr>
          <w:rFonts w:ascii="Aptos" w:eastAsiaTheme="majorEastAsia" w:hAnsi="Aptos" w:cstheme="majorBidi"/>
          <w:b/>
          <w:bCs/>
          <w:sz w:val="28"/>
          <w:szCs w:val="26"/>
          <w:lang w:val="pt-BR"/>
        </w:rPr>
      </w:pPr>
      <w:bookmarkStart w:id="34" w:name="_Toc231819923"/>
      <w:r>
        <w:rPr>
          <w:rFonts w:ascii="Aptos" w:hAnsi="Aptos"/>
          <w:lang w:val="pt-BR"/>
        </w:rPr>
        <w:br w:type="page"/>
      </w:r>
    </w:p>
    <w:p w14:paraId="778B8DD1" w14:textId="5EFDCA0D" w:rsidR="008C4AC3" w:rsidRPr="00734A1E" w:rsidRDefault="00092124">
      <w:pPr>
        <w:pStyle w:val="Ttulo2"/>
        <w:rPr>
          <w:rFonts w:ascii="Aptos" w:hAnsi="Aptos"/>
          <w:color w:val="auto"/>
          <w:lang w:val="pt-BR"/>
        </w:rPr>
      </w:pPr>
      <w:r w:rsidRPr="00734A1E">
        <w:rPr>
          <w:rFonts w:ascii="Aptos" w:hAnsi="Aptos"/>
          <w:color w:val="auto"/>
          <w:lang w:val="pt-BR"/>
        </w:rPr>
        <w:lastRenderedPageBreak/>
        <w:t>8.1 Código Relevante - Pedido do Cliente</w:t>
      </w:r>
      <w:bookmarkEnd w:id="34"/>
    </w:p>
    <w:p w14:paraId="3FCC8895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// app/Filament/Resources/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Pedidos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/Pages/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CreatePedido.php</w:t>
      </w:r>
      <w:proofErr w:type="spellEnd"/>
    </w:p>
    <w:p w14:paraId="24A08722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protected function </w:t>
      </w:r>
      <w:proofErr w:type="spellStart"/>
      <w:proofErr w:type="gramStart"/>
      <w:r w:rsidRPr="00953826">
        <w:rPr>
          <w:rFonts w:ascii="Aptos" w:hAnsi="Aptos"/>
          <w:color w:val="0070C0"/>
          <w:sz w:val="20"/>
          <w:szCs w:val="20"/>
        </w:rPr>
        <w:t>mutateFormDataBeforeCreate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(</w:t>
      </w:r>
      <w:proofErr w:type="gramEnd"/>
      <w:r w:rsidRPr="00953826">
        <w:rPr>
          <w:rFonts w:ascii="Aptos" w:hAnsi="Aptos"/>
          <w:color w:val="0070C0"/>
          <w:sz w:val="20"/>
          <w:szCs w:val="20"/>
        </w:rPr>
        <w:t>array $data): array</w:t>
      </w:r>
    </w:p>
    <w:p w14:paraId="3D6CF65F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>{</w:t>
      </w:r>
    </w:p>
    <w:p w14:paraId="18347E3E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    if (auth()-&gt;user(</w:t>
      </w:r>
      <w:proofErr w:type="gramStart"/>
      <w:r w:rsidRPr="00953826">
        <w:rPr>
          <w:rFonts w:ascii="Aptos" w:hAnsi="Aptos"/>
          <w:color w:val="0070C0"/>
          <w:sz w:val="20"/>
          <w:szCs w:val="20"/>
        </w:rPr>
        <w:t>)?-</w:t>
      </w:r>
      <w:proofErr w:type="gramEnd"/>
      <w:r w:rsidRPr="00953826">
        <w:rPr>
          <w:rFonts w:ascii="Aptos" w:hAnsi="Aptos"/>
          <w:color w:val="0070C0"/>
          <w:sz w:val="20"/>
          <w:szCs w:val="20"/>
        </w:rPr>
        <w:t>&gt;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hasRole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('</w:t>
      </w:r>
      <w:proofErr w:type="spellStart"/>
      <w:r w:rsidRPr="00953826">
        <w:rPr>
          <w:rFonts w:ascii="Aptos" w:hAnsi="Aptos"/>
          <w:color w:val="0070C0"/>
          <w:sz w:val="20"/>
          <w:szCs w:val="20"/>
        </w:rPr>
        <w:t>Cliente</w:t>
      </w:r>
      <w:proofErr w:type="spellEnd"/>
      <w:r w:rsidRPr="00953826">
        <w:rPr>
          <w:rFonts w:ascii="Aptos" w:hAnsi="Aptos"/>
          <w:color w:val="0070C0"/>
          <w:sz w:val="20"/>
          <w:szCs w:val="20"/>
        </w:rPr>
        <w:t>'</w:t>
      </w:r>
      <w:proofErr w:type="gramStart"/>
      <w:r w:rsidRPr="00953826">
        <w:rPr>
          <w:rFonts w:ascii="Aptos" w:hAnsi="Aptos"/>
          <w:color w:val="0070C0"/>
          <w:sz w:val="20"/>
          <w:szCs w:val="20"/>
        </w:rPr>
        <w:t>)) {</w:t>
      </w:r>
      <w:proofErr w:type="gramEnd"/>
    </w:p>
    <w:p w14:paraId="30DBE14C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  <w:lang w:val="pt-BR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        </w:t>
      </w:r>
      <w:r w:rsidRPr="00953826">
        <w:rPr>
          <w:rFonts w:ascii="Aptos" w:hAnsi="Aptos"/>
          <w:color w:val="0070C0"/>
          <w:sz w:val="20"/>
          <w:szCs w:val="20"/>
          <w:lang w:val="pt-BR"/>
        </w:rPr>
        <w:t>$data['</w:t>
      </w:r>
      <w:proofErr w:type="spellStart"/>
      <w:r w:rsidRPr="00953826">
        <w:rPr>
          <w:rFonts w:ascii="Aptos" w:hAnsi="Aptos"/>
          <w:color w:val="0070C0"/>
          <w:sz w:val="20"/>
          <w:szCs w:val="20"/>
          <w:lang w:val="pt-BR"/>
        </w:rPr>
        <w:t>cliente_id</w:t>
      </w:r>
      <w:proofErr w:type="spellEnd"/>
      <w:r w:rsidRPr="00953826">
        <w:rPr>
          <w:rFonts w:ascii="Aptos" w:hAnsi="Aptos"/>
          <w:color w:val="0070C0"/>
          <w:sz w:val="20"/>
          <w:szCs w:val="20"/>
          <w:lang w:val="pt-BR"/>
        </w:rPr>
        <w:t xml:space="preserve">'] = </w:t>
      </w:r>
      <w:proofErr w:type="gramStart"/>
      <w:r w:rsidRPr="00953826">
        <w:rPr>
          <w:rFonts w:ascii="Aptos" w:hAnsi="Aptos"/>
          <w:color w:val="0070C0"/>
          <w:sz w:val="20"/>
          <w:szCs w:val="20"/>
          <w:lang w:val="pt-BR"/>
        </w:rPr>
        <w:t>Cliente::query(</w:t>
      </w:r>
      <w:proofErr w:type="gramEnd"/>
      <w:r w:rsidRPr="00953826">
        <w:rPr>
          <w:rFonts w:ascii="Aptos" w:hAnsi="Aptos"/>
          <w:color w:val="0070C0"/>
          <w:sz w:val="20"/>
          <w:szCs w:val="20"/>
          <w:lang w:val="pt-BR"/>
        </w:rPr>
        <w:t>)</w:t>
      </w:r>
    </w:p>
    <w:p w14:paraId="7E5EF31A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  <w:lang w:val="pt-BR"/>
        </w:rPr>
        <w:t xml:space="preserve">            </w:t>
      </w:r>
      <w:r w:rsidRPr="00953826">
        <w:rPr>
          <w:rFonts w:ascii="Aptos" w:hAnsi="Aptos"/>
          <w:color w:val="0070C0"/>
          <w:sz w:val="20"/>
          <w:szCs w:val="20"/>
        </w:rPr>
        <w:t>-&gt;</w:t>
      </w:r>
      <w:proofErr w:type="gramStart"/>
      <w:r w:rsidRPr="00953826">
        <w:rPr>
          <w:rFonts w:ascii="Aptos" w:hAnsi="Aptos"/>
          <w:color w:val="0070C0"/>
          <w:sz w:val="20"/>
          <w:szCs w:val="20"/>
        </w:rPr>
        <w:t>where(</w:t>
      </w:r>
      <w:proofErr w:type="gramEnd"/>
      <w:r w:rsidRPr="00953826">
        <w:rPr>
          <w:rFonts w:ascii="Aptos" w:hAnsi="Aptos"/>
          <w:color w:val="0070C0"/>
          <w:sz w:val="20"/>
          <w:szCs w:val="20"/>
        </w:rPr>
        <w:t>'email', auth()-&gt;user(</w:t>
      </w:r>
      <w:proofErr w:type="gramStart"/>
      <w:r w:rsidRPr="00953826">
        <w:rPr>
          <w:rFonts w:ascii="Aptos" w:hAnsi="Aptos"/>
          <w:color w:val="0070C0"/>
          <w:sz w:val="20"/>
          <w:szCs w:val="20"/>
        </w:rPr>
        <w:t>)?-</w:t>
      </w:r>
      <w:proofErr w:type="gramEnd"/>
      <w:r w:rsidRPr="00953826">
        <w:rPr>
          <w:rFonts w:ascii="Aptos" w:hAnsi="Aptos"/>
          <w:color w:val="0070C0"/>
          <w:sz w:val="20"/>
          <w:szCs w:val="20"/>
        </w:rPr>
        <w:t>&gt;email)</w:t>
      </w:r>
    </w:p>
    <w:p w14:paraId="1BA12C20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            -&gt;value('id');</w:t>
      </w:r>
    </w:p>
    <w:p w14:paraId="11268EE3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        $data['status'] = 'Pendente';</w:t>
      </w:r>
    </w:p>
    <w:p w14:paraId="0F4443FA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  <w:lang w:val="pt-BR"/>
        </w:rPr>
      </w:pPr>
      <w:r w:rsidRPr="00953826">
        <w:rPr>
          <w:rFonts w:ascii="Aptos" w:hAnsi="Aptos"/>
          <w:color w:val="0070C0"/>
          <w:sz w:val="20"/>
          <w:szCs w:val="20"/>
        </w:rPr>
        <w:t xml:space="preserve">    </w:t>
      </w:r>
      <w:r w:rsidRPr="00953826">
        <w:rPr>
          <w:rFonts w:ascii="Aptos" w:hAnsi="Aptos"/>
          <w:color w:val="0070C0"/>
          <w:sz w:val="20"/>
          <w:szCs w:val="20"/>
          <w:lang w:val="pt-BR"/>
        </w:rPr>
        <w:t>}</w:t>
      </w:r>
    </w:p>
    <w:p w14:paraId="48F0996C" w14:textId="77777777" w:rsidR="008C4AC3" w:rsidRPr="00953826" w:rsidRDefault="008C4AC3">
      <w:pPr>
        <w:pStyle w:val="Code"/>
        <w:rPr>
          <w:rFonts w:ascii="Aptos" w:hAnsi="Aptos"/>
          <w:color w:val="0070C0"/>
          <w:sz w:val="20"/>
          <w:szCs w:val="20"/>
          <w:lang w:val="pt-BR"/>
        </w:rPr>
      </w:pPr>
    </w:p>
    <w:p w14:paraId="513AA8A3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  <w:lang w:val="pt-BR"/>
        </w:rPr>
      </w:pPr>
      <w:r w:rsidRPr="00953826">
        <w:rPr>
          <w:rFonts w:ascii="Aptos" w:hAnsi="Aptos"/>
          <w:color w:val="0070C0"/>
          <w:sz w:val="20"/>
          <w:szCs w:val="20"/>
          <w:lang w:val="pt-BR"/>
        </w:rPr>
        <w:t xml:space="preserve">    </w:t>
      </w:r>
      <w:proofErr w:type="spellStart"/>
      <w:r w:rsidRPr="00953826">
        <w:rPr>
          <w:rFonts w:ascii="Aptos" w:hAnsi="Aptos"/>
          <w:color w:val="0070C0"/>
          <w:sz w:val="20"/>
          <w:szCs w:val="20"/>
          <w:lang w:val="pt-BR"/>
        </w:rPr>
        <w:t>return</w:t>
      </w:r>
      <w:proofErr w:type="spellEnd"/>
      <w:r w:rsidRPr="00953826">
        <w:rPr>
          <w:rFonts w:ascii="Aptos" w:hAnsi="Aptos"/>
          <w:color w:val="0070C0"/>
          <w:sz w:val="20"/>
          <w:szCs w:val="20"/>
          <w:lang w:val="pt-BR"/>
        </w:rPr>
        <w:t xml:space="preserve"> $data;</w:t>
      </w:r>
    </w:p>
    <w:p w14:paraId="52645E57" w14:textId="77777777" w:rsidR="008C4AC3" w:rsidRPr="00953826" w:rsidRDefault="00092124">
      <w:pPr>
        <w:pStyle w:val="Code"/>
        <w:rPr>
          <w:rFonts w:ascii="Aptos" w:hAnsi="Aptos"/>
          <w:color w:val="0070C0"/>
          <w:sz w:val="20"/>
          <w:szCs w:val="20"/>
          <w:lang w:val="pt-BR"/>
        </w:rPr>
      </w:pPr>
      <w:r w:rsidRPr="00953826">
        <w:rPr>
          <w:rFonts w:ascii="Aptos" w:hAnsi="Aptos"/>
          <w:color w:val="0070C0"/>
          <w:sz w:val="20"/>
          <w:szCs w:val="20"/>
          <w:lang w:val="pt-BR"/>
        </w:rPr>
        <w:t>}</w:t>
      </w:r>
    </w:p>
    <w:p w14:paraId="6F84035F" w14:textId="77777777" w:rsidR="008C4AC3" w:rsidRPr="00734A1E" w:rsidRDefault="00092124">
      <w:pPr>
        <w:pStyle w:val="Ttulo1"/>
        <w:rPr>
          <w:rFonts w:ascii="Aptos" w:hAnsi="Aptos"/>
          <w:color w:val="auto"/>
          <w:lang w:val="pt-BR"/>
        </w:rPr>
      </w:pPr>
      <w:bookmarkStart w:id="35" w:name="_Toc231819924"/>
      <w:r w:rsidRPr="00734A1E">
        <w:rPr>
          <w:rFonts w:ascii="Aptos" w:hAnsi="Aptos"/>
          <w:color w:val="auto"/>
          <w:lang w:val="pt-BR"/>
        </w:rPr>
        <w:t>9. Interface Administrativa</w:t>
      </w:r>
      <w:bookmarkEnd w:id="35"/>
    </w:p>
    <w:p w14:paraId="36825690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O dashboard administrativo é disponibilizado pela classe App\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>\Pages\Dashboard quando o usuário possui role Admin.</w:t>
      </w:r>
    </w:p>
    <w:tbl>
      <w:tblPr>
        <w:tblStyle w:val="TabeladeGradeClara"/>
        <w:tblW w:w="9139" w:type="dxa"/>
        <w:jc w:val="center"/>
        <w:tblLayout w:type="fixed"/>
        <w:tblLook w:val="04A0" w:firstRow="1" w:lastRow="0" w:firstColumn="1" w:lastColumn="0" w:noHBand="0" w:noVBand="1"/>
      </w:tblPr>
      <w:tblGrid>
        <w:gridCol w:w="2503"/>
        <w:gridCol w:w="2287"/>
        <w:gridCol w:w="4349"/>
      </w:tblGrid>
      <w:tr w:rsidR="008C4AC3" w:rsidRPr="00734A1E" w14:paraId="09F59054" w14:textId="77777777" w:rsidTr="009D6AD6">
        <w:trPr>
          <w:jc w:val="center"/>
        </w:trPr>
        <w:tc>
          <w:tcPr>
            <w:tcW w:w="2503" w:type="dxa"/>
            <w:shd w:val="clear" w:color="auto" w:fill="D9D9D9" w:themeFill="background1" w:themeFillShade="D9"/>
          </w:tcPr>
          <w:p w14:paraId="413FA05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Widget</w:t>
            </w:r>
          </w:p>
        </w:tc>
        <w:tc>
          <w:tcPr>
            <w:tcW w:w="2287" w:type="dxa"/>
            <w:shd w:val="clear" w:color="auto" w:fill="D9D9D9" w:themeFill="background1" w:themeFillShade="D9"/>
          </w:tcPr>
          <w:p w14:paraId="40F5FA46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w="4349" w:type="dxa"/>
            <w:shd w:val="clear" w:color="auto" w:fill="D9D9D9" w:themeFill="background1" w:themeFillShade="D9"/>
          </w:tcPr>
          <w:p w14:paraId="378F27C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Indicadores</w:t>
            </w:r>
            <w:proofErr w:type="spellEnd"/>
          </w:p>
        </w:tc>
      </w:tr>
      <w:tr w:rsidR="008C4AC3" w:rsidRPr="00734A1E" w14:paraId="591C9BC1" w14:textId="77777777" w:rsidTr="009D6AD6">
        <w:trPr>
          <w:jc w:val="center"/>
        </w:trPr>
        <w:tc>
          <w:tcPr>
            <w:tcW w:w="2503" w:type="dxa"/>
          </w:tcPr>
          <w:p w14:paraId="2CAE9F3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AdminStatsOverview</w:t>
            </w:r>
            <w:proofErr w:type="spellEnd"/>
          </w:p>
        </w:tc>
        <w:tc>
          <w:tcPr>
            <w:tcW w:w="2287" w:type="dxa"/>
          </w:tcPr>
          <w:p w14:paraId="421FADE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StatsOverviewWidget</w:t>
            </w:r>
            <w:proofErr w:type="spellEnd"/>
          </w:p>
        </w:tc>
        <w:tc>
          <w:tcPr>
            <w:tcW w:w="4349" w:type="dxa"/>
          </w:tcPr>
          <w:p w14:paraId="545EEFA6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Usuários, clientes, pedidos, receita do mês, produtos e estoque baixo.</w:t>
            </w:r>
          </w:p>
        </w:tc>
      </w:tr>
      <w:tr w:rsidR="008C4AC3" w:rsidRPr="00734A1E" w14:paraId="191179DD" w14:textId="77777777" w:rsidTr="009D6AD6">
        <w:trPr>
          <w:jc w:val="center"/>
        </w:trPr>
        <w:tc>
          <w:tcPr>
            <w:tcW w:w="2503" w:type="dxa"/>
          </w:tcPr>
          <w:p w14:paraId="39901CE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AdminFinanceChart</w:t>
            </w:r>
            <w:proofErr w:type="spellEnd"/>
          </w:p>
        </w:tc>
        <w:tc>
          <w:tcPr>
            <w:tcW w:w="2287" w:type="dxa"/>
          </w:tcPr>
          <w:p w14:paraId="68B1589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ChartWidget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linha</w:t>
            </w:r>
            <w:proofErr w:type="spellEnd"/>
          </w:p>
        </w:tc>
        <w:tc>
          <w:tcPr>
            <w:tcW w:w="4349" w:type="dxa"/>
          </w:tcPr>
          <w:p w14:paraId="76A0FCDC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Receita mensal dos últimos 6 meses.</w:t>
            </w:r>
          </w:p>
        </w:tc>
      </w:tr>
      <w:tr w:rsidR="008C4AC3" w:rsidRPr="00734A1E" w14:paraId="324F6BAD" w14:textId="77777777" w:rsidTr="009D6AD6">
        <w:trPr>
          <w:jc w:val="center"/>
        </w:trPr>
        <w:tc>
          <w:tcPr>
            <w:tcW w:w="2503" w:type="dxa"/>
          </w:tcPr>
          <w:p w14:paraId="4E7CC32A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AdminOperationalChart</w:t>
            </w:r>
            <w:proofErr w:type="spellEnd"/>
          </w:p>
        </w:tc>
        <w:tc>
          <w:tcPr>
            <w:tcW w:w="2287" w:type="dxa"/>
          </w:tcPr>
          <w:p w14:paraId="2357FEB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ChartWidget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doughnut</w:t>
            </w:r>
          </w:p>
        </w:tc>
        <w:tc>
          <w:tcPr>
            <w:tcW w:w="4349" w:type="dxa"/>
          </w:tcPr>
          <w:p w14:paraId="01D3B83B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Distribuição de pedidos por status.</w:t>
            </w:r>
          </w:p>
        </w:tc>
      </w:tr>
      <w:tr w:rsidR="008C4AC3" w:rsidRPr="00734A1E" w14:paraId="13833888" w14:textId="77777777" w:rsidTr="009D6AD6">
        <w:trPr>
          <w:jc w:val="center"/>
        </w:trPr>
        <w:tc>
          <w:tcPr>
            <w:tcW w:w="2503" w:type="dxa"/>
          </w:tcPr>
          <w:p w14:paraId="2BE2A73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AdminRecentActivity</w:t>
            </w:r>
            <w:proofErr w:type="spellEnd"/>
          </w:p>
        </w:tc>
        <w:tc>
          <w:tcPr>
            <w:tcW w:w="2287" w:type="dxa"/>
          </w:tcPr>
          <w:p w14:paraId="3134B70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Widget Blade</w:t>
            </w:r>
          </w:p>
        </w:tc>
        <w:tc>
          <w:tcPr>
            <w:tcW w:w="4349" w:type="dxa"/>
          </w:tcPr>
          <w:p w14:paraId="4E5E522C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Últimas movimentações, pedidos pendentes e estoque baixo.</w:t>
            </w:r>
          </w:p>
        </w:tc>
      </w:tr>
    </w:tbl>
    <w:p w14:paraId="604575CC" w14:textId="77777777" w:rsidR="008C4AC3" w:rsidRPr="00734A1E" w:rsidRDefault="00092124">
      <w:pPr>
        <w:pStyle w:val="Ttulo1"/>
        <w:rPr>
          <w:rFonts w:ascii="Aptos" w:hAnsi="Aptos"/>
          <w:color w:val="auto"/>
          <w:lang w:val="pt-BR"/>
        </w:rPr>
      </w:pPr>
      <w:bookmarkStart w:id="36" w:name="_Toc231819925"/>
      <w:r w:rsidRPr="00734A1E">
        <w:rPr>
          <w:rFonts w:ascii="Aptos" w:hAnsi="Aptos"/>
          <w:color w:val="auto"/>
          <w:lang w:val="pt-BR"/>
        </w:rPr>
        <w:t>10. Interface do Usuário</w:t>
      </w:r>
      <w:bookmarkEnd w:id="36"/>
    </w:p>
    <w:p w14:paraId="63C506B9" w14:textId="77777777" w:rsidR="008C4AC3" w:rsidRPr="00734A1E" w:rsidRDefault="00092124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Usuários não administradores recebem os widgets </w:t>
      </w:r>
      <w:proofErr w:type="spellStart"/>
      <w:r w:rsidRPr="00734A1E">
        <w:rPr>
          <w:rFonts w:ascii="Aptos" w:hAnsi="Aptos"/>
          <w:lang w:val="pt-BR"/>
        </w:rPr>
        <w:t>UserQuickSummary</w:t>
      </w:r>
      <w:proofErr w:type="spellEnd"/>
      <w:r w:rsidRPr="00734A1E">
        <w:rPr>
          <w:rFonts w:ascii="Aptos" w:hAnsi="Aptos"/>
          <w:lang w:val="pt-BR"/>
        </w:rPr>
        <w:t xml:space="preserve"> e </w:t>
      </w:r>
      <w:proofErr w:type="spellStart"/>
      <w:r w:rsidRPr="00734A1E">
        <w:rPr>
          <w:rFonts w:ascii="Aptos" w:hAnsi="Aptos"/>
          <w:lang w:val="pt-BR"/>
        </w:rPr>
        <w:t>UserRecentOrders</w:t>
      </w:r>
      <w:proofErr w:type="spellEnd"/>
      <w:r w:rsidRPr="00734A1E">
        <w:rPr>
          <w:rFonts w:ascii="Aptos" w:hAnsi="Aptos"/>
          <w:lang w:val="pt-BR"/>
        </w:rPr>
        <w:t>. O cliente padrão user@email.com pode visualizar produtos e criar pedidos, mas não editar ou excluir pedidos/produtos.</w:t>
      </w:r>
    </w:p>
    <w:tbl>
      <w:tblPr>
        <w:tblStyle w:val="TabeladeGradeClara"/>
        <w:tblW w:w="9580" w:type="dxa"/>
        <w:jc w:val="center"/>
        <w:tblLayout w:type="fixed"/>
        <w:tblLook w:val="04A0" w:firstRow="1" w:lastRow="0" w:firstColumn="1" w:lastColumn="0" w:noHBand="0" w:noVBand="1"/>
      </w:tblPr>
      <w:tblGrid>
        <w:gridCol w:w="1925"/>
        <w:gridCol w:w="3828"/>
        <w:gridCol w:w="3827"/>
      </w:tblGrid>
      <w:tr w:rsidR="008C4AC3" w:rsidRPr="00734A1E" w14:paraId="1770ED06" w14:textId="77777777" w:rsidTr="00901737">
        <w:trPr>
          <w:jc w:val="center"/>
        </w:trPr>
        <w:tc>
          <w:tcPr>
            <w:tcW w:w="1925" w:type="dxa"/>
            <w:shd w:val="clear" w:color="auto" w:fill="D9D9D9" w:themeFill="background1" w:themeFillShade="D9"/>
          </w:tcPr>
          <w:p w14:paraId="189FCB7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Área</w:t>
            </w:r>
            <w:proofErr w:type="spellEnd"/>
          </w:p>
        </w:tc>
        <w:tc>
          <w:tcPr>
            <w:tcW w:w="3828" w:type="dxa"/>
            <w:shd w:val="clear" w:color="auto" w:fill="D9D9D9" w:themeFill="background1" w:themeFillShade="D9"/>
          </w:tcPr>
          <w:p w14:paraId="454D490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Cliente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pode</w:t>
            </w:r>
            <w:proofErr w:type="spellEnd"/>
          </w:p>
        </w:tc>
        <w:tc>
          <w:tcPr>
            <w:tcW w:w="3827" w:type="dxa"/>
            <w:shd w:val="clear" w:color="auto" w:fill="D9D9D9" w:themeFill="background1" w:themeFillShade="D9"/>
          </w:tcPr>
          <w:p w14:paraId="40F87A1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Cliente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não</w:t>
            </w:r>
            <w:proofErr w:type="spellEnd"/>
            <w:r w:rsidRPr="00734A1E">
              <w:rPr>
                <w:rFonts w:ascii="Aptos" w:hAnsi="Aptos"/>
                <w:b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pode</w:t>
            </w:r>
            <w:proofErr w:type="spellEnd"/>
          </w:p>
        </w:tc>
      </w:tr>
      <w:tr w:rsidR="008C4AC3" w:rsidRPr="00734A1E" w14:paraId="5F209BB3" w14:textId="77777777" w:rsidTr="00901737">
        <w:trPr>
          <w:jc w:val="center"/>
        </w:trPr>
        <w:tc>
          <w:tcPr>
            <w:tcW w:w="1925" w:type="dxa"/>
          </w:tcPr>
          <w:p w14:paraId="6241ADC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Dashboard</w:t>
            </w:r>
          </w:p>
        </w:tc>
        <w:tc>
          <w:tcPr>
            <w:tcW w:w="3828" w:type="dxa"/>
          </w:tcPr>
          <w:p w14:paraId="0CB4D11D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Ver resumo pessoal e pedidos recentes.</w:t>
            </w:r>
          </w:p>
        </w:tc>
        <w:tc>
          <w:tcPr>
            <w:tcW w:w="3827" w:type="dxa"/>
          </w:tcPr>
          <w:p w14:paraId="0FC6F7E4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Ver </w:t>
            </w:r>
            <w:proofErr w:type="spellStart"/>
            <w:r w:rsidRPr="00734A1E">
              <w:rPr>
                <w:rFonts w:ascii="Aptos" w:hAnsi="Aptos"/>
                <w:sz w:val="19"/>
              </w:rPr>
              <w:t>métricas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administrativas</w:t>
            </w:r>
            <w:proofErr w:type="spellEnd"/>
            <w:r w:rsidRPr="00734A1E">
              <w:rPr>
                <w:rFonts w:ascii="Aptos" w:hAnsi="Aptos"/>
                <w:sz w:val="19"/>
              </w:rPr>
              <w:t>.</w:t>
            </w:r>
          </w:p>
        </w:tc>
      </w:tr>
      <w:tr w:rsidR="008C4AC3" w:rsidRPr="00734A1E" w14:paraId="5C7AD0A6" w14:textId="77777777" w:rsidTr="00901737">
        <w:trPr>
          <w:jc w:val="center"/>
        </w:trPr>
        <w:tc>
          <w:tcPr>
            <w:tcW w:w="1925" w:type="dxa"/>
          </w:tcPr>
          <w:p w14:paraId="010212E0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Produtos</w:t>
            </w:r>
            <w:proofErr w:type="spellEnd"/>
          </w:p>
        </w:tc>
        <w:tc>
          <w:tcPr>
            <w:tcW w:w="3828" w:type="dxa"/>
          </w:tcPr>
          <w:p w14:paraId="479ABD9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Listar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e </w:t>
            </w:r>
            <w:proofErr w:type="spellStart"/>
            <w:r w:rsidRPr="00734A1E">
              <w:rPr>
                <w:rFonts w:ascii="Aptos" w:hAnsi="Aptos"/>
                <w:sz w:val="19"/>
              </w:rPr>
              <w:t>visualizar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produtos</w:t>
            </w:r>
            <w:proofErr w:type="spellEnd"/>
            <w:r w:rsidRPr="00734A1E">
              <w:rPr>
                <w:rFonts w:ascii="Aptos" w:hAnsi="Aptos"/>
                <w:sz w:val="19"/>
              </w:rPr>
              <w:t>.</w:t>
            </w:r>
          </w:p>
        </w:tc>
        <w:tc>
          <w:tcPr>
            <w:tcW w:w="3827" w:type="dxa"/>
          </w:tcPr>
          <w:p w14:paraId="1669309E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Criar, editar ou excluir produtos.</w:t>
            </w:r>
          </w:p>
        </w:tc>
      </w:tr>
      <w:tr w:rsidR="008C4AC3" w:rsidRPr="00734A1E" w14:paraId="02C62F36" w14:textId="77777777" w:rsidTr="00901737">
        <w:trPr>
          <w:jc w:val="center"/>
        </w:trPr>
        <w:tc>
          <w:tcPr>
            <w:tcW w:w="1925" w:type="dxa"/>
          </w:tcPr>
          <w:p w14:paraId="6EA3536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Pedidos</w:t>
            </w:r>
            <w:proofErr w:type="spellEnd"/>
          </w:p>
        </w:tc>
        <w:tc>
          <w:tcPr>
            <w:tcW w:w="3828" w:type="dxa"/>
          </w:tcPr>
          <w:p w14:paraId="0AC4AF15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Criar e visualizar seus pedidos.</w:t>
            </w:r>
          </w:p>
        </w:tc>
        <w:tc>
          <w:tcPr>
            <w:tcW w:w="3827" w:type="dxa"/>
          </w:tcPr>
          <w:p w14:paraId="367D5F85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Editar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ou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excluir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pedidos</w:t>
            </w:r>
            <w:proofErr w:type="spellEnd"/>
            <w:r w:rsidRPr="00734A1E">
              <w:rPr>
                <w:rFonts w:ascii="Aptos" w:hAnsi="Aptos"/>
                <w:sz w:val="19"/>
              </w:rPr>
              <w:t>.</w:t>
            </w:r>
          </w:p>
        </w:tc>
      </w:tr>
      <w:tr w:rsidR="008C4AC3" w:rsidRPr="00734A1E" w14:paraId="408D120B" w14:textId="77777777" w:rsidTr="00901737">
        <w:trPr>
          <w:jc w:val="center"/>
        </w:trPr>
        <w:tc>
          <w:tcPr>
            <w:tcW w:w="1925" w:type="dxa"/>
          </w:tcPr>
          <w:p w14:paraId="080DDF72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Administração</w:t>
            </w:r>
            <w:proofErr w:type="spellEnd"/>
          </w:p>
        </w:tc>
        <w:tc>
          <w:tcPr>
            <w:tcW w:w="3828" w:type="dxa"/>
          </w:tcPr>
          <w:p w14:paraId="1741CE1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Nenhum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734A1E">
              <w:rPr>
                <w:rFonts w:ascii="Aptos" w:hAnsi="Aptos"/>
                <w:sz w:val="19"/>
              </w:rPr>
              <w:t>acesso</w:t>
            </w:r>
            <w:proofErr w:type="spellEnd"/>
            <w:r w:rsidRPr="00734A1E">
              <w:rPr>
                <w:rFonts w:ascii="Aptos" w:hAnsi="Aptos"/>
                <w:sz w:val="19"/>
              </w:rPr>
              <w:t>.</w:t>
            </w:r>
          </w:p>
        </w:tc>
        <w:tc>
          <w:tcPr>
            <w:tcW w:w="3827" w:type="dxa"/>
          </w:tcPr>
          <w:p w14:paraId="528B2EBE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Gerenciar usuários, roles e permissões.</w:t>
            </w:r>
          </w:p>
        </w:tc>
      </w:tr>
    </w:tbl>
    <w:p w14:paraId="7EF9F813" w14:textId="77777777" w:rsidR="008C4AC3" w:rsidRPr="00734A1E" w:rsidRDefault="008C4AC3">
      <w:pPr>
        <w:rPr>
          <w:rFonts w:ascii="Aptos" w:hAnsi="Aptos"/>
          <w:lang w:val="pt-BR"/>
        </w:rPr>
      </w:pPr>
    </w:p>
    <w:p w14:paraId="56AEE710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37" w:name="_Toc231819926"/>
      <w:r w:rsidRPr="00734A1E">
        <w:rPr>
          <w:rFonts w:ascii="Aptos" w:hAnsi="Aptos"/>
          <w:color w:val="auto"/>
        </w:rPr>
        <w:t xml:space="preserve">11. </w:t>
      </w:r>
      <w:proofErr w:type="spellStart"/>
      <w:r w:rsidRPr="00734A1E">
        <w:rPr>
          <w:rFonts w:ascii="Aptos" w:hAnsi="Aptos"/>
          <w:color w:val="auto"/>
        </w:rPr>
        <w:t>Validações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Implementadas</w:t>
      </w:r>
      <w:bookmarkEnd w:id="37"/>
      <w:proofErr w:type="spellEnd"/>
    </w:p>
    <w:tbl>
      <w:tblPr>
        <w:tblStyle w:val="TabeladeGradeClara"/>
        <w:tblW w:w="9516" w:type="dxa"/>
        <w:jc w:val="center"/>
        <w:tblLayout w:type="fixed"/>
        <w:tblLook w:val="04A0" w:firstRow="1" w:lastRow="0" w:firstColumn="1" w:lastColumn="0" w:noHBand="0" w:noVBand="1"/>
      </w:tblPr>
      <w:tblGrid>
        <w:gridCol w:w="1436"/>
        <w:gridCol w:w="3118"/>
        <w:gridCol w:w="4962"/>
      </w:tblGrid>
      <w:tr w:rsidR="008C4AC3" w:rsidRPr="00734A1E" w14:paraId="0C249780" w14:textId="77777777" w:rsidTr="00901737">
        <w:trPr>
          <w:jc w:val="center"/>
        </w:trPr>
        <w:tc>
          <w:tcPr>
            <w:tcW w:w="1436" w:type="dxa"/>
            <w:shd w:val="clear" w:color="auto" w:fill="D9D9D9" w:themeFill="background1" w:themeFillShade="D9"/>
          </w:tcPr>
          <w:p w14:paraId="0EE33BE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Regra</w:t>
            </w:r>
            <w:proofErr w:type="spellEnd"/>
          </w:p>
        </w:tc>
        <w:tc>
          <w:tcPr>
            <w:tcW w:w="3118" w:type="dxa"/>
            <w:shd w:val="clear" w:color="auto" w:fill="D9D9D9" w:themeFill="background1" w:themeFillShade="D9"/>
          </w:tcPr>
          <w:p w14:paraId="3E7D3C9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b/>
                <w:sz w:val="19"/>
              </w:rPr>
              <w:t>Classe/</w:t>
            </w:r>
            <w:proofErr w:type="spellStart"/>
            <w:r w:rsidRPr="00734A1E">
              <w:rPr>
                <w:rFonts w:ascii="Aptos" w:hAnsi="Aptos"/>
                <w:b/>
                <w:sz w:val="19"/>
              </w:rPr>
              <w:t>recurso</w:t>
            </w:r>
            <w:proofErr w:type="spellEnd"/>
          </w:p>
        </w:tc>
        <w:tc>
          <w:tcPr>
            <w:tcW w:w="4962" w:type="dxa"/>
            <w:shd w:val="clear" w:color="auto" w:fill="D9D9D9" w:themeFill="background1" w:themeFillShade="D9"/>
          </w:tcPr>
          <w:p w14:paraId="658A77D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b/>
                <w:sz w:val="19"/>
              </w:rPr>
              <w:t>Comportamento</w:t>
            </w:r>
            <w:proofErr w:type="spellEnd"/>
          </w:p>
        </w:tc>
      </w:tr>
      <w:tr w:rsidR="008C4AC3" w:rsidRPr="00734A1E" w14:paraId="2F51926C" w14:textId="77777777" w:rsidTr="00901737">
        <w:trPr>
          <w:jc w:val="center"/>
        </w:trPr>
        <w:tc>
          <w:tcPr>
            <w:tcW w:w="1436" w:type="dxa"/>
          </w:tcPr>
          <w:p w14:paraId="72D4D0E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E-mail</w:t>
            </w:r>
          </w:p>
        </w:tc>
        <w:tc>
          <w:tcPr>
            <w:tcW w:w="3118" w:type="dxa"/>
          </w:tcPr>
          <w:p w14:paraId="695F321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 xml:space="preserve">Campos email + </w:t>
            </w:r>
            <w:proofErr w:type="spellStart"/>
            <w:proofErr w:type="gramStart"/>
            <w:r w:rsidRPr="00734A1E">
              <w:rPr>
                <w:rFonts w:ascii="Aptos" w:hAnsi="Aptos"/>
                <w:sz w:val="19"/>
              </w:rPr>
              <w:t>email:filter</w:t>
            </w:r>
            <w:proofErr w:type="spellEnd"/>
            <w:proofErr w:type="gramEnd"/>
          </w:p>
        </w:tc>
        <w:tc>
          <w:tcPr>
            <w:tcW w:w="4962" w:type="dxa"/>
          </w:tcPr>
          <w:p w14:paraId="04118615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Formato válido e unicidade em clientes, fornecedores e usuários.</w:t>
            </w:r>
          </w:p>
        </w:tc>
      </w:tr>
      <w:tr w:rsidR="008C4AC3" w:rsidRPr="00734A1E" w14:paraId="70FE8175" w14:textId="77777777" w:rsidTr="00901737">
        <w:trPr>
          <w:jc w:val="center"/>
        </w:trPr>
        <w:tc>
          <w:tcPr>
            <w:tcW w:w="1436" w:type="dxa"/>
          </w:tcPr>
          <w:p w14:paraId="676AF4F3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CPF</w:t>
            </w:r>
          </w:p>
        </w:tc>
        <w:tc>
          <w:tcPr>
            <w:tcW w:w="3118" w:type="dxa"/>
          </w:tcPr>
          <w:p w14:paraId="0D440591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CpfValidation</w:t>
            </w:r>
            <w:proofErr w:type="spellEnd"/>
          </w:p>
        </w:tc>
        <w:tc>
          <w:tcPr>
            <w:tcW w:w="4962" w:type="dxa"/>
          </w:tcPr>
          <w:p w14:paraId="059645C0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11 dígitos, rejeição de dígitos repetidos e validação de dígitos verificadores.</w:t>
            </w:r>
          </w:p>
        </w:tc>
      </w:tr>
      <w:tr w:rsidR="008C4AC3" w:rsidRPr="00734A1E" w14:paraId="04C759A4" w14:textId="77777777" w:rsidTr="00901737">
        <w:trPr>
          <w:jc w:val="center"/>
        </w:trPr>
        <w:tc>
          <w:tcPr>
            <w:tcW w:w="1436" w:type="dxa"/>
          </w:tcPr>
          <w:p w14:paraId="6EB953D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CNPJ</w:t>
            </w:r>
          </w:p>
        </w:tc>
        <w:tc>
          <w:tcPr>
            <w:tcW w:w="3118" w:type="dxa"/>
          </w:tcPr>
          <w:p w14:paraId="56D3814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CnpjValidation</w:t>
            </w:r>
            <w:proofErr w:type="spellEnd"/>
          </w:p>
        </w:tc>
        <w:tc>
          <w:tcPr>
            <w:tcW w:w="4962" w:type="dxa"/>
          </w:tcPr>
          <w:p w14:paraId="0B1376F5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14 dígitos e validação de dígitos verificadores.</w:t>
            </w:r>
          </w:p>
        </w:tc>
      </w:tr>
      <w:tr w:rsidR="008C4AC3" w:rsidRPr="00734A1E" w14:paraId="77F65F5B" w14:textId="77777777" w:rsidTr="00901737">
        <w:trPr>
          <w:jc w:val="center"/>
        </w:trPr>
        <w:tc>
          <w:tcPr>
            <w:tcW w:w="1436" w:type="dxa"/>
          </w:tcPr>
          <w:p w14:paraId="6EC6AABD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CPF/CNPJ</w:t>
            </w:r>
          </w:p>
        </w:tc>
        <w:tc>
          <w:tcPr>
            <w:tcW w:w="3118" w:type="dxa"/>
          </w:tcPr>
          <w:p w14:paraId="5690FD69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CpfOrCnpjValidation</w:t>
            </w:r>
            <w:proofErr w:type="spellEnd"/>
          </w:p>
        </w:tc>
        <w:tc>
          <w:tcPr>
            <w:tcW w:w="4962" w:type="dxa"/>
          </w:tcPr>
          <w:p w14:paraId="13567C97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Fornecedor aceita CPF ou CNPJ no mesmo campo.</w:t>
            </w:r>
          </w:p>
        </w:tc>
      </w:tr>
      <w:tr w:rsidR="008C4AC3" w:rsidRPr="00734A1E" w14:paraId="7676A12F" w14:textId="77777777" w:rsidTr="00901737">
        <w:trPr>
          <w:jc w:val="center"/>
        </w:trPr>
        <w:tc>
          <w:tcPr>
            <w:tcW w:w="1436" w:type="dxa"/>
          </w:tcPr>
          <w:p w14:paraId="41B5103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Telefone</w:t>
            </w:r>
          </w:p>
        </w:tc>
        <w:tc>
          <w:tcPr>
            <w:tcW w:w="3118" w:type="dxa"/>
          </w:tcPr>
          <w:p w14:paraId="5A3C901B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PhoneValidation</w:t>
            </w:r>
            <w:proofErr w:type="spellEnd"/>
          </w:p>
        </w:tc>
        <w:tc>
          <w:tcPr>
            <w:tcW w:w="4962" w:type="dxa"/>
          </w:tcPr>
          <w:p w14:paraId="6071527E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10 ou 11 dígitos, DDD entre 11 e 99 e celular com 9.</w:t>
            </w:r>
          </w:p>
        </w:tc>
      </w:tr>
      <w:tr w:rsidR="008C4AC3" w:rsidRPr="00734A1E" w14:paraId="24BBFA73" w14:textId="77777777" w:rsidTr="00901737">
        <w:trPr>
          <w:jc w:val="center"/>
        </w:trPr>
        <w:tc>
          <w:tcPr>
            <w:tcW w:w="1436" w:type="dxa"/>
          </w:tcPr>
          <w:p w14:paraId="40127A1E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Monetário</w:t>
            </w:r>
            <w:proofErr w:type="spellEnd"/>
          </w:p>
        </w:tc>
        <w:tc>
          <w:tcPr>
            <w:tcW w:w="3118" w:type="dxa"/>
          </w:tcPr>
          <w:p w14:paraId="1FE3960F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r w:rsidRPr="00734A1E">
              <w:rPr>
                <w:rFonts w:ascii="Aptos" w:hAnsi="Aptos"/>
                <w:sz w:val="19"/>
              </w:rPr>
              <w:t>MoneyValidation</w:t>
            </w:r>
            <w:proofErr w:type="spellEnd"/>
            <w:r w:rsidRPr="00734A1E">
              <w:rPr>
                <w:rFonts w:ascii="Aptos" w:hAnsi="Aptos"/>
                <w:sz w:val="19"/>
              </w:rPr>
              <w:t xml:space="preserve"> + </w:t>
            </w:r>
            <w:proofErr w:type="spellStart"/>
            <w:r w:rsidRPr="00734A1E">
              <w:rPr>
                <w:rFonts w:ascii="Aptos" w:hAnsi="Aptos"/>
                <w:sz w:val="19"/>
              </w:rPr>
              <w:t>PositiveMoneyValidation</w:t>
            </w:r>
            <w:proofErr w:type="spellEnd"/>
          </w:p>
        </w:tc>
        <w:tc>
          <w:tcPr>
            <w:tcW w:w="4962" w:type="dxa"/>
          </w:tcPr>
          <w:p w14:paraId="79008A06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Formato brasileiro e valor maior que zero.</w:t>
            </w:r>
          </w:p>
        </w:tc>
      </w:tr>
      <w:tr w:rsidR="008C4AC3" w:rsidRPr="00734A1E" w14:paraId="64E66A46" w14:textId="77777777" w:rsidTr="00901737">
        <w:trPr>
          <w:jc w:val="center"/>
        </w:trPr>
        <w:tc>
          <w:tcPr>
            <w:tcW w:w="1436" w:type="dxa"/>
          </w:tcPr>
          <w:p w14:paraId="5A83C167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r w:rsidRPr="00734A1E">
              <w:rPr>
                <w:rFonts w:ascii="Aptos" w:hAnsi="Aptos"/>
                <w:sz w:val="19"/>
              </w:rPr>
              <w:t>Estoque</w:t>
            </w:r>
          </w:p>
        </w:tc>
        <w:tc>
          <w:tcPr>
            <w:tcW w:w="3118" w:type="dxa"/>
          </w:tcPr>
          <w:p w14:paraId="0B9F6C08" w14:textId="77777777" w:rsidR="008C4AC3" w:rsidRPr="00734A1E" w:rsidRDefault="00092124">
            <w:pPr>
              <w:spacing w:after="0"/>
              <w:rPr>
                <w:rFonts w:ascii="Aptos" w:hAnsi="Aptos"/>
              </w:rPr>
            </w:pPr>
            <w:proofErr w:type="spellStart"/>
            <w:proofErr w:type="gramStart"/>
            <w:r w:rsidRPr="00734A1E">
              <w:rPr>
                <w:rFonts w:ascii="Aptos" w:hAnsi="Aptos"/>
                <w:sz w:val="19"/>
              </w:rPr>
              <w:t>MovimentacaoEstoque</w:t>
            </w:r>
            <w:proofErr w:type="spellEnd"/>
            <w:r w:rsidRPr="00734A1E">
              <w:rPr>
                <w:rFonts w:ascii="Aptos" w:hAnsi="Aptos"/>
                <w:sz w:val="19"/>
              </w:rPr>
              <w:t>::</w:t>
            </w:r>
            <w:proofErr w:type="gramEnd"/>
            <w:r w:rsidRPr="00734A1E">
              <w:rPr>
                <w:rFonts w:ascii="Aptos" w:hAnsi="Aptos"/>
                <w:sz w:val="19"/>
              </w:rPr>
              <w:t>creating</w:t>
            </w:r>
          </w:p>
        </w:tc>
        <w:tc>
          <w:tcPr>
            <w:tcW w:w="4962" w:type="dxa"/>
          </w:tcPr>
          <w:p w14:paraId="7E0019B0" w14:textId="77777777" w:rsidR="008C4AC3" w:rsidRPr="00734A1E" w:rsidRDefault="00092124">
            <w:pPr>
              <w:spacing w:after="0"/>
              <w:rPr>
                <w:rFonts w:ascii="Aptos" w:hAnsi="Aptos"/>
                <w:lang w:val="pt-BR"/>
              </w:rPr>
            </w:pPr>
            <w:r w:rsidRPr="00734A1E">
              <w:rPr>
                <w:rFonts w:ascii="Aptos" w:hAnsi="Aptos"/>
                <w:sz w:val="19"/>
                <w:lang w:val="pt-BR"/>
              </w:rPr>
              <w:t>Saída não pode exceder quantidade do produto.</w:t>
            </w:r>
          </w:p>
        </w:tc>
      </w:tr>
    </w:tbl>
    <w:p w14:paraId="7687EAA6" w14:textId="77777777" w:rsidR="008C4AC3" w:rsidRPr="00734A1E" w:rsidRDefault="008C4AC3">
      <w:pPr>
        <w:rPr>
          <w:rFonts w:ascii="Aptos" w:hAnsi="Aptos"/>
          <w:lang w:val="pt-BR"/>
        </w:rPr>
      </w:pPr>
    </w:p>
    <w:p w14:paraId="5741DFBC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38" w:name="_Toc231819927"/>
      <w:r w:rsidRPr="00734A1E">
        <w:rPr>
          <w:rFonts w:ascii="Aptos" w:hAnsi="Aptos"/>
          <w:color w:val="auto"/>
        </w:rPr>
        <w:lastRenderedPageBreak/>
        <w:t xml:space="preserve">12. </w:t>
      </w:r>
      <w:proofErr w:type="spellStart"/>
      <w:r w:rsidRPr="00734A1E">
        <w:rPr>
          <w:rFonts w:ascii="Aptos" w:hAnsi="Aptos"/>
          <w:color w:val="auto"/>
        </w:rPr>
        <w:t>Tratamento</w:t>
      </w:r>
      <w:proofErr w:type="spellEnd"/>
      <w:r w:rsidRPr="00734A1E">
        <w:rPr>
          <w:rFonts w:ascii="Aptos" w:hAnsi="Aptos"/>
          <w:color w:val="auto"/>
        </w:rPr>
        <w:t xml:space="preserve"> de </w:t>
      </w:r>
      <w:proofErr w:type="spellStart"/>
      <w:r w:rsidRPr="00734A1E">
        <w:rPr>
          <w:rFonts w:ascii="Aptos" w:hAnsi="Aptos"/>
          <w:color w:val="auto"/>
        </w:rPr>
        <w:t>Erros</w:t>
      </w:r>
      <w:bookmarkEnd w:id="38"/>
      <w:proofErr w:type="spellEnd"/>
    </w:p>
    <w:p w14:paraId="15310BD6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Validações de formulário são tratadas pelo 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 xml:space="preserve"> e regras </w:t>
      </w:r>
      <w:proofErr w:type="spellStart"/>
      <w:r w:rsidRPr="00734A1E">
        <w:rPr>
          <w:rFonts w:ascii="Aptos" w:hAnsi="Aptos"/>
          <w:lang w:val="pt-BR"/>
        </w:rPr>
        <w:t>Laravel</w:t>
      </w:r>
      <w:proofErr w:type="spellEnd"/>
      <w:r w:rsidRPr="00734A1E">
        <w:rPr>
          <w:rFonts w:ascii="Aptos" w:hAnsi="Aptos"/>
          <w:lang w:val="pt-BR"/>
        </w:rPr>
        <w:t xml:space="preserve"> customizadas.</w:t>
      </w:r>
    </w:p>
    <w:p w14:paraId="159FD0BC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Movimentação de estoque lança </w:t>
      </w:r>
      <w:proofErr w:type="spellStart"/>
      <w:r w:rsidRPr="00734A1E">
        <w:rPr>
          <w:rFonts w:ascii="Aptos" w:hAnsi="Aptos"/>
          <w:lang w:val="pt-BR"/>
        </w:rPr>
        <w:t>ValidationException</w:t>
      </w:r>
      <w:proofErr w:type="spellEnd"/>
      <w:r w:rsidRPr="00734A1E">
        <w:rPr>
          <w:rFonts w:ascii="Aptos" w:hAnsi="Aptos"/>
          <w:lang w:val="pt-BR"/>
        </w:rPr>
        <w:t xml:space="preserve"> para mensagens amigáveis no campo quantidade.</w:t>
      </w:r>
    </w:p>
    <w:p w14:paraId="2F17746B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Pedidos sem e-mail do cliente geram </w:t>
      </w:r>
      <w:proofErr w:type="gramStart"/>
      <w:r w:rsidRPr="00734A1E">
        <w:rPr>
          <w:rFonts w:ascii="Aptos" w:hAnsi="Aptos"/>
          <w:lang w:val="pt-BR"/>
        </w:rPr>
        <w:t>Log::</w:t>
      </w:r>
      <w:proofErr w:type="spellStart"/>
      <w:proofErr w:type="gramEnd"/>
      <w:r w:rsidRPr="00734A1E">
        <w:rPr>
          <w:rFonts w:ascii="Aptos" w:hAnsi="Aptos"/>
          <w:lang w:val="pt-BR"/>
        </w:rPr>
        <w:t>warning</w:t>
      </w:r>
      <w:proofErr w:type="spellEnd"/>
      <w:r w:rsidRPr="00734A1E">
        <w:rPr>
          <w:rFonts w:ascii="Aptos" w:hAnsi="Aptos"/>
          <w:lang w:val="pt-BR"/>
        </w:rPr>
        <w:t xml:space="preserve"> no </w:t>
      </w:r>
      <w:proofErr w:type="spellStart"/>
      <w:r w:rsidRPr="00734A1E">
        <w:rPr>
          <w:rFonts w:ascii="Aptos" w:hAnsi="Aptos"/>
          <w:lang w:val="pt-BR"/>
        </w:rPr>
        <w:t>listener</w:t>
      </w:r>
      <w:proofErr w:type="spellEnd"/>
      <w:r w:rsidRPr="00734A1E">
        <w:rPr>
          <w:rFonts w:ascii="Aptos" w:hAnsi="Aptos"/>
          <w:lang w:val="pt-BR"/>
        </w:rPr>
        <w:t xml:space="preserve"> de e-mail.</w:t>
      </w:r>
    </w:p>
    <w:p w14:paraId="31DA0896" w14:textId="77777777" w:rsidR="008C4AC3" w:rsidRPr="00734A1E" w:rsidRDefault="00092124">
      <w:pPr>
        <w:pStyle w:val="Commarcadores"/>
        <w:rPr>
          <w:rFonts w:ascii="Aptos" w:hAnsi="Aptos"/>
        </w:rPr>
      </w:pPr>
      <w:r w:rsidRPr="00734A1E">
        <w:rPr>
          <w:rFonts w:ascii="Aptos" w:hAnsi="Aptos"/>
        </w:rPr>
        <w:t xml:space="preserve">Logs </w:t>
      </w:r>
      <w:proofErr w:type="spellStart"/>
      <w:r w:rsidRPr="00734A1E">
        <w:rPr>
          <w:rFonts w:ascii="Aptos" w:hAnsi="Aptos"/>
        </w:rPr>
        <w:t>locais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ficam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em</w:t>
      </w:r>
      <w:proofErr w:type="spellEnd"/>
      <w:r w:rsidRPr="00734A1E">
        <w:rPr>
          <w:rFonts w:ascii="Aptos" w:hAnsi="Aptos"/>
        </w:rPr>
        <w:t xml:space="preserve"> storage/logs/laravel.log </w:t>
      </w:r>
      <w:proofErr w:type="spellStart"/>
      <w:r w:rsidRPr="00734A1E">
        <w:rPr>
          <w:rFonts w:ascii="Aptos" w:hAnsi="Aptos"/>
        </w:rPr>
        <w:t>conforme</w:t>
      </w:r>
      <w:proofErr w:type="spellEnd"/>
      <w:r w:rsidRPr="00734A1E">
        <w:rPr>
          <w:rFonts w:ascii="Aptos" w:hAnsi="Aptos"/>
        </w:rPr>
        <w:t xml:space="preserve"> LOG_CHANNEL=stack e LOG_STACK=single.</w:t>
      </w:r>
    </w:p>
    <w:p w14:paraId="1488228F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39" w:name="_Toc231819928"/>
      <w:r w:rsidRPr="00734A1E">
        <w:rPr>
          <w:rFonts w:ascii="Aptos" w:hAnsi="Aptos"/>
          <w:color w:val="auto"/>
        </w:rPr>
        <w:t xml:space="preserve">13. </w:t>
      </w:r>
      <w:proofErr w:type="spellStart"/>
      <w:r w:rsidRPr="00734A1E">
        <w:rPr>
          <w:rFonts w:ascii="Aptos" w:hAnsi="Aptos"/>
          <w:color w:val="auto"/>
        </w:rPr>
        <w:t>Padrões</w:t>
      </w:r>
      <w:proofErr w:type="spellEnd"/>
      <w:r w:rsidRPr="00734A1E">
        <w:rPr>
          <w:rFonts w:ascii="Aptos" w:hAnsi="Aptos"/>
          <w:color w:val="auto"/>
        </w:rPr>
        <w:t xml:space="preserve"> </w:t>
      </w:r>
      <w:proofErr w:type="spellStart"/>
      <w:r w:rsidRPr="00734A1E">
        <w:rPr>
          <w:rFonts w:ascii="Aptos" w:hAnsi="Aptos"/>
          <w:color w:val="auto"/>
        </w:rPr>
        <w:t>Utilizados</w:t>
      </w:r>
      <w:bookmarkEnd w:id="39"/>
      <w:proofErr w:type="spellEnd"/>
    </w:p>
    <w:p w14:paraId="45A2870A" w14:textId="77777777" w:rsidR="008C4AC3" w:rsidRPr="00734A1E" w:rsidRDefault="00092124">
      <w:pPr>
        <w:pStyle w:val="Commarcadores"/>
        <w:rPr>
          <w:rFonts w:ascii="Aptos" w:hAnsi="Aptos"/>
        </w:rPr>
      </w:pPr>
      <w:proofErr w:type="spellStart"/>
      <w:r w:rsidRPr="00734A1E">
        <w:rPr>
          <w:rFonts w:ascii="Aptos" w:hAnsi="Aptos"/>
        </w:rPr>
        <w:t>Convenções</w:t>
      </w:r>
      <w:proofErr w:type="spellEnd"/>
      <w:r w:rsidRPr="00734A1E">
        <w:rPr>
          <w:rFonts w:ascii="Aptos" w:hAnsi="Aptos"/>
        </w:rPr>
        <w:t xml:space="preserve"> Laravel: Models Eloquent, migrations, seeders, Events e Listeners.</w:t>
      </w:r>
    </w:p>
    <w:p w14:paraId="0723623A" w14:textId="77777777" w:rsidR="008C4AC3" w:rsidRPr="00734A1E" w:rsidRDefault="00092124">
      <w:pPr>
        <w:pStyle w:val="Commarcadores"/>
        <w:rPr>
          <w:rFonts w:ascii="Aptos" w:hAnsi="Aptos"/>
        </w:rPr>
      </w:pPr>
      <w:proofErr w:type="spellStart"/>
      <w:r w:rsidRPr="00734A1E">
        <w:rPr>
          <w:rFonts w:ascii="Aptos" w:hAnsi="Aptos"/>
        </w:rPr>
        <w:t>Convenções</w:t>
      </w:r>
      <w:proofErr w:type="spellEnd"/>
      <w:r w:rsidRPr="00734A1E">
        <w:rPr>
          <w:rFonts w:ascii="Aptos" w:hAnsi="Aptos"/>
        </w:rPr>
        <w:t xml:space="preserve"> Filament: Resource, Pages, Tables, Schemas/</w:t>
      </w:r>
      <w:proofErr w:type="spellStart"/>
      <w:r w:rsidRPr="00734A1E">
        <w:rPr>
          <w:rFonts w:ascii="Aptos" w:hAnsi="Aptos"/>
        </w:rPr>
        <w:t>Infolists</w:t>
      </w:r>
      <w:proofErr w:type="spellEnd"/>
      <w:r w:rsidRPr="00734A1E">
        <w:rPr>
          <w:rFonts w:ascii="Aptos" w:hAnsi="Aptos"/>
        </w:rPr>
        <w:t xml:space="preserve"> e Widgets.</w:t>
      </w:r>
    </w:p>
    <w:p w14:paraId="737C0B81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Formatação brasileira centralizada em App\</w:t>
      </w:r>
      <w:proofErr w:type="spellStart"/>
      <w:r w:rsidRPr="00734A1E">
        <w:rPr>
          <w:rFonts w:ascii="Aptos" w:hAnsi="Aptos"/>
          <w:lang w:val="pt-BR"/>
        </w:rPr>
        <w:t>Support</w:t>
      </w:r>
      <w:proofErr w:type="spellEnd"/>
      <w:r w:rsidRPr="00734A1E">
        <w:rPr>
          <w:rFonts w:ascii="Aptos" w:hAnsi="Aptos"/>
          <w:lang w:val="pt-BR"/>
        </w:rPr>
        <w:t>\</w:t>
      </w:r>
      <w:proofErr w:type="spellStart"/>
      <w:r w:rsidRPr="00734A1E">
        <w:rPr>
          <w:rFonts w:ascii="Aptos" w:hAnsi="Aptos"/>
          <w:lang w:val="pt-BR"/>
        </w:rPr>
        <w:t>BrazilianFormat</w:t>
      </w:r>
      <w:proofErr w:type="spellEnd"/>
      <w:r w:rsidRPr="00734A1E">
        <w:rPr>
          <w:rFonts w:ascii="Aptos" w:hAnsi="Aptos"/>
          <w:lang w:val="pt-BR"/>
        </w:rPr>
        <w:t>.</w:t>
      </w:r>
    </w:p>
    <w:p w14:paraId="0E6FA75D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40" w:name="_Toc231819929"/>
      <w:r w:rsidRPr="00734A1E">
        <w:rPr>
          <w:rFonts w:ascii="Aptos" w:hAnsi="Aptos"/>
          <w:color w:val="auto"/>
        </w:rPr>
        <w:t xml:space="preserve">14. Deploy e </w:t>
      </w:r>
      <w:proofErr w:type="spellStart"/>
      <w:r w:rsidRPr="00734A1E">
        <w:rPr>
          <w:rFonts w:ascii="Aptos" w:hAnsi="Aptos"/>
          <w:color w:val="auto"/>
        </w:rPr>
        <w:t>Produção</w:t>
      </w:r>
      <w:bookmarkEnd w:id="40"/>
      <w:proofErr w:type="spellEnd"/>
    </w:p>
    <w:p w14:paraId="6C744797" w14:textId="77777777" w:rsidR="008C4AC3" w:rsidRPr="00901737" w:rsidRDefault="00092124" w:rsidP="00901737">
      <w:pPr>
        <w:pStyle w:val="Numerada"/>
        <w:numPr>
          <w:ilvl w:val="0"/>
          <w:numId w:val="10"/>
        </w:numPr>
        <w:tabs>
          <w:tab w:val="clear" w:pos="360"/>
          <w:tab w:val="num" w:pos="709"/>
        </w:tabs>
        <w:ind w:left="709" w:hanging="425"/>
        <w:rPr>
          <w:rFonts w:ascii="Aptos" w:hAnsi="Aptos"/>
          <w:lang w:val="pt-BR"/>
        </w:rPr>
      </w:pPr>
      <w:r w:rsidRPr="00901737">
        <w:rPr>
          <w:rFonts w:ascii="Aptos" w:hAnsi="Aptos"/>
          <w:lang w:val="pt-BR"/>
        </w:rPr>
        <w:t xml:space="preserve">Provisionar servidor com PHP 8.3+, extensões </w:t>
      </w:r>
      <w:proofErr w:type="spellStart"/>
      <w:r w:rsidRPr="00901737">
        <w:rPr>
          <w:rFonts w:ascii="Aptos" w:hAnsi="Aptos"/>
          <w:lang w:val="pt-BR"/>
        </w:rPr>
        <w:t>Laravel</w:t>
      </w:r>
      <w:proofErr w:type="spellEnd"/>
      <w:r w:rsidRPr="00901737">
        <w:rPr>
          <w:rFonts w:ascii="Aptos" w:hAnsi="Aptos"/>
          <w:lang w:val="pt-BR"/>
        </w:rPr>
        <w:t>, Composer e Node compatível.</w:t>
      </w:r>
    </w:p>
    <w:p w14:paraId="43EB5D86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Configurar banco MySQL/</w:t>
      </w:r>
      <w:proofErr w:type="spellStart"/>
      <w:r w:rsidRPr="00734A1E">
        <w:rPr>
          <w:rFonts w:ascii="Aptos" w:hAnsi="Aptos"/>
          <w:lang w:val="pt-BR"/>
        </w:rPr>
        <w:t>MariaDB</w:t>
      </w:r>
      <w:proofErr w:type="spellEnd"/>
      <w:r w:rsidRPr="00734A1E">
        <w:rPr>
          <w:rFonts w:ascii="Aptos" w:hAnsi="Aptos"/>
          <w:lang w:val="pt-BR"/>
        </w:rPr>
        <w:t xml:space="preserve"> e usuário dedicado.</w:t>
      </w:r>
    </w:p>
    <w:p w14:paraId="376FA649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</w:rPr>
      </w:pPr>
      <w:proofErr w:type="spellStart"/>
      <w:r w:rsidRPr="00734A1E">
        <w:rPr>
          <w:rFonts w:ascii="Aptos" w:hAnsi="Aptos"/>
        </w:rPr>
        <w:t>Definir</w:t>
      </w:r>
      <w:proofErr w:type="spellEnd"/>
      <w:r w:rsidRPr="00734A1E">
        <w:rPr>
          <w:rFonts w:ascii="Aptos" w:hAnsi="Aptos"/>
        </w:rPr>
        <w:t xml:space="preserve"> APP_ENV=production, APP_DEBUG=false, APP_URL real e </w:t>
      </w:r>
      <w:proofErr w:type="spellStart"/>
      <w:r w:rsidRPr="00734A1E">
        <w:rPr>
          <w:rFonts w:ascii="Aptos" w:hAnsi="Aptos"/>
        </w:rPr>
        <w:t>credenciais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seguras</w:t>
      </w:r>
      <w:proofErr w:type="spellEnd"/>
      <w:r w:rsidRPr="00734A1E">
        <w:rPr>
          <w:rFonts w:ascii="Aptos" w:hAnsi="Aptos"/>
        </w:rPr>
        <w:t>.</w:t>
      </w:r>
    </w:p>
    <w:p w14:paraId="514B18BC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Executar </w:t>
      </w:r>
      <w:proofErr w:type="spellStart"/>
      <w:r w:rsidRPr="00734A1E">
        <w:rPr>
          <w:rFonts w:ascii="Aptos" w:hAnsi="Aptos"/>
          <w:lang w:val="pt-BR"/>
        </w:rPr>
        <w:t>composer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r w:rsidRPr="00734A1E">
        <w:rPr>
          <w:rFonts w:ascii="Aptos" w:hAnsi="Aptos"/>
          <w:lang w:val="pt-BR"/>
        </w:rPr>
        <w:t>install</w:t>
      </w:r>
      <w:proofErr w:type="spellEnd"/>
      <w:r w:rsidRPr="00734A1E">
        <w:rPr>
          <w:rFonts w:ascii="Aptos" w:hAnsi="Aptos"/>
          <w:lang w:val="pt-BR"/>
        </w:rPr>
        <w:t xml:space="preserve"> --</w:t>
      </w:r>
      <w:proofErr w:type="spellStart"/>
      <w:r w:rsidRPr="00734A1E">
        <w:rPr>
          <w:rFonts w:ascii="Aptos" w:hAnsi="Aptos"/>
          <w:lang w:val="pt-BR"/>
        </w:rPr>
        <w:t>no-dev</w:t>
      </w:r>
      <w:proofErr w:type="spellEnd"/>
      <w:r w:rsidRPr="00734A1E">
        <w:rPr>
          <w:rFonts w:ascii="Aptos" w:hAnsi="Aptos"/>
          <w:lang w:val="pt-BR"/>
        </w:rPr>
        <w:t xml:space="preserve"> --</w:t>
      </w:r>
      <w:proofErr w:type="spellStart"/>
      <w:r w:rsidRPr="00734A1E">
        <w:rPr>
          <w:rFonts w:ascii="Aptos" w:hAnsi="Aptos"/>
          <w:lang w:val="pt-BR"/>
        </w:rPr>
        <w:t>optimize-autoloader</w:t>
      </w:r>
      <w:proofErr w:type="spellEnd"/>
      <w:r w:rsidRPr="00734A1E">
        <w:rPr>
          <w:rFonts w:ascii="Aptos" w:hAnsi="Aptos"/>
          <w:lang w:val="pt-BR"/>
        </w:rPr>
        <w:t>.</w:t>
      </w:r>
    </w:p>
    <w:p w14:paraId="4900B272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</w:rPr>
      </w:pPr>
      <w:proofErr w:type="spellStart"/>
      <w:r w:rsidRPr="00734A1E">
        <w:rPr>
          <w:rFonts w:ascii="Aptos" w:hAnsi="Aptos"/>
        </w:rPr>
        <w:t>Executar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npm</w:t>
      </w:r>
      <w:proofErr w:type="spellEnd"/>
      <w:r w:rsidRPr="00734A1E">
        <w:rPr>
          <w:rFonts w:ascii="Aptos" w:hAnsi="Aptos"/>
        </w:rPr>
        <w:t xml:space="preserve"> ci e </w:t>
      </w:r>
      <w:proofErr w:type="spellStart"/>
      <w:r w:rsidRPr="00734A1E">
        <w:rPr>
          <w:rFonts w:ascii="Aptos" w:hAnsi="Aptos"/>
        </w:rPr>
        <w:t>npm</w:t>
      </w:r>
      <w:proofErr w:type="spellEnd"/>
      <w:r w:rsidRPr="00734A1E">
        <w:rPr>
          <w:rFonts w:ascii="Aptos" w:hAnsi="Aptos"/>
        </w:rPr>
        <w:t xml:space="preserve"> run build.</w:t>
      </w:r>
    </w:p>
    <w:p w14:paraId="3ACAAA90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</w:rPr>
      </w:pPr>
      <w:proofErr w:type="spellStart"/>
      <w:r w:rsidRPr="00734A1E">
        <w:rPr>
          <w:rFonts w:ascii="Aptos" w:hAnsi="Aptos"/>
        </w:rPr>
        <w:t>Executar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php</w:t>
      </w:r>
      <w:proofErr w:type="spellEnd"/>
      <w:r w:rsidRPr="00734A1E">
        <w:rPr>
          <w:rFonts w:ascii="Aptos" w:hAnsi="Aptos"/>
        </w:rPr>
        <w:t xml:space="preserve"> artisan migrate --force.</w:t>
      </w:r>
    </w:p>
    <w:p w14:paraId="0BFE266A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</w:rPr>
      </w:pPr>
      <w:proofErr w:type="spellStart"/>
      <w:r w:rsidRPr="00734A1E">
        <w:rPr>
          <w:rFonts w:ascii="Aptos" w:hAnsi="Aptos"/>
        </w:rPr>
        <w:t>Executar</w:t>
      </w:r>
      <w:proofErr w:type="spellEnd"/>
      <w:r w:rsidRPr="00734A1E">
        <w:rPr>
          <w:rFonts w:ascii="Aptos" w:hAnsi="Aptos"/>
        </w:rPr>
        <w:t xml:space="preserve"> </w:t>
      </w:r>
      <w:proofErr w:type="spellStart"/>
      <w:r w:rsidRPr="00734A1E">
        <w:rPr>
          <w:rFonts w:ascii="Aptos" w:hAnsi="Aptos"/>
        </w:rPr>
        <w:t>php</w:t>
      </w:r>
      <w:proofErr w:type="spellEnd"/>
      <w:r w:rsidRPr="00734A1E">
        <w:rPr>
          <w:rFonts w:ascii="Aptos" w:hAnsi="Aptos"/>
        </w:rPr>
        <w:t xml:space="preserve"> artisan </w:t>
      </w:r>
      <w:proofErr w:type="spellStart"/>
      <w:proofErr w:type="gramStart"/>
      <w:r w:rsidRPr="00734A1E">
        <w:rPr>
          <w:rFonts w:ascii="Aptos" w:hAnsi="Aptos"/>
        </w:rPr>
        <w:t>config:cache</w:t>
      </w:r>
      <w:proofErr w:type="spellEnd"/>
      <w:proofErr w:type="gramEnd"/>
      <w:r w:rsidRPr="00734A1E">
        <w:rPr>
          <w:rFonts w:ascii="Aptos" w:hAnsi="Aptos"/>
        </w:rPr>
        <w:t xml:space="preserve">, </w:t>
      </w:r>
      <w:proofErr w:type="spellStart"/>
      <w:proofErr w:type="gramStart"/>
      <w:r w:rsidRPr="00734A1E">
        <w:rPr>
          <w:rFonts w:ascii="Aptos" w:hAnsi="Aptos"/>
        </w:rPr>
        <w:t>route:cache</w:t>
      </w:r>
      <w:proofErr w:type="spellEnd"/>
      <w:proofErr w:type="gramEnd"/>
      <w:r w:rsidRPr="00734A1E">
        <w:rPr>
          <w:rFonts w:ascii="Aptos" w:hAnsi="Aptos"/>
        </w:rPr>
        <w:t xml:space="preserve">, </w:t>
      </w:r>
      <w:proofErr w:type="spellStart"/>
      <w:proofErr w:type="gramStart"/>
      <w:r w:rsidRPr="00734A1E">
        <w:rPr>
          <w:rFonts w:ascii="Aptos" w:hAnsi="Aptos"/>
        </w:rPr>
        <w:t>view:cache</w:t>
      </w:r>
      <w:proofErr w:type="spellEnd"/>
      <w:proofErr w:type="gramEnd"/>
      <w:r w:rsidRPr="00734A1E">
        <w:rPr>
          <w:rFonts w:ascii="Aptos" w:hAnsi="Aptos"/>
        </w:rPr>
        <w:t xml:space="preserve"> e </w:t>
      </w:r>
      <w:proofErr w:type="spellStart"/>
      <w:proofErr w:type="gramStart"/>
      <w:r w:rsidRPr="00734A1E">
        <w:rPr>
          <w:rFonts w:ascii="Aptos" w:hAnsi="Aptos"/>
        </w:rPr>
        <w:t>event:cache</w:t>
      </w:r>
      <w:proofErr w:type="spellEnd"/>
      <w:proofErr w:type="gramEnd"/>
      <w:r w:rsidRPr="00734A1E">
        <w:rPr>
          <w:rFonts w:ascii="Aptos" w:hAnsi="Aptos"/>
        </w:rPr>
        <w:t>.</w:t>
      </w:r>
    </w:p>
    <w:p w14:paraId="30146AA7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Configurar </w:t>
      </w:r>
      <w:proofErr w:type="spellStart"/>
      <w:r w:rsidRPr="00734A1E">
        <w:rPr>
          <w:rFonts w:ascii="Aptos" w:hAnsi="Aptos"/>
          <w:lang w:val="pt-BR"/>
        </w:rPr>
        <w:t>worker</w:t>
      </w:r>
      <w:proofErr w:type="spellEnd"/>
      <w:r w:rsidRPr="00734A1E">
        <w:rPr>
          <w:rFonts w:ascii="Aptos" w:hAnsi="Aptos"/>
          <w:lang w:val="pt-BR"/>
        </w:rPr>
        <w:t xml:space="preserve"> de fila persistente para </w:t>
      </w:r>
      <w:proofErr w:type="spellStart"/>
      <w:r w:rsidRPr="00734A1E">
        <w:rPr>
          <w:rFonts w:ascii="Aptos" w:hAnsi="Aptos"/>
          <w:lang w:val="pt-BR"/>
        </w:rPr>
        <w:t>queue:work</w:t>
      </w:r>
      <w:proofErr w:type="spellEnd"/>
      <w:r w:rsidRPr="00734A1E">
        <w:rPr>
          <w:rFonts w:ascii="Aptos" w:hAnsi="Aptos"/>
          <w:lang w:val="pt-BR"/>
        </w:rPr>
        <w:t xml:space="preserve"> ou supervisor equivalente.</w:t>
      </w:r>
    </w:p>
    <w:p w14:paraId="1A4C60B6" w14:textId="77777777" w:rsidR="008C4AC3" w:rsidRPr="00734A1E" w:rsidRDefault="00092124" w:rsidP="00901737">
      <w:pPr>
        <w:pStyle w:val="Numerada"/>
        <w:tabs>
          <w:tab w:val="clear" w:pos="360"/>
          <w:tab w:val="num" w:pos="709"/>
        </w:tabs>
        <w:ind w:left="709" w:hanging="425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Substituir </w:t>
      </w:r>
      <w:proofErr w:type="spellStart"/>
      <w:r w:rsidRPr="00734A1E">
        <w:rPr>
          <w:rFonts w:ascii="Aptos" w:hAnsi="Aptos"/>
          <w:lang w:val="pt-BR"/>
        </w:rPr>
        <w:t>Mailpit</w:t>
      </w:r>
      <w:proofErr w:type="spellEnd"/>
      <w:r w:rsidRPr="00734A1E">
        <w:rPr>
          <w:rFonts w:ascii="Aptos" w:hAnsi="Aptos"/>
          <w:lang w:val="pt-BR"/>
        </w:rPr>
        <w:t xml:space="preserve"> por SMTP real em produção.</w:t>
      </w:r>
    </w:p>
    <w:p w14:paraId="7F26EA00" w14:textId="77777777" w:rsidR="008C4AC3" w:rsidRPr="00734A1E" w:rsidRDefault="00092124">
      <w:pPr>
        <w:pStyle w:val="Ttulo1"/>
        <w:rPr>
          <w:rFonts w:ascii="Aptos" w:hAnsi="Aptos"/>
          <w:color w:val="auto"/>
        </w:rPr>
      </w:pPr>
      <w:bookmarkStart w:id="41" w:name="_Toc231819930"/>
      <w:r w:rsidRPr="00734A1E">
        <w:rPr>
          <w:rFonts w:ascii="Aptos" w:hAnsi="Aptos"/>
          <w:color w:val="auto"/>
        </w:rPr>
        <w:t xml:space="preserve">15. </w:t>
      </w:r>
      <w:proofErr w:type="spellStart"/>
      <w:r w:rsidRPr="00734A1E">
        <w:rPr>
          <w:rFonts w:ascii="Aptos" w:hAnsi="Aptos"/>
          <w:color w:val="auto"/>
        </w:rPr>
        <w:t>Manutenção</w:t>
      </w:r>
      <w:proofErr w:type="spellEnd"/>
      <w:r w:rsidRPr="00734A1E">
        <w:rPr>
          <w:rFonts w:ascii="Aptos" w:hAnsi="Aptos"/>
          <w:color w:val="auto"/>
        </w:rPr>
        <w:t xml:space="preserve"> e </w:t>
      </w:r>
      <w:proofErr w:type="spellStart"/>
      <w:r w:rsidRPr="00734A1E">
        <w:rPr>
          <w:rFonts w:ascii="Aptos" w:hAnsi="Aptos"/>
          <w:color w:val="auto"/>
        </w:rPr>
        <w:t>Evolução</w:t>
      </w:r>
      <w:bookmarkEnd w:id="41"/>
      <w:proofErr w:type="spellEnd"/>
    </w:p>
    <w:p w14:paraId="12EBF192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Novo módulo: criar model/</w:t>
      </w:r>
      <w:proofErr w:type="spellStart"/>
      <w:r w:rsidRPr="00734A1E">
        <w:rPr>
          <w:rFonts w:ascii="Aptos" w:hAnsi="Aptos"/>
          <w:lang w:val="pt-BR"/>
        </w:rPr>
        <w:t>migration</w:t>
      </w:r>
      <w:proofErr w:type="spellEnd"/>
      <w:r w:rsidRPr="00734A1E">
        <w:rPr>
          <w:rFonts w:ascii="Aptos" w:hAnsi="Aptos"/>
          <w:lang w:val="pt-BR"/>
        </w:rPr>
        <w:t xml:space="preserve">, </w:t>
      </w:r>
      <w:proofErr w:type="spellStart"/>
      <w:r w:rsidRPr="00734A1E">
        <w:rPr>
          <w:rFonts w:ascii="Aptos" w:hAnsi="Aptos"/>
          <w:lang w:val="pt-BR"/>
        </w:rPr>
        <w:t>resource</w:t>
      </w:r>
      <w:proofErr w:type="spellEnd"/>
      <w:r w:rsidRPr="00734A1E">
        <w:rPr>
          <w:rFonts w:ascii="Aptos" w:hAnsi="Aptos"/>
          <w:lang w:val="pt-BR"/>
        </w:rPr>
        <w:t xml:space="preserve"> 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 xml:space="preserve"> e regras de acesso.</w:t>
      </w:r>
    </w:p>
    <w:p w14:paraId="009F335A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Nova </w:t>
      </w:r>
      <w:proofErr w:type="spellStart"/>
      <w:r w:rsidRPr="00734A1E">
        <w:rPr>
          <w:rFonts w:ascii="Aptos" w:hAnsi="Aptos"/>
          <w:lang w:val="pt-BR"/>
        </w:rPr>
        <w:t>Resource</w:t>
      </w:r>
      <w:proofErr w:type="spellEnd"/>
      <w:r w:rsidRPr="00734A1E">
        <w:rPr>
          <w:rFonts w:ascii="Aptos" w:hAnsi="Aptos"/>
          <w:lang w:val="pt-BR"/>
        </w:rPr>
        <w:t>: usar o padrão app/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>/</w:t>
      </w:r>
      <w:proofErr w:type="spellStart"/>
      <w:r w:rsidRPr="00734A1E">
        <w:rPr>
          <w:rFonts w:ascii="Aptos" w:hAnsi="Aptos"/>
          <w:lang w:val="pt-BR"/>
        </w:rPr>
        <w:t>Resources</w:t>
      </w:r>
      <w:proofErr w:type="spellEnd"/>
      <w:r w:rsidRPr="00734A1E">
        <w:rPr>
          <w:rFonts w:ascii="Aptos" w:hAnsi="Aptos"/>
          <w:lang w:val="pt-BR"/>
        </w:rPr>
        <w:t xml:space="preserve">/&lt;Nome&gt; com Pages, </w:t>
      </w:r>
      <w:proofErr w:type="spellStart"/>
      <w:r w:rsidRPr="00734A1E">
        <w:rPr>
          <w:rFonts w:ascii="Aptos" w:hAnsi="Aptos"/>
          <w:lang w:val="pt-BR"/>
        </w:rPr>
        <w:t>Tables</w:t>
      </w:r>
      <w:proofErr w:type="spellEnd"/>
      <w:r w:rsidRPr="00734A1E">
        <w:rPr>
          <w:rFonts w:ascii="Aptos" w:hAnsi="Aptos"/>
          <w:lang w:val="pt-BR"/>
        </w:rPr>
        <w:t xml:space="preserve"> e </w:t>
      </w:r>
      <w:proofErr w:type="spellStart"/>
      <w:r w:rsidRPr="00734A1E">
        <w:rPr>
          <w:rFonts w:ascii="Aptos" w:hAnsi="Aptos"/>
          <w:lang w:val="pt-BR"/>
        </w:rPr>
        <w:t>Schemas</w:t>
      </w:r>
      <w:proofErr w:type="spellEnd"/>
      <w:r w:rsidRPr="00734A1E">
        <w:rPr>
          <w:rFonts w:ascii="Aptos" w:hAnsi="Aptos"/>
          <w:lang w:val="pt-BR"/>
        </w:rPr>
        <w:t>.</w:t>
      </w:r>
    </w:p>
    <w:p w14:paraId="7681B7D8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Novo widget: criar classe em app/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>/Widgets e registrar no Dashboard conforme perfil.</w:t>
      </w:r>
    </w:p>
    <w:p w14:paraId="6976C37E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Nova role/</w:t>
      </w:r>
      <w:proofErr w:type="spellStart"/>
      <w:r w:rsidRPr="00734A1E">
        <w:rPr>
          <w:rFonts w:ascii="Aptos" w:hAnsi="Aptos"/>
          <w:lang w:val="pt-BR"/>
        </w:rPr>
        <w:t>permission</w:t>
      </w:r>
      <w:proofErr w:type="spellEnd"/>
      <w:r w:rsidRPr="00734A1E">
        <w:rPr>
          <w:rFonts w:ascii="Aptos" w:hAnsi="Aptos"/>
          <w:lang w:val="pt-BR"/>
        </w:rPr>
        <w:t xml:space="preserve">: atualizar </w:t>
      </w:r>
      <w:proofErr w:type="spellStart"/>
      <w:r w:rsidRPr="00734A1E">
        <w:rPr>
          <w:rFonts w:ascii="Aptos" w:hAnsi="Aptos"/>
          <w:lang w:val="pt-BR"/>
        </w:rPr>
        <w:t>RolesAndPermissionsSeeder</w:t>
      </w:r>
      <w:proofErr w:type="spellEnd"/>
      <w:r w:rsidRPr="00734A1E">
        <w:rPr>
          <w:rFonts w:ascii="Aptos" w:hAnsi="Aptos"/>
          <w:lang w:val="pt-BR"/>
        </w:rPr>
        <w:t xml:space="preserve"> e refletir regras no </w:t>
      </w:r>
      <w:proofErr w:type="spellStart"/>
      <w:r w:rsidRPr="00734A1E">
        <w:rPr>
          <w:rFonts w:ascii="Aptos" w:hAnsi="Aptos"/>
          <w:lang w:val="pt-BR"/>
        </w:rPr>
        <w:t>resource</w:t>
      </w:r>
      <w:proofErr w:type="spellEnd"/>
      <w:r w:rsidRPr="00734A1E">
        <w:rPr>
          <w:rFonts w:ascii="Aptos" w:hAnsi="Aptos"/>
          <w:lang w:val="pt-BR"/>
        </w:rPr>
        <w:t xml:space="preserve"> ou policies.</w:t>
      </w:r>
    </w:p>
    <w:p w14:paraId="0C369F0E" w14:textId="77777777" w:rsidR="008C4AC3" w:rsidRPr="00734A1E" w:rsidRDefault="00092124">
      <w:pPr>
        <w:pStyle w:val="Commarcadores"/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>Nova validação: criar classe em app/</w:t>
      </w:r>
      <w:proofErr w:type="spellStart"/>
      <w:r w:rsidRPr="00734A1E">
        <w:rPr>
          <w:rFonts w:ascii="Aptos" w:hAnsi="Aptos"/>
          <w:lang w:val="pt-BR"/>
        </w:rPr>
        <w:t>Rules</w:t>
      </w:r>
      <w:proofErr w:type="spellEnd"/>
      <w:r w:rsidRPr="00734A1E">
        <w:rPr>
          <w:rFonts w:ascii="Aptos" w:hAnsi="Aptos"/>
          <w:lang w:val="pt-BR"/>
        </w:rPr>
        <w:t xml:space="preserve"> para evitar </w:t>
      </w:r>
      <w:proofErr w:type="spellStart"/>
      <w:r w:rsidRPr="00734A1E">
        <w:rPr>
          <w:rFonts w:ascii="Aptos" w:hAnsi="Aptos"/>
          <w:lang w:val="pt-BR"/>
        </w:rPr>
        <w:t>closures</w:t>
      </w:r>
      <w:proofErr w:type="spellEnd"/>
      <w:r w:rsidRPr="00734A1E">
        <w:rPr>
          <w:rFonts w:ascii="Aptos" w:hAnsi="Aptos"/>
          <w:lang w:val="pt-BR"/>
        </w:rPr>
        <w:t xml:space="preserve"> incompatíveis com avaliação do 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>.</w:t>
      </w:r>
    </w:p>
    <w:p w14:paraId="26808D3E" w14:textId="77777777" w:rsidR="008C4AC3" w:rsidRPr="00734A1E" w:rsidRDefault="00092124">
      <w:pPr>
        <w:pStyle w:val="Ttulo1"/>
        <w:rPr>
          <w:rFonts w:ascii="Aptos" w:hAnsi="Aptos"/>
          <w:color w:val="auto"/>
          <w:lang w:val="pt-BR"/>
        </w:rPr>
      </w:pPr>
      <w:bookmarkStart w:id="42" w:name="_Toc231819931"/>
      <w:r w:rsidRPr="00734A1E">
        <w:rPr>
          <w:rFonts w:ascii="Aptos" w:hAnsi="Aptos"/>
          <w:color w:val="auto"/>
          <w:lang w:val="pt-BR"/>
        </w:rPr>
        <w:t>16. Conclusão</w:t>
      </w:r>
      <w:bookmarkEnd w:id="42"/>
    </w:p>
    <w:p w14:paraId="006CE0C3" w14:textId="75EF7BB5" w:rsidR="008C4AC3" w:rsidRPr="00734A1E" w:rsidRDefault="00092124" w:rsidP="0054125D">
      <w:pPr>
        <w:rPr>
          <w:rFonts w:ascii="Aptos" w:hAnsi="Aptos"/>
          <w:lang w:val="pt-BR"/>
        </w:rPr>
      </w:pPr>
      <w:r w:rsidRPr="00734A1E">
        <w:rPr>
          <w:rFonts w:ascii="Aptos" w:hAnsi="Aptos"/>
          <w:lang w:val="pt-BR"/>
        </w:rPr>
        <w:t xml:space="preserve">O </w:t>
      </w:r>
      <w:proofErr w:type="spellStart"/>
      <w:r w:rsidRPr="00734A1E">
        <w:rPr>
          <w:rFonts w:ascii="Aptos" w:hAnsi="Aptos"/>
          <w:lang w:val="pt-BR"/>
        </w:rPr>
        <w:t>FilaModel</w:t>
      </w:r>
      <w:proofErr w:type="spellEnd"/>
      <w:r w:rsidRPr="00734A1E">
        <w:rPr>
          <w:rFonts w:ascii="Aptos" w:hAnsi="Aptos"/>
          <w:lang w:val="pt-BR"/>
        </w:rPr>
        <w:t xml:space="preserve"> é uma aplicação </w:t>
      </w:r>
      <w:proofErr w:type="spellStart"/>
      <w:r w:rsidRPr="00734A1E">
        <w:rPr>
          <w:rFonts w:ascii="Aptos" w:hAnsi="Aptos"/>
          <w:lang w:val="pt-BR"/>
        </w:rPr>
        <w:t>Laravel</w:t>
      </w:r>
      <w:proofErr w:type="spellEnd"/>
      <w:r w:rsidRPr="00734A1E">
        <w:rPr>
          <w:rFonts w:ascii="Aptos" w:hAnsi="Aptos"/>
          <w:lang w:val="pt-BR"/>
        </w:rPr>
        <w:t>/</w:t>
      </w:r>
      <w:proofErr w:type="spellStart"/>
      <w:r w:rsidRPr="00734A1E">
        <w:rPr>
          <w:rFonts w:ascii="Aptos" w:hAnsi="Aptos"/>
          <w:lang w:val="pt-BR"/>
        </w:rPr>
        <w:t>Filament</w:t>
      </w:r>
      <w:proofErr w:type="spellEnd"/>
      <w:r w:rsidRPr="00734A1E">
        <w:rPr>
          <w:rFonts w:ascii="Aptos" w:hAnsi="Aptos"/>
          <w:lang w:val="pt-BR"/>
        </w:rPr>
        <w:t xml:space="preserve"> funcional para gestão de cadastros, estoque, pedidos e usuários. A arquitetura atual favorece manutenção por módulos, usa dados reais nos dashboards, mantém formatação </w:t>
      </w:r>
      <w:proofErr w:type="spellStart"/>
      <w:r w:rsidRPr="00734A1E">
        <w:rPr>
          <w:rFonts w:ascii="Aptos" w:hAnsi="Aptos"/>
          <w:lang w:val="pt-BR"/>
        </w:rPr>
        <w:t>pt</w:t>
      </w:r>
      <w:proofErr w:type="spellEnd"/>
      <w:r w:rsidRPr="00734A1E">
        <w:rPr>
          <w:rFonts w:ascii="Aptos" w:hAnsi="Aptos"/>
          <w:lang w:val="pt-BR"/>
        </w:rPr>
        <w:t>-BR e separa a experiência administrativa da experiência do cliente. Seguindo este documento, um desenvolvedor consegue recriar o ambiente, entender as tabelas, localizar os arquivos principais e evoluir a aplicação com segurança</w:t>
      </w:r>
    </w:p>
    <w:sectPr w:rsidR="008C4AC3" w:rsidRPr="00734A1E" w:rsidSect="009D6AD6">
      <w:footerReference w:type="default" r:id="rId9"/>
      <w:pgSz w:w="11906" w:h="16838" w:code="9"/>
      <w:pgMar w:top="993" w:right="1440" w:bottom="709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6A633" w14:textId="77777777" w:rsidR="0015208D" w:rsidRDefault="0015208D">
      <w:pPr>
        <w:spacing w:after="0" w:line="240" w:lineRule="auto"/>
      </w:pPr>
      <w:r>
        <w:separator/>
      </w:r>
    </w:p>
  </w:endnote>
  <w:endnote w:type="continuationSeparator" w:id="0">
    <w:p w14:paraId="22575AD8" w14:textId="77777777" w:rsidR="0015208D" w:rsidRDefault="00152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1172" w14:textId="02BC3937" w:rsidR="008C4AC3" w:rsidRPr="00734A1E" w:rsidRDefault="00092124">
    <w:pPr>
      <w:pStyle w:val="Rodap"/>
      <w:jc w:val="center"/>
      <w:rPr>
        <w:lang w:val="pt-BR"/>
      </w:rPr>
    </w:pPr>
    <w:r w:rsidRPr="00734A1E">
      <w:rPr>
        <w:sz w:val="18"/>
        <w:lang w:val="pt-BR"/>
      </w:rPr>
      <w:t xml:space="preserve">Página </w:t>
    </w:r>
    <w:r>
      <w:fldChar w:fldCharType="begin"/>
    </w:r>
    <w:r w:rsidRPr="00734A1E">
      <w:rPr>
        <w:lang w:val="pt-BR"/>
      </w:rPr>
      <w:instrText>PAGE</w:instrText>
    </w:r>
    <w:r>
      <w:fldChar w:fldCharType="separate"/>
    </w:r>
    <w:r w:rsidR="00AE3ABD" w:rsidRPr="00734A1E">
      <w:rPr>
        <w:noProof/>
        <w:lang w:val="pt-BR"/>
      </w:rPr>
      <w:t>1</w:t>
    </w:r>
    <w:r>
      <w:fldChar w:fldCharType="end"/>
    </w:r>
    <w:r w:rsidRPr="00734A1E">
      <w:rPr>
        <w:sz w:val="18"/>
        <w:lang w:val="pt-BR"/>
      </w:rPr>
      <w:t xml:space="preserve"> de </w:t>
    </w:r>
    <w:r>
      <w:fldChar w:fldCharType="begin"/>
    </w:r>
    <w:r w:rsidRPr="00734A1E">
      <w:rPr>
        <w:lang w:val="pt-BR"/>
      </w:rPr>
      <w:instrText>NUMPAGES</w:instrText>
    </w:r>
    <w:r>
      <w:fldChar w:fldCharType="separate"/>
    </w:r>
    <w:r w:rsidR="00AE3ABD" w:rsidRPr="00734A1E">
      <w:rPr>
        <w:noProof/>
        <w:lang w:val="pt-B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5CB1B" w14:textId="77777777" w:rsidR="0015208D" w:rsidRDefault="0015208D">
      <w:pPr>
        <w:spacing w:after="0" w:line="240" w:lineRule="auto"/>
      </w:pPr>
      <w:r>
        <w:separator/>
      </w:r>
    </w:p>
  </w:footnote>
  <w:footnote w:type="continuationSeparator" w:id="0">
    <w:p w14:paraId="46D2C69B" w14:textId="77777777" w:rsidR="0015208D" w:rsidRDefault="00152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E0614FA"/>
    <w:lvl w:ilvl="0">
      <w:start w:val="1"/>
      <w:numFmt w:val="decimal"/>
      <w:pStyle w:val="Numerada"/>
      <w:lvlText w:val="%1º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</w:abstractNum>
  <w:abstractNum w:abstractNumId="8" w15:restartNumberingAfterBreak="0">
    <w:nsid w:val="FFFFFF89"/>
    <w:multiLevelType w:val="singleLevel"/>
    <w:tmpl w:val="808CFEA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848746">
    <w:abstractNumId w:val="8"/>
  </w:num>
  <w:num w:numId="2" w16cid:durableId="255749519">
    <w:abstractNumId w:val="6"/>
  </w:num>
  <w:num w:numId="3" w16cid:durableId="406735167">
    <w:abstractNumId w:val="5"/>
  </w:num>
  <w:num w:numId="4" w16cid:durableId="1567258189">
    <w:abstractNumId w:val="4"/>
  </w:num>
  <w:num w:numId="5" w16cid:durableId="251016431">
    <w:abstractNumId w:val="7"/>
  </w:num>
  <w:num w:numId="6" w16cid:durableId="2076587718">
    <w:abstractNumId w:val="3"/>
  </w:num>
  <w:num w:numId="7" w16cid:durableId="1685858895">
    <w:abstractNumId w:val="2"/>
  </w:num>
  <w:num w:numId="8" w16cid:durableId="530144782">
    <w:abstractNumId w:val="1"/>
  </w:num>
  <w:num w:numId="9" w16cid:durableId="558246001">
    <w:abstractNumId w:val="0"/>
  </w:num>
  <w:num w:numId="10" w16cid:durableId="178614713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124"/>
    <w:rsid w:val="000A4FC2"/>
    <w:rsid w:val="0015074B"/>
    <w:rsid w:val="0015208D"/>
    <w:rsid w:val="0029639D"/>
    <w:rsid w:val="00326F90"/>
    <w:rsid w:val="004B486B"/>
    <w:rsid w:val="0054125D"/>
    <w:rsid w:val="00560DA4"/>
    <w:rsid w:val="00734A1E"/>
    <w:rsid w:val="008C4AC3"/>
    <w:rsid w:val="00901737"/>
    <w:rsid w:val="00953826"/>
    <w:rsid w:val="009D6AD6"/>
    <w:rsid w:val="00AA1D8D"/>
    <w:rsid w:val="00AE3ABD"/>
    <w:rsid w:val="00B47730"/>
    <w:rsid w:val="00BC1E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BDEA8"/>
  <w14:defaultImageDpi w14:val="300"/>
  <w15:docId w15:val="{6DA428C8-D7E7-4A19-800B-078151E7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216"/>
    </w:pPr>
    <w:rPr>
      <w:rFonts w:ascii="Consolas" w:hAnsi="Consolas"/>
      <w:color w:val="282828"/>
      <w:sz w:val="17"/>
    </w:rPr>
  </w:style>
  <w:style w:type="paragraph" w:styleId="Sumrio1">
    <w:name w:val="toc 1"/>
    <w:basedOn w:val="Normal"/>
    <w:next w:val="Normal"/>
    <w:autoRedefine/>
    <w:uiPriority w:val="39"/>
    <w:unhideWhenUsed/>
    <w:rsid w:val="00AE3AB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E3AB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E3ABD"/>
    <w:rPr>
      <w:color w:val="0000FF" w:themeColor="hyperlink"/>
      <w:u w:val="single"/>
    </w:rPr>
  </w:style>
  <w:style w:type="table" w:styleId="TabeladeGradeClara">
    <w:name w:val="Grid Table Light"/>
    <w:basedOn w:val="Tabelanormal"/>
    <w:uiPriority w:val="99"/>
    <w:rsid w:val="00734A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99"/>
    <w:rsid w:val="00560D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2932</Words>
  <Characters>15839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Completa - FilaModel</dc:title>
  <dc:subject>Manual técnico Laravel Filament</dc:subject>
  <dc:creator>Codex</dc:creator>
  <cp:keywords/>
  <dc:description>Gerado a partir da análise do código real do projeto.</dc:description>
  <cp:lastModifiedBy>JOEL JOÃO DE ARAUJO NETO</cp:lastModifiedBy>
  <cp:revision>3</cp:revision>
  <dcterms:created xsi:type="dcterms:W3CDTF">2026-06-08T18:04:00Z</dcterms:created>
  <dcterms:modified xsi:type="dcterms:W3CDTF">2026-06-08T18:10:00Z</dcterms:modified>
  <cp:category/>
</cp:coreProperties>
</file>