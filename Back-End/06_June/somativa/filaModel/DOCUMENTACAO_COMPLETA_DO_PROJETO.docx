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2CDAB" w14:textId="77777777" w:rsidR="008C4AC3" w:rsidRDefault="00092124">
      <w:pPr>
        <w:spacing w:before="2400"/>
        <w:jc w:val="center"/>
      </w:pPr>
      <w:r>
        <w:rPr>
          <w:b/>
          <w:color w:val="0B2545"/>
          <w:sz w:val="40"/>
        </w:rPr>
        <w:t>DOCUMENTAÇÃO TÉCNICA COMPLETA</w:t>
      </w:r>
    </w:p>
    <w:p w14:paraId="01D8E328" w14:textId="77777777" w:rsidR="008C4AC3" w:rsidRDefault="00092124">
      <w:pPr>
        <w:jc w:val="center"/>
      </w:pPr>
      <w:r>
        <w:rPr>
          <w:b/>
          <w:color w:val="2E74B5"/>
          <w:sz w:val="32"/>
        </w:rPr>
        <w:t>FilaModel - Aplicação Laravel + Filament</w:t>
      </w:r>
    </w:p>
    <w:p w14:paraId="788F1453" w14:textId="77777777" w:rsidR="008C4AC3" w:rsidRDefault="00092124">
      <w:pPr>
        <w:spacing w:before="600"/>
        <w:jc w:val="center"/>
      </w:pPr>
      <w:r>
        <w:rPr>
          <w:sz w:val="24"/>
        </w:rPr>
        <w:t>Manual técnico, guia de implantação, documentação de arquitetura e material de entrega acadêmica/profissional.</w:t>
      </w:r>
    </w:p>
    <w:tbl>
      <w:tblPr>
        <w:tblStyle w:val="Tabelacomgrade"/>
        <w:tblW w:w="0" w:type="auto"/>
        <w:jc w:val="center"/>
        <w:tblBorders>
          <w:top w:val="single" w:sz="4" w:space="0" w:color="B7C4D6"/>
          <w:left w:val="single" w:sz="4" w:space="0" w:color="B7C4D6"/>
          <w:bottom w:val="single" w:sz="4" w:space="0" w:color="B7C4D6"/>
          <w:right w:val="single" w:sz="4" w:space="0" w:color="B7C4D6"/>
          <w:insideH w:val="single" w:sz="4" w:space="0" w:color="B7C4D6"/>
          <w:insideV w:val="single" w:sz="4" w:space="0" w:color="B7C4D6"/>
        </w:tblBorders>
        <w:tblLayout w:type="fixed"/>
        <w:tblLook w:val="04A0" w:firstRow="1" w:lastRow="0" w:firstColumn="1" w:lastColumn="0" w:noHBand="0" w:noVBand="1"/>
      </w:tblPr>
      <w:tblGrid>
        <w:gridCol w:w="4680"/>
        <w:gridCol w:w="6192"/>
      </w:tblGrid>
      <w:tr w:rsidR="008C4AC3" w14:paraId="62D778D7" w14:textId="77777777">
        <w:trPr>
          <w:jc w:val="center"/>
        </w:trPr>
        <w:tc>
          <w:tcPr>
            <w:tcW w:w="2736" w:type="dxa"/>
            <w:shd w:val="clear" w:color="auto" w:fill="E8EEF5"/>
            <w:vAlign w:val="center"/>
          </w:tcPr>
          <w:p w14:paraId="240BA719" w14:textId="77777777" w:rsidR="008C4AC3" w:rsidRDefault="00092124">
            <w:pPr>
              <w:spacing w:after="0"/>
            </w:pPr>
            <w:r>
              <w:rPr>
                <w:b/>
                <w:sz w:val="19"/>
              </w:rPr>
              <w:t>Item</w:t>
            </w:r>
          </w:p>
        </w:tc>
        <w:tc>
          <w:tcPr>
            <w:tcW w:w="6192" w:type="dxa"/>
            <w:shd w:val="clear" w:color="auto" w:fill="E8EEF5"/>
            <w:vAlign w:val="center"/>
          </w:tcPr>
          <w:p w14:paraId="6E1626B2" w14:textId="77777777" w:rsidR="008C4AC3" w:rsidRDefault="00092124">
            <w:pPr>
              <w:spacing w:after="0"/>
            </w:pPr>
            <w:r>
              <w:rPr>
                <w:b/>
                <w:sz w:val="19"/>
              </w:rPr>
              <w:t>Informação</w:t>
            </w:r>
          </w:p>
        </w:tc>
      </w:tr>
      <w:tr w:rsidR="008C4AC3" w14:paraId="704D9C9C" w14:textId="77777777">
        <w:trPr>
          <w:jc w:val="center"/>
        </w:trPr>
        <w:tc>
          <w:tcPr>
            <w:tcW w:w="4680" w:type="dxa"/>
            <w:vAlign w:val="center"/>
          </w:tcPr>
          <w:p w14:paraId="7F43CBCF" w14:textId="77777777" w:rsidR="008C4AC3" w:rsidRDefault="00092124">
            <w:pPr>
              <w:spacing w:after="0"/>
            </w:pPr>
            <w:r>
              <w:rPr>
                <w:sz w:val="19"/>
              </w:rPr>
              <w:t>Projeto</w:t>
            </w:r>
          </w:p>
        </w:tc>
        <w:tc>
          <w:tcPr>
            <w:tcW w:w="4680" w:type="dxa"/>
            <w:vAlign w:val="center"/>
          </w:tcPr>
          <w:p w14:paraId="66EEC021" w14:textId="77777777" w:rsidR="008C4AC3" w:rsidRDefault="00092124">
            <w:pPr>
              <w:spacing w:after="0"/>
            </w:pPr>
            <w:r>
              <w:rPr>
                <w:sz w:val="19"/>
              </w:rPr>
              <w:t>FilaModel</w:t>
            </w:r>
          </w:p>
        </w:tc>
      </w:tr>
      <w:tr w:rsidR="008C4AC3" w14:paraId="2F7683FA" w14:textId="77777777">
        <w:trPr>
          <w:jc w:val="center"/>
        </w:trPr>
        <w:tc>
          <w:tcPr>
            <w:tcW w:w="4680" w:type="dxa"/>
            <w:vAlign w:val="center"/>
          </w:tcPr>
          <w:p w14:paraId="6C7DF8B7" w14:textId="77777777" w:rsidR="008C4AC3" w:rsidRDefault="00092124">
            <w:pPr>
              <w:spacing w:after="0"/>
            </w:pPr>
            <w:r>
              <w:rPr>
                <w:sz w:val="19"/>
              </w:rPr>
              <w:t>Stack principal</w:t>
            </w:r>
          </w:p>
        </w:tc>
        <w:tc>
          <w:tcPr>
            <w:tcW w:w="4680" w:type="dxa"/>
            <w:vAlign w:val="center"/>
          </w:tcPr>
          <w:p w14:paraId="37BB81FC" w14:textId="77777777" w:rsidR="008C4AC3" w:rsidRDefault="00092124">
            <w:pPr>
              <w:spacing w:after="0"/>
            </w:pPr>
            <w:r>
              <w:rPr>
                <w:sz w:val="19"/>
              </w:rPr>
              <w:t>PHP 8.3.30, Laravel 13.3.0, Filament 5.4.1, Livewire 4.2.4</w:t>
            </w:r>
          </w:p>
        </w:tc>
      </w:tr>
      <w:tr w:rsidR="008C4AC3" w14:paraId="7CDC118F" w14:textId="77777777">
        <w:trPr>
          <w:jc w:val="center"/>
        </w:trPr>
        <w:tc>
          <w:tcPr>
            <w:tcW w:w="4680" w:type="dxa"/>
            <w:vAlign w:val="center"/>
          </w:tcPr>
          <w:p w14:paraId="70B1E915" w14:textId="77777777" w:rsidR="008C4AC3" w:rsidRDefault="00092124">
            <w:pPr>
              <w:spacing w:after="0"/>
            </w:pPr>
            <w:r>
              <w:rPr>
                <w:sz w:val="19"/>
              </w:rPr>
              <w:t>Banco local</w:t>
            </w:r>
          </w:p>
        </w:tc>
        <w:tc>
          <w:tcPr>
            <w:tcW w:w="4680" w:type="dxa"/>
            <w:vAlign w:val="center"/>
          </w:tcPr>
          <w:p w14:paraId="7447AD9B" w14:textId="77777777" w:rsidR="008C4AC3" w:rsidRDefault="00092124">
            <w:pPr>
              <w:spacing w:after="0"/>
            </w:pPr>
            <w:r>
              <w:rPr>
                <w:sz w:val="19"/>
              </w:rPr>
              <w:t>MySQL 8.4.3 em 127.0.0.1:3308</w:t>
            </w:r>
          </w:p>
        </w:tc>
      </w:tr>
      <w:tr w:rsidR="008C4AC3" w14:paraId="073A19A7" w14:textId="77777777">
        <w:trPr>
          <w:jc w:val="center"/>
        </w:trPr>
        <w:tc>
          <w:tcPr>
            <w:tcW w:w="4680" w:type="dxa"/>
            <w:vAlign w:val="center"/>
          </w:tcPr>
          <w:p w14:paraId="219A9DB4" w14:textId="77777777" w:rsidR="008C4AC3" w:rsidRDefault="00092124">
            <w:pPr>
              <w:spacing w:after="0"/>
            </w:pPr>
            <w:r>
              <w:rPr>
                <w:sz w:val="19"/>
              </w:rPr>
              <w:t>Painel</w:t>
            </w:r>
          </w:p>
        </w:tc>
        <w:tc>
          <w:tcPr>
            <w:tcW w:w="4680" w:type="dxa"/>
            <w:vAlign w:val="center"/>
          </w:tcPr>
          <w:p w14:paraId="43A0B485" w14:textId="77777777" w:rsidR="008C4AC3" w:rsidRDefault="00092124">
            <w:pPr>
              <w:spacing w:after="0"/>
            </w:pPr>
            <w:r>
              <w:rPr>
                <w:sz w:val="19"/>
              </w:rPr>
              <w:t>http://127.0.0.1:8000/admin</w:t>
            </w:r>
          </w:p>
        </w:tc>
      </w:tr>
      <w:tr w:rsidR="008C4AC3" w14:paraId="0325F64D" w14:textId="77777777">
        <w:trPr>
          <w:jc w:val="center"/>
        </w:trPr>
        <w:tc>
          <w:tcPr>
            <w:tcW w:w="4680" w:type="dxa"/>
            <w:vAlign w:val="center"/>
          </w:tcPr>
          <w:p w14:paraId="5AF6CC25" w14:textId="77777777" w:rsidR="008C4AC3" w:rsidRDefault="00092124">
            <w:pPr>
              <w:spacing w:after="0"/>
            </w:pPr>
            <w:r>
              <w:rPr>
                <w:sz w:val="19"/>
              </w:rPr>
              <w:t>Data de geração</w:t>
            </w:r>
          </w:p>
        </w:tc>
        <w:tc>
          <w:tcPr>
            <w:tcW w:w="4680" w:type="dxa"/>
            <w:vAlign w:val="center"/>
          </w:tcPr>
          <w:p w14:paraId="49029549" w14:textId="77777777" w:rsidR="008C4AC3" w:rsidRDefault="00092124">
            <w:pPr>
              <w:spacing w:after="0"/>
            </w:pPr>
            <w:r>
              <w:rPr>
                <w:sz w:val="19"/>
              </w:rPr>
              <w:t>08/06/2026 14:04</w:t>
            </w:r>
          </w:p>
        </w:tc>
      </w:tr>
    </w:tbl>
    <w:p w14:paraId="6266A736" w14:textId="77777777" w:rsidR="008C4AC3" w:rsidRDefault="008C4AC3"/>
    <w:p w14:paraId="1729A826" w14:textId="77777777" w:rsidR="008C4AC3" w:rsidRDefault="00092124">
      <w:r>
        <w:br w:type="page"/>
      </w:r>
    </w:p>
    <w:p w14:paraId="34248901" w14:textId="77777777" w:rsidR="008C4AC3" w:rsidRDefault="00092124">
      <w:pPr>
        <w:pStyle w:val="Ttulo1"/>
      </w:pPr>
      <w:bookmarkStart w:id="0" w:name="_Toc231819888"/>
      <w:r>
        <w:lastRenderedPageBreak/>
        <w:t>Sumário</w:t>
      </w:r>
      <w:bookmarkEnd w:id="0"/>
    </w:p>
    <w:p w14:paraId="3131B191" w14:textId="380F04D4" w:rsidR="00AE3ABD" w:rsidRDefault="00092124">
      <w:pPr>
        <w:pStyle w:val="Sumrio1"/>
        <w:tabs>
          <w:tab w:val="right" w:leader="dot" w:pos="9350"/>
        </w:tabs>
        <w:rPr>
          <w:noProof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31819888" w:history="1">
        <w:r w:rsidR="00AE3ABD" w:rsidRPr="00220EBD">
          <w:rPr>
            <w:rStyle w:val="Hyperlink"/>
            <w:noProof/>
          </w:rPr>
          <w:t>Sumário</w:t>
        </w:r>
        <w:r w:rsidR="00AE3ABD">
          <w:rPr>
            <w:noProof/>
            <w:webHidden/>
          </w:rPr>
          <w:tab/>
        </w:r>
        <w:r w:rsidR="00AE3ABD">
          <w:rPr>
            <w:noProof/>
            <w:webHidden/>
          </w:rPr>
          <w:fldChar w:fldCharType="begin"/>
        </w:r>
        <w:r w:rsidR="00AE3ABD">
          <w:rPr>
            <w:noProof/>
            <w:webHidden/>
          </w:rPr>
          <w:instrText xml:space="preserve"> PAGEREF _Toc231819888 \h </w:instrText>
        </w:r>
        <w:r w:rsidR="00AE3ABD">
          <w:rPr>
            <w:noProof/>
            <w:webHidden/>
          </w:rPr>
        </w:r>
        <w:r w:rsidR="00AE3ABD">
          <w:rPr>
            <w:noProof/>
            <w:webHidden/>
          </w:rPr>
          <w:fldChar w:fldCharType="separate"/>
        </w:r>
        <w:r w:rsidR="00AE3ABD">
          <w:rPr>
            <w:noProof/>
            <w:webHidden/>
          </w:rPr>
          <w:t>2</w:t>
        </w:r>
        <w:r w:rsidR="00AE3ABD">
          <w:rPr>
            <w:noProof/>
            <w:webHidden/>
          </w:rPr>
          <w:fldChar w:fldCharType="end"/>
        </w:r>
      </w:hyperlink>
    </w:p>
    <w:p w14:paraId="5A75DB5F" w14:textId="2F9DCCD8" w:rsidR="00AE3ABD" w:rsidRDefault="00AE3ABD">
      <w:pPr>
        <w:pStyle w:val="Sumrio1"/>
        <w:tabs>
          <w:tab w:val="right" w:leader="dot" w:pos="9350"/>
        </w:tabs>
        <w:rPr>
          <w:noProof/>
        </w:rPr>
      </w:pPr>
      <w:hyperlink w:anchor="_Toc231819889" w:history="1">
        <w:r w:rsidRPr="00220EBD">
          <w:rPr>
            <w:rStyle w:val="Hyperlink"/>
            <w:noProof/>
          </w:rPr>
          <w:t>1. Introdução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_Toc231819889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66DA13A" w14:textId="456BA27C" w:rsidR="00AE3ABD" w:rsidRDefault="00AE3ABD">
      <w:pPr>
        <w:pStyle w:val="Sumrio1"/>
        <w:tabs>
          <w:tab w:val="right" w:leader="dot" w:pos="9350"/>
        </w:tabs>
        <w:rPr>
          <w:noProof/>
        </w:rPr>
      </w:pPr>
      <w:hyperlink w:anchor="_Toc231819890" w:history="1">
        <w:r w:rsidRPr="00220EBD">
          <w:rPr>
            <w:rStyle w:val="Hyperlink"/>
            <w:noProof/>
          </w:rPr>
          <w:t>2. Tecnologias Utilizadas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_Toc231819890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6CF267A" w14:textId="78180678" w:rsidR="00AE3ABD" w:rsidRDefault="00AE3ABD">
      <w:pPr>
        <w:pStyle w:val="Sumrio1"/>
        <w:tabs>
          <w:tab w:val="right" w:leader="dot" w:pos="9350"/>
        </w:tabs>
        <w:rPr>
          <w:noProof/>
        </w:rPr>
      </w:pPr>
      <w:hyperlink w:anchor="_Toc231819891" w:history="1">
        <w:r w:rsidRPr="00220EBD">
          <w:rPr>
            <w:rStyle w:val="Hyperlink"/>
            <w:noProof/>
          </w:rPr>
          <w:t>3. Arquitetura da Aplicação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_Toc231819891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40412A1" w14:textId="0C1F5525" w:rsidR="00AE3ABD" w:rsidRDefault="00AE3ABD">
      <w:pPr>
        <w:pStyle w:val="Sumrio2"/>
        <w:tabs>
          <w:tab w:val="right" w:leader="dot" w:pos="9350"/>
        </w:tabs>
        <w:rPr>
          <w:noProof/>
        </w:rPr>
      </w:pPr>
      <w:hyperlink w:anchor="_Toc231819892" w:history="1">
        <w:r w:rsidRPr="00220EBD">
          <w:rPr>
            <w:rStyle w:val="Hyperlink"/>
            <w:noProof/>
          </w:rPr>
          <w:t>3.1 Organização de Pastas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_Toc231819892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B4B6B14" w14:textId="366AF709" w:rsidR="00AE3ABD" w:rsidRDefault="00AE3ABD">
      <w:pPr>
        <w:pStyle w:val="Sumrio2"/>
        <w:tabs>
          <w:tab w:val="right" w:leader="dot" w:pos="9350"/>
        </w:tabs>
        <w:rPr>
          <w:noProof/>
        </w:rPr>
      </w:pPr>
      <w:hyperlink w:anchor="_Toc231819893" w:history="1">
        <w:r w:rsidRPr="00220EBD">
          <w:rPr>
            <w:rStyle w:val="Hyperlink"/>
            <w:noProof/>
          </w:rPr>
          <w:t>3.2 Painel Filament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_Toc231819893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757A7C5" w14:textId="06D1D1F5" w:rsidR="00AE3ABD" w:rsidRDefault="00AE3ABD">
      <w:pPr>
        <w:pStyle w:val="Sumrio1"/>
        <w:tabs>
          <w:tab w:val="right" w:leader="dot" w:pos="9350"/>
        </w:tabs>
        <w:rPr>
          <w:noProof/>
        </w:rPr>
      </w:pPr>
      <w:hyperlink w:anchor="_Toc231819894" w:history="1">
        <w:r w:rsidRPr="00220EBD">
          <w:rPr>
            <w:rStyle w:val="Hyperlink"/>
            <w:noProof/>
          </w:rPr>
          <w:t>4. Configuração do Ambiente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_Toc231819894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8CC11AD" w14:textId="0559DE85" w:rsidR="00AE3ABD" w:rsidRDefault="00AE3ABD">
      <w:pPr>
        <w:pStyle w:val="Sumrio2"/>
        <w:tabs>
          <w:tab w:val="right" w:leader="dot" w:pos="9350"/>
        </w:tabs>
        <w:rPr>
          <w:noProof/>
        </w:rPr>
      </w:pPr>
      <w:hyperlink w:anchor="_Toc231819895" w:history="1">
        <w:r w:rsidRPr="00220EBD">
          <w:rPr>
            <w:rStyle w:val="Hyperlink"/>
            <w:noProof/>
          </w:rPr>
          <w:t>4.1 Comandos de Instalação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_Toc231819895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7CEDCEA" w14:textId="7C91E637" w:rsidR="00AE3ABD" w:rsidRDefault="00AE3ABD">
      <w:pPr>
        <w:pStyle w:val="Sumrio2"/>
        <w:tabs>
          <w:tab w:val="right" w:leader="dot" w:pos="9350"/>
        </w:tabs>
        <w:rPr>
          <w:noProof/>
        </w:rPr>
      </w:pPr>
      <w:hyperlink w:anchor="_Toc231819896" w:history="1">
        <w:r w:rsidRPr="00220EBD">
          <w:rPr>
            <w:rStyle w:val="Hyperlink"/>
            <w:noProof/>
          </w:rPr>
          <w:t>4.2 Variáveis de Ambiente Essenciais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_Toc231819896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5FD9FED" w14:textId="39498E2A" w:rsidR="00AE3ABD" w:rsidRDefault="00AE3ABD">
      <w:pPr>
        <w:pStyle w:val="Sumrio2"/>
        <w:tabs>
          <w:tab w:val="right" w:leader="dot" w:pos="9350"/>
        </w:tabs>
        <w:rPr>
          <w:noProof/>
        </w:rPr>
      </w:pPr>
      <w:hyperlink w:anchor="_Toc231819897" w:history="1">
        <w:r w:rsidRPr="00220EBD">
          <w:rPr>
            <w:rStyle w:val="Hyperlink"/>
            <w:noProof/>
          </w:rPr>
          <w:t>4.3 Inicialização Local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_Toc231819897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DED134E" w14:textId="7FDAC520" w:rsidR="00AE3ABD" w:rsidRDefault="00AE3ABD">
      <w:pPr>
        <w:pStyle w:val="Sumrio1"/>
        <w:tabs>
          <w:tab w:val="right" w:leader="dot" w:pos="9350"/>
        </w:tabs>
        <w:rPr>
          <w:noProof/>
        </w:rPr>
      </w:pPr>
      <w:hyperlink w:anchor="_Toc231819898" w:history="1">
        <w:r w:rsidRPr="00220EBD">
          <w:rPr>
            <w:rStyle w:val="Hyperlink"/>
            <w:noProof/>
          </w:rPr>
          <w:t>5. Estrutura do Banco de Dados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_Toc231819898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B0A4065" w14:textId="762BE07C" w:rsidR="00AE3ABD" w:rsidRDefault="00AE3ABD">
      <w:pPr>
        <w:pStyle w:val="Sumrio2"/>
        <w:tabs>
          <w:tab w:val="right" w:leader="dot" w:pos="9350"/>
        </w:tabs>
        <w:rPr>
          <w:noProof/>
        </w:rPr>
      </w:pPr>
      <w:hyperlink w:anchor="_Toc231819899" w:history="1">
        <w:r w:rsidRPr="00220EBD">
          <w:rPr>
            <w:rStyle w:val="Hyperlink"/>
            <w:noProof/>
          </w:rPr>
          <w:t>5.1 Tabela users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_Toc231819899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3555136" w14:textId="736EFF56" w:rsidR="00AE3ABD" w:rsidRDefault="00AE3ABD">
      <w:pPr>
        <w:pStyle w:val="Sumrio2"/>
        <w:tabs>
          <w:tab w:val="right" w:leader="dot" w:pos="9350"/>
        </w:tabs>
        <w:rPr>
          <w:noProof/>
        </w:rPr>
      </w:pPr>
      <w:hyperlink w:anchor="_Toc231819900" w:history="1">
        <w:r w:rsidRPr="00220EBD">
          <w:rPr>
            <w:rStyle w:val="Hyperlink"/>
            <w:noProof/>
          </w:rPr>
          <w:t>5.2 Tabela clientes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_Toc231819900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B195B62" w14:textId="1D61DA9D" w:rsidR="00AE3ABD" w:rsidRDefault="00AE3ABD">
      <w:pPr>
        <w:pStyle w:val="Sumrio2"/>
        <w:tabs>
          <w:tab w:val="right" w:leader="dot" w:pos="9350"/>
        </w:tabs>
        <w:rPr>
          <w:noProof/>
        </w:rPr>
      </w:pPr>
      <w:hyperlink w:anchor="_Toc231819901" w:history="1">
        <w:r w:rsidRPr="00220EBD">
          <w:rPr>
            <w:rStyle w:val="Hyperlink"/>
            <w:noProof/>
          </w:rPr>
          <w:t>5.3 Tabela fornecedors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_Toc231819901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6D3A57A" w14:textId="4FF33502" w:rsidR="00AE3ABD" w:rsidRDefault="00AE3ABD">
      <w:pPr>
        <w:pStyle w:val="Sumrio2"/>
        <w:tabs>
          <w:tab w:val="right" w:leader="dot" w:pos="9350"/>
        </w:tabs>
        <w:rPr>
          <w:noProof/>
        </w:rPr>
      </w:pPr>
      <w:hyperlink w:anchor="_Toc231819902" w:history="1">
        <w:r w:rsidRPr="00220EBD">
          <w:rPr>
            <w:rStyle w:val="Hyperlink"/>
            <w:noProof/>
          </w:rPr>
          <w:t>5.4 Tabela produtos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_Toc231819902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080224C" w14:textId="42AE4B52" w:rsidR="00AE3ABD" w:rsidRDefault="00AE3ABD">
      <w:pPr>
        <w:pStyle w:val="Sumrio2"/>
        <w:tabs>
          <w:tab w:val="right" w:leader="dot" w:pos="9350"/>
        </w:tabs>
        <w:rPr>
          <w:noProof/>
        </w:rPr>
      </w:pPr>
      <w:hyperlink w:anchor="_Toc231819903" w:history="1">
        <w:r w:rsidRPr="00220EBD">
          <w:rPr>
            <w:rStyle w:val="Hyperlink"/>
            <w:noProof/>
          </w:rPr>
          <w:t>5.5 Tabela insumos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_Toc231819903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EB08372" w14:textId="2BADAC4A" w:rsidR="00AE3ABD" w:rsidRDefault="00AE3ABD">
      <w:pPr>
        <w:pStyle w:val="Sumrio2"/>
        <w:tabs>
          <w:tab w:val="right" w:leader="dot" w:pos="9350"/>
        </w:tabs>
        <w:rPr>
          <w:noProof/>
        </w:rPr>
      </w:pPr>
      <w:hyperlink w:anchor="_Toc231819904" w:history="1">
        <w:r w:rsidRPr="00220EBD">
          <w:rPr>
            <w:rStyle w:val="Hyperlink"/>
            <w:noProof/>
          </w:rPr>
          <w:t>5.6 Tabela pedidos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_Toc231819904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4AF6AFB" w14:textId="585FA08A" w:rsidR="00AE3ABD" w:rsidRDefault="00AE3ABD">
      <w:pPr>
        <w:pStyle w:val="Sumrio2"/>
        <w:tabs>
          <w:tab w:val="right" w:leader="dot" w:pos="9350"/>
        </w:tabs>
        <w:rPr>
          <w:noProof/>
        </w:rPr>
      </w:pPr>
      <w:hyperlink w:anchor="_Toc231819905" w:history="1">
        <w:r w:rsidRPr="00220EBD">
          <w:rPr>
            <w:rStyle w:val="Hyperlink"/>
            <w:noProof/>
          </w:rPr>
          <w:t>5.7 Tabela itens_pedidos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_Toc231819905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8A7EC5B" w14:textId="50C93D26" w:rsidR="00AE3ABD" w:rsidRDefault="00AE3ABD">
      <w:pPr>
        <w:pStyle w:val="Sumrio2"/>
        <w:tabs>
          <w:tab w:val="right" w:leader="dot" w:pos="9350"/>
        </w:tabs>
        <w:rPr>
          <w:noProof/>
        </w:rPr>
      </w:pPr>
      <w:hyperlink w:anchor="_Toc231819906" w:history="1">
        <w:r w:rsidRPr="00220EBD">
          <w:rPr>
            <w:rStyle w:val="Hyperlink"/>
            <w:noProof/>
          </w:rPr>
          <w:t>5.8 Tabela movimentacao_estoques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_Toc231819906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D2362B5" w14:textId="355446B1" w:rsidR="00AE3ABD" w:rsidRDefault="00AE3ABD">
      <w:pPr>
        <w:pStyle w:val="Sumrio2"/>
        <w:tabs>
          <w:tab w:val="right" w:leader="dot" w:pos="9350"/>
        </w:tabs>
        <w:rPr>
          <w:noProof/>
        </w:rPr>
      </w:pPr>
      <w:hyperlink w:anchor="_Toc231819907" w:history="1">
        <w:r w:rsidRPr="00220EBD">
          <w:rPr>
            <w:rStyle w:val="Hyperlink"/>
            <w:noProof/>
          </w:rPr>
          <w:t>5.9 Tabela roles / permissions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_Toc231819907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18E9924" w14:textId="1F0948D1" w:rsidR="00AE3ABD" w:rsidRDefault="00AE3ABD">
      <w:pPr>
        <w:pStyle w:val="Sumrio2"/>
        <w:tabs>
          <w:tab w:val="right" w:leader="dot" w:pos="9350"/>
        </w:tabs>
        <w:rPr>
          <w:noProof/>
        </w:rPr>
      </w:pPr>
      <w:hyperlink w:anchor="_Toc231819908" w:history="1">
        <w:r w:rsidRPr="00220EBD">
          <w:rPr>
            <w:rStyle w:val="Hyperlink"/>
            <w:noProof/>
          </w:rPr>
          <w:t>5.10 Tabela cache / jobs / sessions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_Toc231819908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695B652" w14:textId="7504462C" w:rsidR="00AE3ABD" w:rsidRDefault="00AE3ABD">
      <w:pPr>
        <w:pStyle w:val="Sumrio2"/>
        <w:tabs>
          <w:tab w:val="right" w:leader="dot" w:pos="9350"/>
        </w:tabs>
        <w:rPr>
          <w:noProof/>
        </w:rPr>
      </w:pPr>
      <w:hyperlink w:anchor="_Toc231819909" w:history="1">
        <w:r w:rsidRPr="00220EBD">
          <w:rPr>
            <w:rStyle w:val="Hyperlink"/>
            <w:noProof/>
          </w:rPr>
          <w:t>5.11 Relacionamentos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_Toc231819909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8804320" w14:textId="189AD5EA" w:rsidR="00AE3ABD" w:rsidRDefault="00AE3ABD">
      <w:pPr>
        <w:pStyle w:val="Sumrio1"/>
        <w:tabs>
          <w:tab w:val="right" w:leader="dot" w:pos="9350"/>
        </w:tabs>
        <w:rPr>
          <w:noProof/>
        </w:rPr>
      </w:pPr>
      <w:hyperlink w:anchor="_Toc231819910" w:history="1">
        <w:r w:rsidRPr="00220EBD">
          <w:rPr>
            <w:rStyle w:val="Hyperlink"/>
            <w:noProof/>
          </w:rPr>
          <w:t>6. Models e Relacionamentos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_Toc231819910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B9C0C92" w14:textId="22494AD8" w:rsidR="00AE3ABD" w:rsidRDefault="00AE3ABD">
      <w:pPr>
        <w:pStyle w:val="Sumrio2"/>
        <w:tabs>
          <w:tab w:val="right" w:leader="dot" w:pos="9350"/>
        </w:tabs>
        <w:rPr>
          <w:noProof/>
        </w:rPr>
      </w:pPr>
      <w:hyperlink w:anchor="_Toc231819911" w:history="1">
        <w:r w:rsidRPr="00220EBD">
          <w:rPr>
            <w:rStyle w:val="Hyperlink"/>
            <w:noProof/>
          </w:rPr>
          <w:t>6.1 Exemplo Real de Relacionamento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_Toc231819911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C9B373F" w14:textId="6C5C8D61" w:rsidR="00AE3ABD" w:rsidRDefault="00AE3ABD">
      <w:pPr>
        <w:pStyle w:val="Sumrio2"/>
        <w:tabs>
          <w:tab w:val="right" w:leader="dot" w:pos="9350"/>
        </w:tabs>
        <w:rPr>
          <w:noProof/>
        </w:rPr>
      </w:pPr>
      <w:hyperlink w:anchor="_Toc231819912" w:history="1">
        <w:r w:rsidRPr="00220EBD">
          <w:rPr>
            <w:rStyle w:val="Hyperlink"/>
            <w:noProof/>
          </w:rPr>
          <w:t>6.2 Hooks de Domínio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_Toc231819912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9A34F9E" w14:textId="24F64949" w:rsidR="00AE3ABD" w:rsidRDefault="00AE3ABD">
      <w:pPr>
        <w:pStyle w:val="Sumrio1"/>
        <w:tabs>
          <w:tab w:val="right" w:leader="dot" w:pos="9350"/>
        </w:tabs>
        <w:rPr>
          <w:noProof/>
        </w:rPr>
      </w:pPr>
      <w:hyperlink w:anchor="_Toc231819913" w:history="1">
        <w:r w:rsidRPr="00220EBD">
          <w:rPr>
            <w:rStyle w:val="Hyperlink"/>
            <w:noProof/>
          </w:rPr>
          <w:t>7. Controle de Acesso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_Toc231819913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932312D" w14:textId="4667A2FD" w:rsidR="00AE3ABD" w:rsidRDefault="00AE3ABD">
      <w:pPr>
        <w:pStyle w:val="Sumrio1"/>
        <w:tabs>
          <w:tab w:val="right" w:leader="dot" w:pos="9350"/>
        </w:tabs>
        <w:rPr>
          <w:noProof/>
        </w:rPr>
      </w:pPr>
      <w:hyperlink w:anchor="_Toc231819914" w:history="1">
        <w:r w:rsidRPr="00220EBD">
          <w:rPr>
            <w:rStyle w:val="Hyperlink"/>
            <w:noProof/>
          </w:rPr>
          <w:t>8. Funcionalidades do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_Toc231819914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595377B" w14:textId="2D148578" w:rsidR="00AE3ABD" w:rsidRDefault="00AE3ABD">
      <w:pPr>
        <w:pStyle w:val="Sumrio2"/>
        <w:tabs>
          <w:tab w:val="right" w:leader="dot" w:pos="9350"/>
        </w:tabs>
        <w:rPr>
          <w:noProof/>
        </w:rPr>
      </w:pPr>
      <w:hyperlink w:anchor="_Toc231819915" w:history="1">
        <w:r w:rsidRPr="00220EBD">
          <w:rPr>
            <w:rStyle w:val="Hyperlink"/>
            <w:noProof/>
          </w:rPr>
          <w:t>Clientes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_Toc231819915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87E4300" w14:textId="4A821871" w:rsidR="00AE3ABD" w:rsidRDefault="00AE3ABD">
      <w:pPr>
        <w:pStyle w:val="Sumrio2"/>
        <w:tabs>
          <w:tab w:val="right" w:leader="dot" w:pos="9350"/>
        </w:tabs>
        <w:rPr>
          <w:noProof/>
        </w:rPr>
      </w:pPr>
      <w:hyperlink w:anchor="_Toc231819916" w:history="1">
        <w:r w:rsidRPr="00220EBD">
          <w:rPr>
            <w:rStyle w:val="Hyperlink"/>
            <w:noProof/>
          </w:rPr>
          <w:t>Fornecedores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_Toc231819916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EDD1E41" w14:textId="55C6CE67" w:rsidR="00AE3ABD" w:rsidRDefault="00AE3ABD">
      <w:pPr>
        <w:pStyle w:val="Sumrio2"/>
        <w:tabs>
          <w:tab w:val="right" w:leader="dot" w:pos="9350"/>
        </w:tabs>
        <w:rPr>
          <w:noProof/>
        </w:rPr>
      </w:pPr>
      <w:hyperlink w:anchor="_Toc231819917" w:history="1">
        <w:r w:rsidRPr="00220EBD">
          <w:rPr>
            <w:rStyle w:val="Hyperlink"/>
            <w:noProof/>
          </w:rPr>
          <w:t>Produtos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_Toc231819917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3DE99D9" w14:textId="79FEE606" w:rsidR="00AE3ABD" w:rsidRDefault="00AE3ABD">
      <w:pPr>
        <w:pStyle w:val="Sumrio2"/>
        <w:tabs>
          <w:tab w:val="right" w:leader="dot" w:pos="9350"/>
        </w:tabs>
        <w:rPr>
          <w:noProof/>
        </w:rPr>
      </w:pPr>
      <w:hyperlink w:anchor="_Toc231819918" w:history="1">
        <w:r w:rsidRPr="00220EBD">
          <w:rPr>
            <w:rStyle w:val="Hyperlink"/>
            <w:noProof/>
          </w:rPr>
          <w:t>Insumos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_Toc231819918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DC10BCC" w14:textId="0F79852A" w:rsidR="00AE3ABD" w:rsidRDefault="00AE3ABD">
      <w:pPr>
        <w:pStyle w:val="Sumrio2"/>
        <w:tabs>
          <w:tab w:val="right" w:leader="dot" w:pos="9350"/>
        </w:tabs>
        <w:rPr>
          <w:noProof/>
        </w:rPr>
      </w:pPr>
      <w:hyperlink w:anchor="_Toc231819919" w:history="1">
        <w:r w:rsidRPr="00220EBD">
          <w:rPr>
            <w:rStyle w:val="Hyperlink"/>
            <w:noProof/>
          </w:rPr>
          <w:t>Pedidos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_Toc231819919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1EE7584" w14:textId="5ECA6986" w:rsidR="00AE3ABD" w:rsidRDefault="00AE3ABD">
      <w:pPr>
        <w:pStyle w:val="Sumrio2"/>
        <w:tabs>
          <w:tab w:val="right" w:leader="dot" w:pos="9350"/>
        </w:tabs>
        <w:rPr>
          <w:noProof/>
        </w:rPr>
      </w:pPr>
      <w:hyperlink w:anchor="_Toc231819920" w:history="1">
        <w:r w:rsidRPr="00220EBD">
          <w:rPr>
            <w:rStyle w:val="Hyperlink"/>
            <w:noProof/>
          </w:rPr>
          <w:t>Movimentação de Estoque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_Toc231819920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41F0BB7" w14:textId="0E27381E" w:rsidR="00AE3ABD" w:rsidRDefault="00AE3ABD">
      <w:pPr>
        <w:pStyle w:val="Sumrio2"/>
        <w:tabs>
          <w:tab w:val="right" w:leader="dot" w:pos="9350"/>
        </w:tabs>
        <w:rPr>
          <w:noProof/>
        </w:rPr>
      </w:pPr>
      <w:hyperlink w:anchor="_Toc231819921" w:history="1">
        <w:r w:rsidRPr="00220EBD">
          <w:rPr>
            <w:rStyle w:val="Hyperlink"/>
            <w:noProof/>
          </w:rPr>
          <w:t>E-mails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_Toc231819921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6113F40" w14:textId="5A8F8C84" w:rsidR="00AE3ABD" w:rsidRDefault="00AE3ABD">
      <w:pPr>
        <w:pStyle w:val="Sumrio2"/>
        <w:tabs>
          <w:tab w:val="right" w:leader="dot" w:pos="9350"/>
        </w:tabs>
        <w:rPr>
          <w:noProof/>
        </w:rPr>
      </w:pPr>
      <w:hyperlink w:anchor="_Toc231819922" w:history="1">
        <w:r w:rsidRPr="00220EBD">
          <w:rPr>
            <w:rStyle w:val="Hyperlink"/>
            <w:noProof/>
          </w:rPr>
          <w:t>RBAC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_Toc231819922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EB456F0" w14:textId="576CC160" w:rsidR="00AE3ABD" w:rsidRDefault="00AE3ABD">
      <w:pPr>
        <w:pStyle w:val="Sumrio2"/>
        <w:tabs>
          <w:tab w:val="right" w:leader="dot" w:pos="9350"/>
        </w:tabs>
        <w:rPr>
          <w:noProof/>
        </w:rPr>
      </w:pPr>
      <w:hyperlink w:anchor="_Toc231819923" w:history="1">
        <w:r w:rsidRPr="00220EBD">
          <w:rPr>
            <w:rStyle w:val="Hyperlink"/>
            <w:noProof/>
          </w:rPr>
          <w:t>8.1 Código Relevante - Pedido do Cliente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_Toc231819923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778031E" w14:textId="6BAD8078" w:rsidR="00AE3ABD" w:rsidRDefault="00AE3ABD">
      <w:pPr>
        <w:pStyle w:val="Sumrio1"/>
        <w:tabs>
          <w:tab w:val="right" w:leader="dot" w:pos="9350"/>
        </w:tabs>
        <w:rPr>
          <w:noProof/>
        </w:rPr>
      </w:pPr>
      <w:hyperlink w:anchor="_Toc231819924" w:history="1">
        <w:r w:rsidRPr="00220EBD">
          <w:rPr>
            <w:rStyle w:val="Hyperlink"/>
            <w:noProof/>
          </w:rPr>
          <w:t>9. Interface Administrativa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_Toc231819924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21C45C8" w14:textId="31B5C65E" w:rsidR="00AE3ABD" w:rsidRDefault="00AE3ABD">
      <w:pPr>
        <w:pStyle w:val="Sumrio1"/>
        <w:tabs>
          <w:tab w:val="right" w:leader="dot" w:pos="9350"/>
        </w:tabs>
        <w:rPr>
          <w:noProof/>
        </w:rPr>
      </w:pPr>
      <w:hyperlink w:anchor="_Toc231819925" w:history="1">
        <w:r w:rsidRPr="00220EBD">
          <w:rPr>
            <w:rStyle w:val="Hyperlink"/>
            <w:noProof/>
          </w:rPr>
          <w:t>10. Interface do Usuário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_Toc231819925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1ADBFC1" w14:textId="688FC241" w:rsidR="00AE3ABD" w:rsidRDefault="00AE3ABD">
      <w:pPr>
        <w:pStyle w:val="Sumrio1"/>
        <w:tabs>
          <w:tab w:val="right" w:leader="dot" w:pos="9350"/>
        </w:tabs>
        <w:rPr>
          <w:noProof/>
        </w:rPr>
      </w:pPr>
      <w:hyperlink w:anchor="_Toc231819926" w:history="1">
        <w:r w:rsidRPr="00220EBD">
          <w:rPr>
            <w:rStyle w:val="Hyperlink"/>
            <w:noProof/>
          </w:rPr>
          <w:t>11. Validações Implementadas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_Toc231819926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1A22E7F" w14:textId="4626DD31" w:rsidR="00AE3ABD" w:rsidRDefault="00AE3ABD">
      <w:pPr>
        <w:pStyle w:val="Sumrio1"/>
        <w:tabs>
          <w:tab w:val="right" w:leader="dot" w:pos="9350"/>
        </w:tabs>
        <w:rPr>
          <w:noProof/>
        </w:rPr>
      </w:pPr>
      <w:hyperlink w:anchor="_Toc231819927" w:history="1">
        <w:r w:rsidRPr="00220EBD">
          <w:rPr>
            <w:rStyle w:val="Hyperlink"/>
            <w:noProof/>
          </w:rPr>
          <w:t>12. Tratamento de Erros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_Toc231819927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5DEA0BD" w14:textId="1956B84A" w:rsidR="00AE3ABD" w:rsidRDefault="00AE3ABD">
      <w:pPr>
        <w:pStyle w:val="Sumrio1"/>
        <w:tabs>
          <w:tab w:val="right" w:leader="dot" w:pos="9350"/>
        </w:tabs>
        <w:rPr>
          <w:noProof/>
        </w:rPr>
      </w:pPr>
      <w:hyperlink w:anchor="_Toc231819928" w:history="1">
        <w:r w:rsidRPr="00220EBD">
          <w:rPr>
            <w:rStyle w:val="Hyperlink"/>
            <w:noProof/>
          </w:rPr>
          <w:t>13. Padrões Utilizados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_Toc231819928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8C9745C" w14:textId="2CC93F2F" w:rsidR="00AE3ABD" w:rsidRDefault="00AE3ABD">
      <w:pPr>
        <w:pStyle w:val="Sumrio1"/>
        <w:tabs>
          <w:tab w:val="right" w:leader="dot" w:pos="9350"/>
        </w:tabs>
        <w:rPr>
          <w:noProof/>
        </w:rPr>
      </w:pPr>
      <w:hyperlink w:anchor="_Toc231819929" w:history="1">
        <w:r w:rsidRPr="00220EBD">
          <w:rPr>
            <w:rStyle w:val="Hyperlink"/>
            <w:noProof/>
          </w:rPr>
          <w:t>14. Deploy e Produção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_Toc231819929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381D772" w14:textId="2023D795" w:rsidR="00AE3ABD" w:rsidRDefault="00AE3ABD">
      <w:pPr>
        <w:pStyle w:val="Sumrio1"/>
        <w:tabs>
          <w:tab w:val="right" w:leader="dot" w:pos="9350"/>
        </w:tabs>
        <w:rPr>
          <w:noProof/>
        </w:rPr>
      </w:pPr>
      <w:hyperlink w:anchor="_Toc231819930" w:history="1">
        <w:r w:rsidRPr="00220EBD">
          <w:rPr>
            <w:rStyle w:val="Hyperlink"/>
            <w:noProof/>
          </w:rPr>
          <w:t>15. Manutenção e Evolução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_Toc231819930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7330B28" w14:textId="49557179" w:rsidR="00AE3ABD" w:rsidRDefault="00AE3ABD">
      <w:pPr>
        <w:pStyle w:val="Sumrio1"/>
        <w:tabs>
          <w:tab w:val="right" w:leader="dot" w:pos="9350"/>
        </w:tabs>
        <w:rPr>
          <w:noProof/>
        </w:rPr>
      </w:pPr>
      <w:hyperlink w:anchor="_Toc231819931" w:history="1">
        <w:r w:rsidRPr="00220EBD">
          <w:rPr>
            <w:rStyle w:val="Hyperlink"/>
            <w:noProof/>
          </w:rPr>
          <w:t>16. Conclusão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_Toc231819931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C3FAFBC" w14:textId="085932F4" w:rsidR="00AE3ABD" w:rsidRDefault="00AE3ABD">
      <w:pPr>
        <w:pStyle w:val="Sumrio1"/>
        <w:tabs>
          <w:tab w:val="right" w:leader="dot" w:pos="9350"/>
        </w:tabs>
        <w:rPr>
          <w:noProof/>
        </w:rPr>
      </w:pPr>
      <w:hyperlink w:anchor="_Toc231819932" w:history="1">
        <w:r w:rsidRPr="00220EBD">
          <w:rPr>
            <w:rStyle w:val="Hyperlink"/>
            <w:noProof/>
          </w:rPr>
          <w:t>Apêndice A - Rotas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_Toc231819932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2458D99" w14:textId="041DAE43" w:rsidR="00AE3ABD" w:rsidRDefault="00AE3ABD">
      <w:pPr>
        <w:pStyle w:val="Sumrio1"/>
        <w:tabs>
          <w:tab w:val="right" w:leader="dot" w:pos="9350"/>
        </w:tabs>
        <w:rPr>
          <w:noProof/>
        </w:rPr>
      </w:pPr>
      <w:hyperlink w:anchor="_Toc231819933" w:history="1">
        <w:r w:rsidRPr="00220EBD">
          <w:rPr>
            <w:rStyle w:val="Hyperlink"/>
            <w:noProof/>
          </w:rPr>
          <w:t>Apêndice B - Arquivos críticos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_Toc231819933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8A8C4F9" w14:textId="0155F94F" w:rsidR="008C4AC3" w:rsidRDefault="00092124">
      <w:r>
        <w:fldChar w:fldCharType="end"/>
      </w:r>
    </w:p>
    <w:tbl>
      <w:tblPr>
        <w:tblW w:w="0" w:type="auto"/>
        <w:tblBorders>
          <w:top w:val="single" w:sz="4" w:space="0" w:color="B7C4D6"/>
          <w:left w:val="single" w:sz="4" w:space="0" w:color="B7C4D6"/>
          <w:bottom w:val="single" w:sz="4" w:space="0" w:color="B7C4D6"/>
          <w:right w:val="single" w:sz="4" w:space="0" w:color="B7C4D6"/>
          <w:insideH w:val="single" w:sz="4" w:space="0" w:color="B7C4D6"/>
          <w:insideV w:val="single" w:sz="4" w:space="0" w:color="B7C4D6"/>
        </w:tblBorders>
        <w:tblLook w:val="04A0" w:firstRow="1" w:lastRow="0" w:firstColumn="1" w:lastColumn="0" w:noHBand="0" w:noVBand="1"/>
      </w:tblPr>
      <w:tblGrid>
        <w:gridCol w:w="9360"/>
      </w:tblGrid>
      <w:tr w:rsidR="008C4AC3" w14:paraId="7B83A4F3" w14:textId="77777777">
        <w:tc>
          <w:tcPr>
            <w:tcW w:w="9360" w:type="dxa"/>
            <w:shd w:val="clear" w:color="auto" w:fill="F4F6F9"/>
          </w:tcPr>
          <w:p w14:paraId="7D998DF2" w14:textId="77777777" w:rsidR="008C4AC3" w:rsidRDefault="00092124">
            <w:pPr>
              <w:spacing w:after="80"/>
            </w:pPr>
            <w:r>
              <w:rPr>
                <w:b/>
                <w:color w:val="0B2545"/>
                <w:sz w:val="21"/>
              </w:rPr>
              <w:t>Atualização do sumário</w:t>
            </w:r>
          </w:p>
          <w:p w14:paraId="06E7891C" w14:textId="77777777" w:rsidR="008C4AC3" w:rsidRDefault="00092124">
            <w:pPr>
              <w:spacing w:after="0"/>
            </w:pPr>
            <w:r>
              <w:rPr>
                <w:sz w:val="20"/>
              </w:rPr>
              <w:t>No Microsoft Word, clique com o botão direito sobre o sumário e selecione 'Atualizar Campo' para recalcular números de página após edições.</w:t>
            </w:r>
          </w:p>
        </w:tc>
      </w:tr>
    </w:tbl>
    <w:p w14:paraId="045BFDCF" w14:textId="77777777" w:rsidR="008C4AC3" w:rsidRDefault="008C4AC3"/>
    <w:p w14:paraId="5824A7AB" w14:textId="77777777" w:rsidR="008C4AC3" w:rsidRDefault="00092124">
      <w:r>
        <w:br w:type="page"/>
      </w:r>
    </w:p>
    <w:p w14:paraId="1141312D" w14:textId="77777777" w:rsidR="008C4AC3" w:rsidRDefault="00092124">
      <w:pPr>
        <w:pStyle w:val="Ttulo1"/>
      </w:pPr>
      <w:bookmarkStart w:id="1" w:name="_Toc231819889"/>
      <w:r>
        <w:lastRenderedPageBreak/>
        <w:t>1. Introdução</w:t>
      </w:r>
      <w:bookmarkEnd w:id="1"/>
    </w:p>
    <w:p w14:paraId="0D084DF6" w14:textId="77777777" w:rsidR="008C4AC3" w:rsidRDefault="00092124">
      <w:r>
        <w:t>O FilaModel é uma aplicação Laravel com painel Filament para gerenciar um fluxo básico de confecção/vendas: clientes, fornecedores, produtos, insumos, pedidos e movimentações de estoque. O sistema combina CRUDs administrativos, controle de acesso por perfis, dashboards executivos e notificações por e-mail em ambiente local.</w:t>
      </w:r>
    </w:p>
    <w:p w14:paraId="12A39C34" w14:textId="77777777" w:rsidR="008C4AC3" w:rsidRDefault="00092124">
      <w:pPr>
        <w:pStyle w:val="Commarcadores"/>
      </w:pPr>
      <w:r>
        <w:t>Objetivo: centralizar dados operacionais e permitir criação/visualização de pedidos com total calculado.</w:t>
      </w:r>
    </w:p>
    <w:p w14:paraId="29AC3575" w14:textId="77777777" w:rsidR="008C4AC3" w:rsidRDefault="00092124">
      <w:pPr>
        <w:pStyle w:val="Commarcadores"/>
      </w:pPr>
      <w:r>
        <w:t>Problema resolvido: organizar cadastros e movimentações que, sem sistema, ficariam dispersos em planilhas ou controles manuais.</w:t>
      </w:r>
    </w:p>
    <w:p w14:paraId="4E8B96AE" w14:textId="77777777" w:rsidR="008C4AC3" w:rsidRDefault="00092124">
      <w:pPr>
        <w:pStyle w:val="Commarcadores"/>
      </w:pPr>
      <w:r>
        <w:t>Público-alvo: administradores da operação, usuários internos e cliente/usuário comum com acesso restrito.</w:t>
      </w:r>
    </w:p>
    <w:p w14:paraId="5C206E7F" w14:textId="77777777" w:rsidR="008C4AC3" w:rsidRDefault="00092124">
      <w:pPr>
        <w:pStyle w:val="Commarcadores"/>
      </w:pPr>
      <w:r>
        <w:t>Escopo: ambiente local Laragon, painel administrativo em /admin, SMTP local via Mailpit, MySQL local em porta 3308.</w:t>
      </w:r>
    </w:p>
    <w:tbl>
      <w:tblPr>
        <w:tblW w:w="0" w:type="auto"/>
        <w:tblBorders>
          <w:top w:val="single" w:sz="4" w:space="0" w:color="B7C4D6"/>
          <w:left w:val="single" w:sz="4" w:space="0" w:color="B7C4D6"/>
          <w:bottom w:val="single" w:sz="4" w:space="0" w:color="B7C4D6"/>
          <w:right w:val="single" w:sz="4" w:space="0" w:color="B7C4D6"/>
          <w:insideH w:val="single" w:sz="4" w:space="0" w:color="B7C4D6"/>
          <w:insideV w:val="single" w:sz="4" w:space="0" w:color="B7C4D6"/>
        </w:tblBorders>
        <w:tblLook w:val="04A0" w:firstRow="1" w:lastRow="0" w:firstColumn="1" w:lastColumn="0" w:noHBand="0" w:noVBand="1"/>
      </w:tblPr>
      <w:tblGrid>
        <w:gridCol w:w="9360"/>
      </w:tblGrid>
      <w:tr w:rsidR="008C4AC3" w14:paraId="65DEE42E" w14:textId="77777777">
        <w:tc>
          <w:tcPr>
            <w:tcW w:w="9360" w:type="dxa"/>
            <w:shd w:val="clear" w:color="auto" w:fill="F4F6F9"/>
          </w:tcPr>
          <w:p w14:paraId="633BDD72" w14:textId="77777777" w:rsidR="008C4AC3" w:rsidRDefault="00092124">
            <w:pPr>
              <w:spacing w:after="80"/>
            </w:pPr>
            <w:r>
              <w:rPr>
                <w:b/>
                <w:color w:val="0B2545"/>
                <w:sz w:val="21"/>
              </w:rPr>
              <w:t>Contas seeded</w:t>
            </w:r>
          </w:p>
          <w:p w14:paraId="0AAB3A0E" w14:textId="77777777" w:rsidR="008C4AC3" w:rsidRDefault="00092124">
            <w:pPr>
              <w:spacing w:after="0"/>
            </w:pPr>
            <w:r>
              <w:rPr>
                <w:sz w:val="20"/>
              </w:rPr>
              <w:t>Admin: joel@email.com / 111. Cliente padrão: user@email.com / 222. As senhas são hashadas pelo cast do model User.</w:t>
            </w:r>
          </w:p>
        </w:tc>
      </w:tr>
    </w:tbl>
    <w:p w14:paraId="32E4A249" w14:textId="77777777" w:rsidR="008C4AC3" w:rsidRDefault="008C4AC3"/>
    <w:p w14:paraId="0832A1BD" w14:textId="77777777" w:rsidR="008C4AC3" w:rsidRDefault="00092124">
      <w:pPr>
        <w:pStyle w:val="Ttulo1"/>
      </w:pPr>
      <w:bookmarkStart w:id="2" w:name="_Toc231819890"/>
      <w:r>
        <w:t>2. Tecnologias Utilizadas</w:t>
      </w:r>
      <w:bookmarkEnd w:id="2"/>
    </w:p>
    <w:tbl>
      <w:tblPr>
        <w:tblStyle w:val="Tabelacomgrade"/>
        <w:tblW w:w="0" w:type="auto"/>
        <w:jc w:val="center"/>
        <w:tblBorders>
          <w:top w:val="single" w:sz="4" w:space="0" w:color="B7C4D6"/>
          <w:left w:val="single" w:sz="4" w:space="0" w:color="B7C4D6"/>
          <w:bottom w:val="single" w:sz="4" w:space="0" w:color="B7C4D6"/>
          <w:right w:val="single" w:sz="4" w:space="0" w:color="B7C4D6"/>
          <w:insideH w:val="single" w:sz="4" w:space="0" w:color="B7C4D6"/>
          <w:insideV w:val="single" w:sz="4" w:space="0" w:color="B7C4D6"/>
        </w:tblBorders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5472"/>
      </w:tblGrid>
      <w:tr w:rsidR="008C4AC3" w14:paraId="23500FE6" w14:textId="77777777">
        <w:trPr>
          <w:jc w:val="center"/>
        </w:trPr>
        <w:tc>
          <w:tcPr>
            <w:tcW w:w="2448" w:type="dxa"/>
            <w:shd w:val="clear" w:color="auto" w:fill="E8EEF5"/>
            <w:vAlign w:val="center"/>
          </w:tcPr>
          <w:p w14:paraId="1973939F" w14:textId="77777777" w:rsidR="008C4AC3" w:rsidRDefault="00092124">
            <w:pPr>
              <w:spacing w:after="0"/>
            </w:pPr>
            <w:r>
              <w:rPr>
                <w:b/>
                <w:sz w:val="19"/>
              </w:rPr>
              <w:t>Tecnologia</w:t>
            </w:r>
          </w:p>
        </w:tc>
        <w:tc>
          <w:tcPr>
            <w:tcW w:w="2015" w:type="dxa"/>
            <w:shd w:val="clear" w:color="auto" w:fill="E8EEF5"/>
            <w:vAlign w:val="center"/>
          </w:tcPr>
          <w:p w14:paraId="01F30AF0" w14:textId="77777777" w:rsidR="008C4AC3" w:rsidRDefault="00092124">
            <w:pPr>
              <w:spacing w:after="0"/>
            </w:pPr>
            <w:r>
              <w:rPr>
                <w:b/>
                <w:sz w:val="19"/>
              </w:rPr>
              <w:t>Versão real</w:t>
            </w:r>
          </w:p>
        </w:tc>
        <w:tc>
          <w:tcPr>
            <w:tcW w:w="5472" w:type="dxa"/>
            <w:shd w:val="clear" w:color="auto" w:fill="E8EEF5"/>
            <w:vAlign w:val="center"/>
          </w:tcPr>
          <w:p w14:paraId="63F75A4C" w14:textId="77777777" w:rsidR="008C4AC3" w:rsidRDefault="00092124">
            <w:pPr>
              <w:spacing w:after="0"/>
            </w:pPr>
            <w:r>
              <w:rPr>
                <w:b/>
                <w:sz w:val="19"/>
              </w:rPr>
              <w:t>Uso no projeto</w:t>
            </w:r>
          </w:p>
        </w:tc>
      </w:tr>
      <w:tr w:rsidR="008C4AC3" w14:paraId="385E859D" w14:textId="77777777">
        <w:trPr>
          <w:jc w:val="center"/>
        </w:trPr>
        <w:tc>
          <w:tcPr>
            <w:tcW w:w="3120" w:type="dxa"/>
            <w:vAlign w:val="center"/>
          </w:tcPr>
          <w:p w14:paraId="517E9F74" w14:textId="77777777" w:rsidR="008C4AC3" w:rsidRDefault="00092124">
            <w:pPr>
              <w:spacing w:after="0"/>
            </w:pPr>
            <w:r>
              <w:rPr>
                <w:sz w:val="19"/>
              </w:rPr>
              <w:t>PHP</w:t>
            </w:r>
          </w:p>
        </w:tc>
        <w:tc>
          <w:tcPr>
            <w:tcW w:w="3120" w:type="dxa"/>
            <w:vAlign w:val="center"/>
          </w:tcPr>
          <w:p w14:paraId="01B80820" w14:textId="77777777" w:rsidR="008C4AC3" w:rsidRDefault="00092124">
            <w:pPr>
              <w:spacing w:after="0"/>
            </w:pPr>
            <w:r>
              <w:rPr>
                <w:sz w:val="19"/>
              </w:rPr>
              <w:t>8.3.30</w:t>
            </w:r>
          </w:p>
        </w:tc>
        <w:tc>
          <w:tcPr>
            <w:tcW w:w="3120" w:type="dxa"/>
            <w:vAlign w:val="center"/>
          </w:tcPr>
          <w:p w14:paraId="0C1C6515" w14:textId="77777777" w:rsidR="008C4AC3" w:rsidRDefault="00092124">
            <w:pPr>
              <w:spacing w:after="0"/>
            </w:pPr>
            <w:r>
              <w:rPr>
                <w:sz w:val="19"/>
              </w:rPr>
              <w:t>Runtime Laragon usado nos comandos Artisan.</w:t>
            </w:r>
          </w:p>
        </w:tc>
      </w:tr>
      <w:tr w:rsidR="008C4AC3" w14:paraId="7501AE1D" w14:textId="77777777">
        <w:trPr>
          <w:jc w:val="center"/>
        </w:trPr>
        <w:tc>
          <w:tcPr>
            <w:tcW w:w="3120" w:type="dxa"/>
            <w:vAlign w:val="center"/>
          </w:tcPr>
          <w:p w14:paraId="1D389E3C" w14:textId="77777777" w:rsidR="008C4AC3" w:rsidRDefault="00092124">
            <w:pPr>
              <w:spacing w:after="0"/>
            </w:pPr>
            <w:r>
              <w:rPr>
                <w:sz w:val="19"/>
              </w:rPr>
              <w:t>Laravel</w:t>
            </w:r>
          </w:p>
        </w:tc>
        <w:tc>
          <w:tcPr>
            <w:tcW w:w="3120" w:type="dxa"/>
            <w:vAlign w:val="center"/>
          </w:tcPr>
          <w:p w14:paraId="201B35EC" w14:textId="77777777" w:rsidR="008C4AC3" w:rsidRDefault="00092124">
            <w:pPr>
              <w:spacing w:after="0"/>
            </w:pPr>
            <w:r>
              <w:rPr>
                <w:sz w:val="19"/>
              </w:rPr>
              <w:t>13.3.0</w:t>
            </w:r>
          </w:p>
        </w:tc>
        <w:tc>
          <w:tcPr>
            <w:tcW w:w="3120" w:type="dxa"/>
            <w:vAlign w:val="center"/>
          </w:tcPr>
          <w:p w14:paraId="4EF05535" w14:textId="77777777" w:rsidR="008C4AC3" w:rsidRDefault="00092124">
            <w:pPr>
              <w:spacing w:after="0"/>
            </w:pPr>
            <w:r>
              <w:rPr>
                <w:sz w:val="19"/>
              </w:rPr>
              <w:t>Framework principal MVC.</w:t>
            </w:r>
          </w:p>
        </w:tc>
      </w:tr>
      <w:tr w:rsidR="008C4AC3" w14:paraId="432C9725" w14:textId="77777777">
        <w:trPr>
          <w:jc w:val="center"/>
        </w:trPr>
        <w:tc>
          <w:tcPr>
            <w:tcW w:w="3120" w:type="dxa"/>
            <w:vAlign w:val="center"/>
          </w:tcPr>
          <w:p w14:paraId="5C8182E6" w14:textId="77777777" w:rsidR="008C4AC3" w:rsidRDefault="00092124">
            <w:pPr>
              <w:spacing w:after="0"/>
            </w:pPr>
            <w:r>
              <w:rPr>
                <w:sz w:val="19"/>
              </w:rPr>
              <w:t>Filament</w:t>
            </w:r>
          </w:p>
        </w:tc>
        <w:tc>
          <w:tcPr>
            <w:tcW w:w="3120" w:type="dxa"/>
            <w:vAlign w:val="center"/>
          </w:tcPr>
          <w:p w14:paraId="6F878ED6" w14:textId="77777777" w:rsidR="008C4AC3" w:rsidRDefault="00092124">
            <w:pPr>
              <w:spacing w:after="0"/>
            </w:pPr>
            <w:r>
              <w:rPr>
                <w:sz w:val="19"/>
              </w:rPr>
              <w:t>5.4.1</w:t>
            </w:r>
          </w:p>
        </w:tc>
        <w:tc>
          <w:tcPr>
            <w:tcW w:w="3120" w:type="dxa"/>
            <w:vAlign w:val="center"/>
          </w:tcPr>
          <w:p w14:paraId="3E7FAD6A" w14:textId="77777777" w:rsidR="008C4AC3" w:rsidRDefault="00092124">
            <w:pPr>
              <w:spacing w:after="0"/>
            </w:pPr>
            <w:r>
              <w:rPr>
                <w:sz w:val="19"/>
              </w:rPr>
              <w:t>Painel administrativo e recursos CRUD.</w:t>
            </w:r>
          </w:p>
        </w:tc>
      </w:tr>
      <w:tr w:rsidR="008C4AC3" w14:paraId="36853C37" w14:textId="77777777">
        <w:trPr>
          <w:jc w:val="center"/>
        </w:trPr>
        <w:tc>
          <w:tcPr>
            <w:tcW w:w="3120" w:type="dxa"/>
            <w:vAlign w:val="center"/>
          </w:tcPr>
          <w:p w14:paraId="20AF45E7" w14:textId="77777777" w:rsidR="008C4AC3" w:rsidRDefault="00092124">
            <w:pPr>
              <w:spacing w:after="0"/>
            </w:pPr>
            <w:r>
              <w:rPr>
                <w:sz w:val="19"/>
              </w:rPr>
              <w:t>Livewire</w:t>
            </w:r>
          </w:p>
        </w:tc>
        <w:tc>
          <w:tcPr>
            <w:tcW w:w="3120" w:type="dxa"/>
            <w:vAlign w:val="center"/>
          </w:tcPr>
          <w:p w14:paraId="7F197220" w14:textId="77777777" w:rsidR="008C4AC3" w:rsidRDefault="00092124">
            <w:pPr>
              <w:spacing w:after="0"/>
            </w:pPr>
            <w:r>
              <w:rPr>
                <w:sz w:val="19"/>
              </w:rPr>
              <w:t>4.2.4</w:t>
            </w:r>
          </w:p>
        </w:tc>
        <w:tc>
          <w:tcPr>
            <w:tcW w:w="3120" w:type="dxa"/>
            <w:vAlign w:val="center"/>
          </w:tcPr>
          <w:p w14:paraId="0E3C3335" w14:textId="77777777" w:rsidR="008C4AC3" w:rsidRDefault="00092124">
            <w:pPr>
              <w:spacing w:after="0"/>
            </w:pPr>
            <w:r>
              <w:rPr>
                <w:sz w:val="19"/>
              </w:rPr>
              <w:t>Interatividade server-driven do Filament.</w:t>
            </w:r>
          </w:p>
        </w:tc>
      </w:tr>
      <w:tr w:rsidR="008C4AC3" w14:paraId="46BE548C" w14:textId="77777777">
        <w:trPr>
          <w:jc w:val="center"/>
        </w:trPr>
        <w:tc>
          <w:tcPr>
            <w:tcW w:w="3120" w:type="dxa"/>
            <w:vAlign w:val="center"/>
          </w:tcPr>
          <w:p w14:paraId="3063DA28" w14:textId="77777777" w:rsidR="008C4AC3" w:rsidRDefault="00092124">
            <w:pPr>
              <w:spacing w:after="0"/>
            </w:pPr>
            <w:r>
              <w:rPr>
                <w:sz w:val="19"/>
              </w:rPr>
              <w:t>Spatie Laravel Permission</w:t>
            </w:r>
          </w:p>
        </w:tc>
        <w:tc>
          <w:tcPr>
            <w:tcW w:w="3120" w:type="dxa"/>
            <w:vAlign w:val="center"/>
          </w:tcPr>
          <w:p w14:paraId="01B4F1A6" w14:textId="77777777" w:rsidR="008C4AC3" w:rsidRDefault="00092124">
            <w:pPr>
              <w:spacing w:after="0"/>
            </w:pPr>
            <w:r>
              <w:rPr>
                <w:sz w:val="19"/>
              </w:rPr>
              <w:t>7.2.2</w:t>
            </w:r>
          </w:p>
        </w:tc>
        <w:tc>
          <w:tcPr>
            <w:tcW w:w="3120" w:type="dxa"/>
            <w:vAlign w:val="center"/>
          </w:tcPr>
          <w:p w14:paraId="15A71ADD" w14:textId="77777777" w:rsidR="008C4AC3" w:rsidRDefault="00092124">
            <w:pPr>
              <w:spacing w:after="0"/>
            </w:pPr>
            <w:r>
              <w:rPr>
                <w:sz w:val="19"/>
              </w:rPr>
              <w:t>Roles e permissions.</w:t>
            </w:r>
          </w:p>
        </w:tc>
      </w:tr>
      <w:tr w:rsidR="008C4AC3" w14:paraId="520DB6CD" w14:textId="77777777">
        <w:trPr>
          <w:jc w:val="center"/>
        </w:trPr>
        <w:tc>
          <w:tcPr>
            <w:tcW w:w="3120" w:type="dxa"/>
            <w:vAlign w:val="center"/>
          </w:tcPr>
          <w:p w14:paraId="0EBE5B8D" w14:textId="77777777" w:rsidR="008C4AC3" w:rsidRDefault="00092124">
            <w:pPr>
              <w:spacing w:after="0"/>
            </w:pPr>
            <w:r>
              <w:rPr>
                <w:sz w:val="19"/>
              </w:rPr>
              <w:t>MySQL</w:t>
            </w:r>
          </w:p>
        </w:tc>
        <w:tc>
          <w:tcPr>
            <w:tcW w:w="3120" w:type="dxa"/>
            <w:vAlign w:val="center"/>
          </w:tcPr>
          <w:p w14:paraId="37CAD7C9" w14:textId="77777777" w:rsidR="008C4AC3" w:rsidRDefault="00092124">
            <w:pPr>
              <w:spacing w:after="0"/>
            </w:pPr>
            <w:r>
              <w:rPr>
                <w:sz w:val="19"/>
              </w:rPr>
              <w:t>8.4.3</w:t>
            </w:r>
          </w:p>
        </w:tc>
        <w:tc>
          <w:tcPr>
            <w:tcW w:w="3120" w:type="dxa"/>
            <w:vAlign w:val="center"/>
          </w:tcPr>
          <w:p w14:paraId="7BC51042" w14:textId="77777777" w:rsidR="008C4AC3" w:rsidRDefault="00092124">
            <w:pPr>
              <w:spacing w:after="0"/>
            </w:pPr>
            <w:r>
              <w:rPr>
                <w:sz w:val="19"/>
              </w:rPr>
              <w:t>Banco local em porta 3308.</w:t>
            </w:r>
          </w:p>
        </w:tc>
      </w:tr>
      <w:tr w:rsidR="008C4AC3" w14:paraId="7C5EBC50" w14:textId="77777777">
        <w:trPr>
          <w:jc w:val="center"/>
        </w:trPr>
        <w:tc>
          <w:tcPr>
            <w:tcW w:w="3120" w:type="dxa"/>
            <w:vAlign w:val="center"/>
          </w:tcPr>
          <w:p w14:paraId="732AB601" w14:textId="77777777" w:rsidR="008C4AC3" w:rsidRDefault="00092124">
            <w:pPr>
              <w:spacing w:after="0"/>
            </w:pPr>
            <w:r>
              <w:rPr>
                <w:sz w:val="19"/>
              </w:rPr>
              <w:t>Composer</w:t>
            </w:r>
          </w:p>
        </w:tc>
        <w:tc>
          <w:tcPr>
            <w:tcW w:w="3120" w:type="dxa"/>
            <w:vAlign w:val="center"/>
          </w:tcPr>
          <w:p w14:paraId="489534E8" w14:textId="77777777" w:rsidR="008C4AC3" w:rsidRDefault="00092124">
            <w:pPr>
              <w:spacing w:after="0"/>
            </w:pPr>
            <w:r>
              <w:rPr>
                <w:sz w:val="19"/>
              </w:rPr>
              <w:t>2.9.4</w:t>
            </w:r>
          </w:p>
        </w:tc>
        <w:tc>
          <w:tcPr>
            <w:tcW w:w="3120" w:type="dxa"/>
            <w:vAlign w:val="center"/>
          </w:tcPr>
          <w:p w14:paraId="1F1B7B87" w14:textId="77777777" w:rsidR="008C4AC3" w:rsidRDefault="00092124">
            <w:pPr>
              <w:spacing w:after="0"/>
            </w:pPr>
            <w:r>
              <w:rPr>
                <w:sz w:val="19"/>
              </w:rPr>
              <w:t>Via C:/laragon/bin/composer/composer.phar.</w:t>
            </w:r>
          </w:p>
        </w:tc>
      </w:tr>
      <w:tr w:rsidR="008C4AC3" w14:paraId="389399D4" w14:textId="77777777">
        <w:trPr>
          <w:jc w:val="center"/>
        </w:trPr>
        <w:tc>
          <w:tcPr>
            <w:tcW w:w="3120" w:type="dxa"/>
            <w:vAlign w:val="center"/>
          </w:tcPr>
          <w:p w14:paraId="596B33D6" w14:textId="77777777" w:rsidR="008C4AC3" w:rsidRDefault="00092124">
            <w:pPr>
              <w:spacing w:after="0"/>
            </w:pPr>
            <w:r>
              <w:rPr>
                <w:sz w:val="19"/>
              </w:rPr>
              <w:t>Node.js</w:t>
            </w:r>
          </w:p>
        </w:tc>
        <w:tc>
          <w:tcPr>
            <w:tcW w:w="3120" w:type="dxa"/>
            <w:vAlign w:val="center"/>
          </w:tcPr>
          <w:p w14:paraId="00B06C71" w14:textId="77777777" w:rsidR="008C4AC3" w:rsidRDefault="00092124">
            <w:pPr>
              <w:spacing w:after="0"/>
            </w:pPr>
            <w:r>
              <w:rPr>
                <w:sz w:val="19"/>
              </w:rPr>
              <w:t>24.15.0</w:t>
            </w:r>
          </w:p>
        </w:tc>
        <w:tc>
          <w:tcPr>
            <w:tcW w:w="3120" w:type="dxa"/>
            <w:vAlign w:val="center"/>
          </w:tcPr>
          <w:p w14:paraId="0B3CDA69" w14:textId="77777777" w:rsidR="008C4AC3" w:rsidRDefault="00092124">
            <w:pPr>
              <w:spacing w:after="0"/>
            </w:pPr>
            <w:r>
              <w:rPr>
                <w:sz w:val="19"/>
              </w:rPr>
              <w:t>Runtime JS local.</w:t>
            </w:r>
          </w:p>
        </w:tc>
      </w:tr>
      <w:tr w:rsidR="008C4AC3" w14:paraId="74099E4F" w14:textId="77777777">
        <w:trPr>
          <w:jc w:val="center"/>
        </w:trPr>
        <w:tc>
          <w:tcPr>
            <w:tcW w:w="3120" w:type="dxa"/>
            <w:vAlign w:val="center"/>
          </w:tcPr>
          <w:p w14:paraId="11813B63" w14:textId="77777777" w:rsidR="008C4AC3" w:rsidRDefault="00092124">
            <w:pPr>
              <w:spacing w:after="0"/>
            </w:pPr>
            <w:r>
              <w:rPr>
                <w:sz w:val="19"/>
              </w:rPr>
              <w:t>NPM</w:t>
            </w:r>
          </w:p>
        </w:tc>
        <w:tc>
          <w:tcPr>
            <w:tcW w:w="3120" w:type="dxa"/>
            <w:vAlign w:val="center"/>
          </w:tcPr>
          <w:p w14:paraId="25D00D33" w14:textId="77777777" w:rsidR="008C4AC3" w:rsidRDefault="00092124">
            <w:pPr>
              <w:spacing w:after="0"/>
            </w:pPr>
            <w:r>
              <w:rPr>
                <w:sz w:val="19"/>
              </w:rPr>
              <w:t>11.13.0</w:t>
            </w:r>
          </w:p>
        </w:tc>
        <w:tc>
          <w:tcPr>
            <w:tcW w:w="3120" w:type="dxa"/>
            <w:vAlign w:val="center"/>
          </w:tcPr>
          <w:p w14:paraId="399714E6" w14:textId="77777777" w:rsidR="008C4AC3" w:rsidRDefault="00092124">
            <w:pPr>
              <w:spacing w:after="0"/>
            </w:pPr>
            <w:r>
              <w:rPr>
                <w:sz w:val="19"/>
              </w:rPr>
              <w:t>Gerenciador JS.</w:t>
            </w:r>
          </w:p>
        </w:tc>
      </w:tr>
      <w:tr w:rsidR="008C4AC3" w14:paraId="116D6FF6" w14:textId="77777777">
        <w:trPr>
          <w:jc w:val="center"/>
        </w:trPr>
        <w:tc>
          <w:tcPr>
            <w:tcW w:w="3120" w:type="dxa"/>
            <w:vAlign w:val="center"/>
          </w:tcPr>
          <w:p w14:paraId="300B25FA" w14:textId="77777777" w:rsidR="008C4AC3" w:rsidRDefault="00092124">
            <w:pPr>
              <w:spacing w:after="0"/>
            </w:pPr>
            <w:r>
              <w:rPr>
                <w:sz w:val="19"/>
              </w:rPr>
              <w:t>Vite</w:t>
            </w:r>
          </w:p>
        </w:tc>
        <w:tc>
          <w:tcPr>
            <w:tcW w:w="3120" w:type="dxa"/>
            <w:vAlign w:val="center"/>
          </w:tcPr>
          <w:p w14:paraId="36BCA33D" w14:textId="77777777" w:rsidR="008C4AC3" w:rsidRDefault="00092124">
            <w:pPr>
              <w:spacing w:after="0"/>
            </w:pPr>
            <w:r>
              <w:rPr>
                <w:sz w:val="19"/>
              </w:rPr>
              <w:t>8.0.1</w:t>
            </w:r>
          </w:p>
        </w:tc>
        <w:tc>
          <w:tcPr>
            <w:tcW w:w="3120" w:type="dxa"/>
            <w:vAlign w:val="center"/>
          </w:tcPr>
          <w:p w14:paraId="7DCF3692" w14:textId="77777777" w:rsidR="008C4AC3" w:rsidRDefault="00092124">
            <w:pPr>
              <w:spacing w:after="0"/>
            </w:pPr>
            <w:r>
              <w:rPr>
                <w:sz w:val="19"/>
              </w:rPr>
              <w:t>Servidor/bundler de assets.</w:t>
            </w:r>
          </w:p>
        </w:tc>
      </w:tr>
      <w:tr w:rsidR="008C4AC3" w14:paraId="7ACBD33D" w14:textId="77777777">
        <w:trPr>
          <w:jc w:val="center"/>
        </w:trPr>
        <w:tc>
          <w:tcPr>
            <w:tcW w:w="3120" w:type="dxa"/>
            <w:vAlign w:val="center"/>
          </w:tcPr>
          <w:p w14:paraId="2E6CD9A7" w14:textId="77777777" w:rsidR="008C4AC3" w:rsidRDefault="00092124">
            <w:pPr>
              <w:spacing w:after="0"/>
            </w:pPr>
            <w:r>
              <w:rPr>
                <w:sz w:val="19"/>
              </w:rPr>
              <w:t>Tailwind CSS</w:t>
            </w:r>
          </w:p>
        </w:tc>
        <w:tc>
          <w:tcPr>
            <w:tcW w:w="3120" w:type="dxa"/>
            <w:vAlign w:val="center"/>
          </w:tcPr>
          <w:p w14:paraId="20E6B8BB" w14:textId="77777777" w:rsidR="008C4AC3" w:rsidRDefault="00092124">
            <w:pPr>
              <w:spacing w:after="0"/>
            </w:pPr>
            <w:r>
              <w:rPr>
                <w:sz w:val="19"/>
              </w:rPr>
              <w:t>4.2.2</w:t>
            </w:r>
          </w:p>
        </w:tc>
        <w:tc>
          <w:tcPr>
            <w:tcW w:w="3120" w:type="dxa"/>
            <w:vAlign w:val="center"/>
          </w:tcPr>
          <w:p w14:paraId="4E49A856" w14:textId="77777777" w:rsidR="008C4AC3" w:rsidRDefault="00092124">
            <w:pPr>
              <w:spacing w:after="0"/>
            </w:pPr>
            <w:r>
              <w:rPr>
                <w:sz w:val="19"/>
              </w:rPr>
              <w:t>CSS utilitário integrado ao Vite.</w:t>
            </w:r>
          </w:p>
        </w:tc>
      </w:tr>
      <w:tr w:rsidR="008C4AC3" w14:paraId="5523F258" w14:textId="77777777">
        <w:trPr>
          <w:jc w:val="center"/>
        </w:trPr>
        <w:tc>
          <w:tcPr>
            <w:tcW w:w="3120" w:type="dxa"/>
            <w:vAlign w:val="center"/>
          </w:tcPr>
          <w:p w14:paraId="7873CFDB" w14:textId="77777777" w:rsidR="008C4AC3" w:rsidRDefault="00092124">
            <w:pPr>
              <w:spacing w:after="0"/>
            </w:pPr>
            <w:r>
              <w:rPr>
                <w:sz w:val="19"/>
              </w:rPr>
              <w:t>Laravel Vite Plugin</w:t>
            </w:r>
          </w:p>
        </w:tc>
        <w:tc>
          <w:tcPr>
            <w:tcW w:w="3120" w:type="dxa"/>
            <w:vAlign w:val="center"/>
          </w:tcPr>
          <w:p w14:paraId="0DF9F8C7" w14:textId="77777777" w:rsidR="008C4AC3" w:rsidRDefault="00092124">
            <w:pPr>
              <w:spacing w:after="0"/>
            </w:pPr>
            <w:r>
              <w:rPr>
                <w:sz w:val="19"/>
              </w:rPr>
              <w:t>3.0.0</w:t>
            </w:r>
          </w:p>
        </w:tc>
        <w:tc>
          <w:tcPr>
            <w:tcW w:w="3120" w:type="dxa"/>
            <w:vAlign w:val="center"/>
          </w:tcPr>
          <w:p w14:paraId="49C99347" w14:textId="77777777" w:rsidR="008C4AC3" w:rsidRDefault="00092124">
            <w:pPr>
              <w:spacing w:after="0"/>
            </w:pPr>
            <w:r>
              <w:rPr>
                <w:sz w:val="19"/>
              </w:rPr>
              <w:t>Integra Vite ao Laravel.</w:t>
            </w:r>
          </w:p>
        </w:tc>
      </w:tr>
      <w:tr w:rsidR="008C4AC3" w14:paraId="65D9197B" w14:textId="77777777">
        <w:trPr>
          <w:jc w:val="center"/>
        </w:trPr>
        <w:tc>
          <w:tcPr>
            <w:tcW w:w="3120" w:type="dxa"/>
            <w:vAlign w:val="center"/>
          </w:tcPr>
          <w:p w14:paraId="5F14F4DB" w14:textId="77777777" w:rsidR="008C4AC3" w:rsidRDefault="00092124">
            <w:pPr>
              <w:spacing w:after="0"/>
            </w:pPr>
            <w:r>
              <w:rPr>
                <w:sz w:val="19"/>
              </w:rPr>
              <w:t>Mailpit</w:t>
            </w:r>
          </w:p>
        </w:tc>
        <w:tc>
          <w:tcPr>
            <w:tcW w:w="3120" w:type="dxa"/>
            <w:vAlign w:val="center"/>
          </w:tcPr>
          <w:p w14:paraId="42025C10" w14:textId="77777777" w:rsidR="008C4AC3" w:rsidRDefault="00092124">
            <w:pPr>
              <w:spacing w:after="0"/>
            </w:pPr>
            <w:r>
              <w:rPr>
                <w:sz w:val="19"/>
              </w:rPr>
              <w:t>SMTP local</w:t>
            </w:r>
          </w:p>
        </w:tc>
        <w:tc>
          <w:tcPr>
            <w:tcW w:w="3120" w:type="dxa"/>
            <w:vAlign w:val="center"/>
          </w:tcPr>
          <w:p w14:paraId="6F9297DE" w14:textId="77777777" w:rsidR="008C4AC3" w:rsidRDefault="00092124">
            <w:pPr>
              <w:spacing w:after="0"/>
            </w:pPr>
            <w:r>
              <w:rPr>
                <w:sz w:val="19"/>
              </w:rPr>
              <w:t>Configuração SMTP 127.0.0.1:1025; web usual em 8025.</w:t>
            </w:r>
          </w:p>
        </w:tc>
      </w:tr>
    </w:tbl>
    <w:p w14:paraId="54B36B02" w14:textId="77777777" w:rsidR="008C4AC3" w:rsidRDefault="008C4AC3"/>
    <w:p w14:paraId="021D1814" w14:textId="77777777" w:rsidR="008C4AC3" w:rsidRDefault="00092124">
      <w:r>
        <w:t>As dependências PHP diretas incluem Laravel Framework, Filament, Filament Widgets, Spatie Laravel Permission e Laravel Tinker. As dependências JavaScript diretas incluem Vite, Tailwind CSS, Laravel Vite Plugin, Axios e Concurrently.</w:t>
      </w:r>
    </w:p>
    <w:p w14:paraId="31315D68" w14:textId="77777777" w:rsidR="008C4AC3" w:rsidRDefault="00092124">
      <w:pPr>
        <w:pStyle w:val="Ttulo1"/>
      </w:pPr>
      <w:bookmarkStart w:id="3" w:name="_Toc231819891"/>
      <w:r>
        <w:lastRenderedPageBreak/>
        <w:t>3. Arquitetura da Aplicação</w:t>
      </w:r>
      <w:bookmarkEnd w:id="3"/>
    </w:p>
    <w:p w14:paraId="4DD923B8" w14:textId="77777777" w:rsidR="008C4AC3" w:rsidRDefault="00092124">
      <w:pPr>
        <w:jc w:val="center"/>
      </w:pPr>
      <w:r>
        <w:rPr>
          <w:noProof/>
        </w:rPr>
        <w:drawing>
          <wp:inline distT="0" distB="0" distL="0" distR="0" wp14:anchorId="6BF7365C" wp14:editId="05ED56FF">
            <wp:extent cx="5760720" cy="312724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arquitetura-filamodel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27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C1885" w14:textId="77777777" w:rsidR="008C4AC3" w:rsidRDefault="00092124">
      <w:r>
        <w:t>A aplicação segue a estrutura Laravel MVC com Eloquent Models para persistência, Resources do Filament para interface CRUD, Widgets para indicadores e Events/Listeners para notificação de pedidos. O painel é registrado em App\Providers\Filament\AdminPanelProvider e usa o path /admin.</w:t>
      </w:r>
    </w:p>
    <w:p w14:paraId="02857585" w14:textId="77777777" w:rsidR="008C4AC3" w:rsidRDefault="00092124">
      <w:pPr>
        <w:pStyle w:val="Ttulo2"/>
      </w:pPr>
      <w:bookmarkStart w:id="4" w:name="_Toc231819892"/>
      <w:r>
        <w:t>3.1 Organização de Pastas</w:t>
      </w:r>
      <w:bookmarkEnd w:id="4"/>
    </w:p>
    <w:tbl>
      <w:tblPr>
        <w:tblStyle w:val="Tabelacomgrade"/>
        <w:tblW w:w="0" w:type="auto"/>
        <w:jc w:val="center"/>
        <w:tblBorders>
          <w:top w:val="single" w:sz="4" w:space="0" w:color="B7C4D6"/>
          <w:left w:val="single" w:sz="4" w:space="0" w:color="B7C4D6"/>
          <w:bottom w:val="single" w:sz="4" w:space="0" w:color="B7C4D6"/>
          <w:right w:val="single" w:sz="4" w:space="0" w:color="B7C4D6"/>
          <w:insideH w:val="single" w:sz="4" w:space="0" w:color="B7C4D6"/>
          <w:insideV w:val="single" w:sz="4" w:space="0" w:color="B7C4D6"/>
        </w:tblBorders>
        <w:tblLayout w:type="fixed"/>
        <w:tblLook w:val="04A0" w:firstRow="1" w:lastRow="0" w:firstColumn="1" w:lastColumn="0" w:noHBand="0" w:noVBand="1"/>
      </w:tblPr>
      <w:tblGrid>
        <w:gridCol w:w="4680"/>
        <w:gridCol w:w="6048"/>
      </w:tblGrid>
      <w:tr w:rsidR="008C4AC3" w14:paraId="5B8B9697" w14:textId="77777777">
        <w:trPr>
          <w:jc w:val="center"/>
        </w:trPr>
        <w:tc>
          <w:tcPr>
            <w:tcW w:w="3024" w:type="dxa"/>
            <w:shd w:val="clear" w:color="auto" w:fill="E8EEF5"/>
            <w:vAlign w:val="center"/>
          </w:tcPr>
          <w:p w14:paraId="54FA2291" w14:textId="77777777" w:rsidR="008C4AC3" w:rsidRDefault="00092124">
            <w:pPr>
              <w:spacing w:after="0"/>
            </w:pPr>
            <w:r>
              <w:rPr>
                <w:b/>
                <w:sz w:val="19"/>
              </w:rPr>
              <w:t>Pasta</w:t>
            </w:r>
          </w:p>
        </w:tc>
        <w:tc>
          <w:tcPr>
            <w:tcW w:w="6048" w:type="dxa"/>
            <w:shd w:val="clear" w:color="auto" w:fill="E8EEF5"/>
            <w:vAlign w:val="center"/>
          </w:tcPr>
          <w:p w14:paraId="1B0CF7D0" w14:textId="77777777" w:rsidR="008C4AC3" w:rsidRDefault="00092124">
            <w:pPr>
              <w:spacing w:after="0"/>
            </w:pPr>
            <w:r>
              <w:rPr>
                <w:b/>
                <w:sz w:val="19"/>
              </w:rPr>
              <w:t>Responsabilidade</w:t>
            </w:r>
          </w:p>
        </w:tc>
      </w:tr>
      <w:tr w:rsidR="008C4AC3" w14:paraId="06C6A479" w14:textId="77777777">
        <w:trPr>
          <w:jc w:val="center"/>
        </w:trPr>
        <w:tc>
          <w:tcPr>
            <w:tcW w:w="4680" w:type="dxa"/>
            <w:vAlign w:val="center"/>
          </w:tcPr>
          <w:p w14:paraId="151D0942" w14:textId="77777777" w:rsidR="008C4AC3" w:rsidRDefault="00092124">
            <w:pPr>
              <w:spacing w:after="0"/>
            </w:pPr>
            <w:r>
              <w:rPr>
                <w:sz w:val="19"/>
              </w:rPr>
              <w:t>app/Models</w:t>
            </w:r>
          </w:p>
        </w:tc>
        <w:tc>
          <w:tcPr>
            <w:tcW w:w="4680" w:type="dxa"/>
            <w:vAlign w:val="center"/>
          </w:tcPr>
          <w:p w14:paraId="15F8D9C2" w14:textId="77777777" w:rsidR="008C4AC3" w:rsidRDefault="00092124">
            <w:pPr>
              <w:spacing w:after="0"/>
            </w:pPr>
            <w:r>
              <w:rPr>
                <w:sz w:val="19"/>
              </w:rPr>
              <w:t>Entidades Eloquent e hooks de domínio.</w:t>
            </w:r>
          </w:p>
        </w:tc>
      </w:tr>
      <w:tr w:rsidR="008C4AC3" w14:paraId="6B14AC1D" w14:textId="77777777">
        <w:trPr>
          <w:jc w:val="center"/>
        </w:trPr>
        <w:tc>
          <w:tcPr>
            <w:tcW w:w="4680" w:type="dxa"/>
            <w:vAlign w:val="center"/>
          </w:tcPr>
          <w:p w14:paraId="0DA063E4" w14:textId="77777777" w:rsidR="008C4AC3" w:rsidRDefault="00092124">
            <w:pPr>
              <w:spacing w:after="0"/>
            </w:pPr>
            <w:r>
              <w:rPr>
                <w:sz w:val="19"/>
              </w:rPr>
              <w:t>app/Filament/Resources</w:t>
            </w:r>
          </w:p>
        </w:tc>
        <w:tc>
          <w:tcPr>
            <w:tcW w:w="4680" w:type="dxa"/>
            <w:vAlign w:val="center"/>
          </w:tcPr>
          <w:p w14:paraId="5D24E291" w14:textId="77777777" w:rsidR="008C4AC3" w:rsidRDefault="00092124">
            <w:pPr>
              <w:spacing w:after="0"/>
            </w:pPr>
            <w:r>
              <w:rPr>
                <w:sz w:val="19"/>
              </w:rPr>
              <w:t>CRUDs, formulários, tabelas, páginas e infolists.</w:t>
            </w:r>
          </w:p>
        </w:tc>
      </w:tr>
      <w:tr w:rsidR="008C4AC3" w14:paraId="33337D6F" w14:textId="77777777">
        <w:trPr>
          <w:jc w:val="center"/>
        </w:trPr>
        <w:tc>
          <w:tcPr>
            <w:tcW w:w="4680" w:type="dxa"/>
            <w:vAlign w:val="center"/>
          </w:tcPr>
          <w:p w14:paraId="131BD3C4" w14:textId="77777777" w:rsidR="008C4AC3" w:rsidRDefault="00092124">
            <w:pPr>
              <w:spacing w:after="0"/>
            </w:pPr>
            <w:r>
              <w:rPr>
                <w:sz w:val="19"/>
              </w:rPr>
              <w:t>app/Filament/Widgets</w:t>
            </w:r>
          </w:p>
        </w:tc>
        <w:tc>
          <w:tcPr>
            <w:tcW w:w="4680" w:type="dxa"/>
            <w:vAlign w:val="center"/>
          </w:tcPr>
          <w:p w14:paraId="2D97CA2A" w14:textId="77777777" w:rsidR="008C4AC3" w:rsidRDefault="00092124">
            <w:pPr>
              <w:spacing w:after="0"/>
            </w:pPr>
            <w:r>
              <w:rPr>
                <w:sz w:val="19"/>
              </w:rPr>
              <w:t>Dashboards administrativo e do usuário.</w:t>
            </w:r>
          </w:p>
        </w:tc>
      </w:tr>
      <w:tr w:rsidR="008C4AC3" w14:paraId="73E0FCEE" w14:textId="77777777">
        <w:trPr>
          <w:jc w:val="center"/>
        </w:trPr>
        <w:tc>
          <w:tcPr>
            <w:tcW w:w="4680" w:type="dxa"/>
            <w:vAlign w:val="center"/>
          </w:tcPr>
          <w:p w14:paraId="595FCC70" w14:textId="77777777" w:rsidR="008C4AC3" w:rsidRDefault="00092124">
            <w:pPr>
              <w:spacing w:after="0"/>
            </w:pPr>
            <w:r>
              <w:rPr>
                <w:sz w:val="19"/>
              </w:rPr>
              <w:t>app/Rules</w:t>
            </w:r>
          </w:p>
        </w:tc>
        <w:tc>
          <w:tcPr>
            <w:tcW w:w="4680" w:type="dxa"/>
            <w:vAlign w:val="center"/>
          </w:tcPr>
          <w:p w14:paraId="4B32B89B" w14:textId="77777777" w:rsidR="008C4AC3" w:rsidRDefault="00092124">
            <w:pPr>
              <w:spacing w:after="0"/>
            </w:pPr>
            <w:r>
              <w:rPr>
                <w:sz w:val="19"/>
              </w:rPr>
              <w:t>Validações customizadas de CPF, CNPJ, telefone e dinheiro.</w:t>
            </w:r>
          </w:p>
        </w:tc>
      </w:tr>
      <w:tr w:rsidR="008C4AC3" w14:paraId="202D7581" w14:textId="77777777">
        <w:trPr>
          <w:jc w:val="center"/>
        </w:trPr>
        <w:tc>
          <w:tcPr>
            <w:tcW w:w="4680" w:type="dxa"/>
            <w:vAlign w:val="center"/>
          </w:tcPr>
          <w:p w14:paraId="19542283" w14:textId="77777777" w:rsidR="008C4AC3" w:rsidRDefault="00092124">
            <w:pPr>
              <w:spacing w:after="0"/>
            </w:pPr>
            <w:r>
              <w:rPr>
                <w:sz w:val="19"/>
              </w:rPr>
              <w:t>app/Support</w:t>
            </w:r>
          </w:p>
        </w:tc>
        <w:tc>
          <w:tcPr>
            <w:tcW w:w="4680" w:type="dxa"/>
            <w:vAlign w:val="center"/>
          </w:tcPr>
          <w:p w14:paraId="4BBCAC5E" w14:textId="77777777" w:rsidR="008C4AC3" w:rsidRDefault="00092124">
            <w:pPr>
              <w:spacing w:after="0"/>
            </w:pPr>
            <w:r>
              <w:rPr>
                <w:sz w:val="19"/>
              </w:rPr>
              <w:t>Helpers de formatação brasileira.</w:t>
            </w:r>
          </w:p>
        </w:tc>
      </w:tr>
      <w:tr w:rsidR="008C4AC3" w14:paraId="73D0C94A" w14:textId="77777777">
        <w:trPr>
          <w:jc w:val="center"/>
        </w:trPr>
        <w:tc>
          <w:tcPr>
            <w:tcW w:w="4680" w:type="dxa"/>
            <w:vAlign w:val="center"/>
          </w:tcPr>
          <w:p w14:paraId="0B01AA29" w14:textId="77777777" w:rsidR="008C4AC3" w:rsidRDefault="00092124">
            <w:pPr>
              <w:spacing w:after="0"/>
            </w:pPr>
            <w:r>
              <w:rPr>
                <w:sz w:val="19"/>
              </w:rPr>
              <w:t>database/migrations</w:t>
            </w:r>
          </w:p>
        </w:tc>
        <w:tc>
          <w:tcPr>
            <w:tcW w:w="4680" w:type="dxa"/>
            <w:vAlign w:val="center"/>
          </w:tcPr>
          <w:p w14:paraId="59E9A7A2" w14:textId="77777777" w:rsidR="008C4AC3" w:rsidRDefault="00092124">
            <w:pPr>
              <w:spacing w:after="0"/>
            </w:pPr>
            <w:r>
              <w:rPr>
                <w:sz w:val="19"/>
              </w:rPr>
              <w:t>Evolução do schema relacional.</w:t>
            </w:r>
          </w:p>
        </w:tc>
      </w:tr>
      <w:tr w:rsidR="008C4AC3" w14:paraId="7DC2374E" w14:textId="77777777">
        <w:trPr>
          <w:jc w:val="center"/>
        </w:trPr>
        <w:tc>
          <w:tcPr>
            <w:tcW w:w="4680" w:type="dxa"/>
            <w:vAlign w:val="center"/>
          </w:tcPr>
          <w:p w14:paraId="2BC71B1D" w14:textId="77777777" w:rsidR="008C4AC3" w:rsidRDefault="00092124">
            <w:pPr>
              <w:spacing w:after="0"/>
            </w:pPr>
            <w:r>
              <w:rPr>
                <w:sz w:val="19"/>
              </w:rPr>
              <w:t>database/seeders</w:t>
            </w:r>
          </w:p>
        </w:tc>
        <w:tc>
          <w:tcPr>
            <w:tcW w:w="4680" w:type="dxa"/>
            <w:vAlign w:val="center"/>
          </w:tcPr>
          <w:p w14:paraId="1067EB80" w14:textId="77777777" w:rsidR="008C4AC3" w:rsidRDefault="00092124">
            <w:pPr>
              <w:spacing w:after="0"/>
            </w:pPr>
            <w:r>
              <w:rPr>
                <w:sz w:val="19"/>
              </w:rPr>
              <w:t>Carga inicial de roles, usuários e dados de exemplo.</w:t>
            </w:r>
          </w:p>
        </w:tc>
      </w:tr>
      <w:tr w:rsidR="008C4AC3" w14:paraId="2A584633" w14:textId="77777777">
        <w:trPr>
          <w:jc w:val="center"/>
        </w:trPr>
        <w:tc>
          <w:tcPr>
            <w:tcW w:w="4680" w:type="dxa"/>
            <w:vAlign w:val="center"/>
          </w:tcPr>
          <w:p w14:paraId="1ED0B92D" w14:textId="77777777" w:rsidR="008C4AC3" w:rsidRDefault="00092124">
            <w:pPr>
              <w:spacing w:after="0"/>
            </w:pPr>
            <w:r>
              <w:rPr>
                <w:sz w:val="19"/>
              </w:rPr>
              <w:t>resources/views</w:t>
            </w:r>
          </w:p>
        </w:tc>
        <w:tc>
          <w:tcPr>
            <w:tcW w:w="4680" w:type="dxa"/>
            <w:vAlign w:val="center"/>
          </w:tcPr>
          <w:p w14:paraId="485CC758" w14:textId="77777777" w:rsidR="008C4AC3" w:rsidRDefault="00092124">
            <w:pPr>
              <w:spacing w:after="0"/>
            </w:pPr>
            <w:r>
              <w:rPr>
                <w:sz w:val="19"/>
              </w:rPr>
              <w:t>Views Blade de e-mail e widgets customizados.</w:t>
            </w:r>
          </w:p>
        </w:tc>
      </w:tr>
    </w:tbl>
    <w:p w14:paraId="1789D418" w14:textId="77777777" w:rsidR="008C4AC3" w:rsidRDefault="008C4AC3"/>
    <w:p w14:paraId="1D9A4DB9" w14:textId="77777777" w:rsidR="008C4AC3" w:rsidRDefault="00092124">
      <w:pPr>
        <w:pStyle w:val="Ttulo2"/>
      </w:pPr>
      <w:bookmarkStart w:id="5" w:name="_Toc231819893"/>
      <w:r>
        <w:t>3.2 Painel Filament</w:t>
      </w:r>
      <w:bookmarkEnd w:id="5"/>
    </w:p>
    <w:p w14:paraId="43A4841B" w14:textId="77777777" w:rsidR="008C4AC3" w:rsidRDefault="00092124">
      <w:pPr>
        <w:pStyle w:val="Code"/>
        <w:rPr>
          <w:rFonts w:hint="eastAsia"/>
        </w:rPr>
      </w:pPr>
      <w:r>
        <w:t>// app/Providers/Filament/AdminPanelProvider.php</w:t>
      </w:r>
    </w:p>
    <w:p w14:paraId="196CC7BE" w14:textId="77777777" w:rsidR="008C4AC3" w:rsidRDefault="00092124">
      <w:pPr>
        <w:pStyle w:val="Code"/>
        <w:rPr>
          <w:rFonts w:hint="eastAsia"/>
        </w:rPr>
      </w:pPr>
      <w:r>
        <w:t>-&gt;id('admin')</w:t>
      </w:r>
    </w:p>
    <w:p w14:paraId="7D3785E2" w14:textId="77777777" w:rsidR="008C4AC3" w:rsidRDefault="00092124">
      <w:pPr>
        <w:pStyle w:val="Code"/>
        <w:rPr>
          <w:rFonts w:hint="eastAsia"/>
        </w:rPr>
      </w:pPr>
      <w:r>
        <w:t>-&gt;path('admin')</w:t>
      </w:r>
    </w:p>
    <w:p w14:paraId="56182257" w14:textId="77777777" w:rsidR="008C4AC3" w:rsidRDefault="00092124">
      <w:pPr>
        <w:pStyle w:val="Code"/>
        <w:rPr>
          <w:rFonts w:hint="eastAsia"/>
        </w:rPr>
      </w:pPr>
      <w:r>
        <w:t>-&gt;brandName('filaModel')</w:t>
      </w:r>
    </w:p>
    <w:p w14:paraId="76EA4B87" w14:textId="77777777" w:rsidR="008C4AC3" w:rsidRDefault="00092124">
      <w:pPr>
        <w:pStyle w:val="Code"/>
        <w:rPr>
          <w:rFonts w:hint="eastAsia"/>
        </w:rPr>
      </w:pPr>
      <w:r>
        <w:t>-&gt;login()</w:t>
      </w:r>
    </w:p>
    <w:p w14:paraId="156077C7" w14:textId="77777777" w:rsidR="008C4AC3" w:rsidRDefault="00092124">
      <w:pPr>
        <w:pStyle w:val="Code"/>
        <w:rPr>
          <w:rFonts w:hint="eastAsia"/>
        </w:rPr>
      </w:pPr>
      <w:r>
        <w:t>-&gt;discoverResources(in: app_path('Filament/Resources'), for: 'App\Filament\Resources')</w:t>
      </w:r>
    </w:p>
    <w:p w14:paraId="30DFB8FA" w14:textId="77777777" w:rsidR="008C4AC3" w:rsidRDefault="00092124">
      <w:pPr>
        <w:pStyle w:val="Code"/>
        <w:rPr>
          <w:rFonts w:hint="eastAsia"/>
        </w:rPr>
      </w:pPr>
      <w:r>
        <w:t>-&gt;pages([Dashboard::class])</w:t>
      </w:r>
    </w:p>
    <w:p w14:paraId="11C824B1" w14:textId="77777777" w:rsidR="008C4AC3" w:rsidRDefault="00092124">
      <w:r>
        <w:lastRenderedPageBreak/>
        <w:t>Os grupos de navegação reais são Admin, Cadastros Gerais, Estoque e Vendas. O tema do painel é carregado por resources/css/filament/admin/theme.css, que também define a sidebar preta.</w:t>
      </w:r>
    </w:p>
    <w:p w14:paraId="463453EC" w14:textId="77777777" w:rsidR="008C4AC3" w:rsidRDefault="00092124">
      <w:pPr>
        <w:pStyle w:val="Ttulo1"/>
      </w:pPr>
      <w:bookmarkStart w:id="6" w:name="_Toc231819894"/>
      <w:r>
        <w:t>4. Configuração do Ambiente</w:t>
      </w:r>
      <w:bookmarkEnd w:id="6"/>
    </w:p>
    <w:p w14:paraId="6084525C" w14:textId="77777777" w:rsidR="008C4AC3" w:rsidRDefault="00092124">
      <w:pPr>
        <w:pStyle w:val="Numerada"/>
      </w:pPr>
      <w:r>
        <w:t>Clonar o repositório para C:\laragon\www\Senai_3.</w:t>
      </w:r>
    </w:p>
    <w:p w14:paraId="4F587427" w14:textId="77777777" w:rsidR="008C4AC3" w:rsidRDefault="00092124">
      <w:pPr>
        <w:pStyle w:val="Numerada"/>
      </w:pPr>
      <w:r>
        <w:t>Entrar na pasta Back-End\06_June\somativa\filaModel.</w:t>
      </w:r>
    </w:p>
    <w:p w14:paraId="0F6CE91E" w14:textId="77777777" w:rsidR="008C4AC3" w:rsidRDefault="00092124">
      <w:pPr>
        <w:pStyle w:val="Numerada"/>
      </w:pPr>
      <w:r>
        <w:t>Instalar dependências PHP com Composer.</w:t>
      </w:r>
    </w:p>
    <w:p w14:paraId="6037DB6B" w14:textId="77777777" w:rsidR="008C4AC3" w:rsidRDefault="00092124">
      <w:pPr>
        <w:pStyle w:val="Numerada"/>
      </w:pPr>
      <w:r>
        <w:t>Instalar dependências JavaScript com NPM.</w:t>
      </w:r>
    </w:p>
    <w:p w14:paraId="59E98890" w14:textId="77777777" w:rsidR="008C4AC3" w:rsidRDefault="00092124">
      <w:pPr>
        <w:pStyle w:val="Numerada"/>
      </w:pPr>
      <w:r>
        <w:t>Criar e configurar o arquivo .env.</w:t>
      </w:r>
    </w:p>
    <w:p w14:paraId="6F28DD58" w14:textId="77777777" w:rsidR="008C4AC3" w:rsidRDefault="00092124">
      <w:pPr>
        <w:pStyle w:val="Numerada"/>
      </w:pPr>
      <w:r>
        <w:t>Criar o banco MySQL filamodel usando a porta local 3308.</w:t>
      </w:r>
    </w:p>
    <w:p w14:paraId="0DC05B6E" w14:textId="77777777" w:rsidR="008C4AC3" w:rsidRDefault="00092124">
      <w:pPr>
        <w:pStyle w:val="Numerada"/>
      </w:pPr>
      <w:r>
        <w:t>Gerar APP_KEY, executar migrations e seeders.</w:t>
      </w:r>
    </w:p>
    <w:p w14:paraId="27803226" w14:textId="77777777" w:rsidR="008C4AC3" w:rsidRDefault="00092124">
      <w:pPr>
        <w:pStyle w:val="Numerada"/>
      </w:pPr>
      <w:r>
        <w:t>Subir Laravel, Vite e queue listener.</w:t>
      </w:r>
    </w:p>
    <w:p w14:paraId="7C10B591" w14:textId="77777777" w:rsidR="008C4AC3" w:rsidRDefault="00092124">
      <w:pPr>
        <w:pStyle w:val="Ttulo2"/>
      </w:pPr>
      <w:bookmarkStart w:id="7" w:name="_Toc231819895"/>
      <w:r>
        <w:t>4.1 Comandos de Instalação</w:t>
      </w:r>
      <w:bookmarkEnd w:id="7"/>
    </w:p>
    <w:p w14:paraId="28126CBF" w14:textId="77777777" w:rsidR="008C4AC3" w:rsidRDefault="00092124">
      <w:pPr>
        <w:pStyle w:val="Code"/>
        <w:rPr>
          <w:rFonts w:hint="eastAsia"/>
        </w:rPr>
      </w:pPr>
      <w:r>
        <w:t>cd C:\laragon\www\Senai_3\Back-End\06_June\somativa\filaModel</w:t>
      </w:r>
    </w:p>
    <w:p w14:paraId="65E2929B" w14:textId="77777777" w:rsidR="008C4AC3" w:rsidRDefault="00092124">
      <w:pPr>
        <w:pStyle w:val="Code"/>
        <w:rPr>
          <w:rFonts w:hint="eastAsia"/>
        </w:rPr>
      </w:pPr>
      <w:r>
        <w:t>C:\laragon\bin\php\php-8.3.30-Win32-vs16-x64\php.exe C:\laragon\bin\composer\composer.phar install</w:t>
      </w:r>
    </w:p>
    <w:p w14:paraId="401F3F7E" w14:textId="77777777" w:rsidR="008C4AC3" w:rsidRDefault="00092124">
      <w:pPr>
        <w:pStyle w:val="Code"/>
        <w:rPr>
          <w:rFonts w:hint="eastAsia"/>
        </w:rPr>
      </w:pPr>
      <w:r>
        <w:t>npm install</w:t>
      </w:r>
    </w:p>
    <w:p w14:paraId="09D38FEE" w14:textId="77777777" w:rsidR="008C4AC3" w:rsidRDefault="00092124">
      <w:pPr>
        <w:pStyle w:val="Code"/>
        <w:rPr>
          <w:rFonts w:hint="eastAsia"/>
        </w:rPr>
      </w:pPr>
      <w:r>
        <w:t>copy .env.example .env</w:t>
      </w:r>
    </w:p>
    <w:p w14:paraId="1445580F" w14:textId="77777777" w:rsidR="008C4AC3" w:rsidRDefault="00092124">
      <w:pPr>
        <w:pStyle w:val="Code"/>
        <w:rPr>
          <w:rFonts w:hint="eastAsia"/>
        </w:rPr>
      </w:pPr>
      <w:r>
        <w:t>C:\laragon\bin\php\php-8.3.30-Win32-vs16-x64\php.exe artisan key:generate</w:t>
      </w:r>
    </w:p>
    <w:p w14:paraId="434FEC93" w14:textId="77777777" w:rsidR="008C4AC3" w:rsidRDefault="00092124">
      <w:pPr>
        <w:pStyle w:val="Code"/>
        <w:rPr>
          <w:rFonts w:hint="eastAsia"/>
        </w:rPr>
      </w:pPr>
      <w:r>
        <w:t>C:\laragon\bin\php\php-8.3.30-Win32-vs16-x64\php.exe artisan migrate --force</w:t>
      </w:r>
    </w:p>
    <w:p w14:paraId="6C3394EC" w14:textId="77777777" w:rsidR="008C4AC3" w:rsidRDefault="00092124">
      <w:pPr>
        <w:pStyle w:val="Code"/>
        <w:rPr>
          <w:rFonts w:hint="eastAsia"/>
        </w:rPr>
      </w:pPr>
      <w:r>
        <w:t>C:\laragon\bin\php\php-8.3.30-Win32-vs16-x64\php.exe artisan db:seed</w:t>
      </w:r>
    </w:p>
    <w:p w14:paraId="11E5138E" w14:textId="77777777" w:rsidR="008C4AC3" w:rsidRDefault="00092124">
      <w:pPr>
        <w:pStyle w:val="Code"/>
        <w:rPr>
          <w:rFonts w:hint="eastAsia"/>
        </w:rPr>
      </w:pPr>
      <w:r>
        <w:t>npm run build</w:t>
      </w:r>
    </w:p>
    <w:p w14:paraId="1C2BDEC4" w14:textId="77777777" w:rsidR="008C4AC3" w:rsidRDefault="00092124">
      <w:pPr>
        <w:pStyle w:val="Ttulo2"/>
      </w:pPr>
      <w:bookmarkStart w:id="8" w:name="_Toc231819896"/>
      <w:r>
        <w:t>4.2 Variáveis de Ambiente Essenciais</w:t>
      </w:r>
      <w:bookmarkEnd w:id="8"/>
    </w:p>
    <w:p w14:paraId="5A0DD72C" w14:textId="77777777" w:rsidR="008C4AC3" w:rsidRDefault="00092124">
      <w:pPr>
        <w:pStyle w:val="Code"/>
        <w:rPr>
          <w:rFonts w:hint="eastAsia"/>
        </w:rPr>
      </w:pPr>
      <w:r>
        <w:t>APP_NAME=FilaModel</w:t>
      </w:r>
    </w:p>
    <w:p w14:paraId="6004A83F" w14:textId="77777777" w:rsidR="008C4AC3" w:rsidRDefault="00092124">
      <w:pPr>
        <w:pStyle w:val="Code"/>
        <w:rPr>
          <w:rFonts w:hint="eastAsia"/>
        </w:rPr>
      </w:pPr>
      <w:r>
        <w:t>APP_URL=http://127.0.0.1:8000</w:t>
      </w:r>
    </w:p>
    <w:p w14:paraId="2DB75CFE" w14:textId="77777777" w:rsidR="008C4AC3" w:rsidRDefault="00092124">
      <w:pPr>
        <w:pStyle w:val="Code"/>
        <w:rPr>
          <w:rFonts w:hint="eastAsia"/>
        </w:rPr>
      </w:pPr>
      <w:r>
        <w:t>APP_TIMEZONE=America/Sao_Paulo</w:t>
      </w:r>
    </w:p>
    <w:p w14:paraId="6E774986" w14:textId="77777777" w:rsidR="008C4AC3" w:rsidRDefault="00092124">
      <w:pPr>
        <w:pStyle w:val="Code"/>
        <w:rPr>
          <w:rFonts w:hint="eastAsia"/>
        </w:rPr>
      </w:pPr>
      <w:r>
        <w:t>APP_LOCALE=pt_BR</w:t>
      </w:r>
    </w:p>
    <w:p w14:paraId="714C7DEE" w14:textId="77777777" w:rsidR="008C4AC3" w:rsidRDefault="00092124">
      <w:pPr>
        <w:pStyle w:val="Code"/>
        <w:rPr>
          <w:rFonts w:hint="eastAsia"/>
        </w:rPr>
      </w:pPr>
      <w:r>
        <w:t>DB_CONNECTION=mysql</w:t>
      </w:r>
    </w:p>
    <w:p w14:paraId="1E88152A" w14:textId="77777777" w:rsidR="008C4AC3" w:rsidRDefault="00092124">
      <w:pPr>
        <w:pStyle w:val="Code"/>
        <w:rPr>
          <w:rFonts w:hint="eastAsia"/>
        </w:rPr>
      </w:pPr>
      <w:r>
        <w:t>DB_HOST=127.0.0.1</w:t>
      </w:r>
    </w:p>
    <w:p w14:paraId="65A0AFEB" w14:textId="77777777" w:rsidR="008C4AC3" w:rsidRDefault="00092124">
      <w:pPr>
        <w:pStyle w:val="Code"/>
        <w:rPr>
          <w:rFonts w:hint="eastAsia"/>
        </w:rPr>
      </w:pPr>
      <w:r>
        <w:t>DB_PORT=3308</w:t>
      </w:r>
    </w:p>
    <w:p w14:paraId="6089A508" w14:textId="77777777" w:rsidR="008C4AC3" w:rsidRDefault="00092124">
      <w:pPr>
        <w:pStyle w:val="Code"/>
        <w:rPr>
          <w:rFonts w:hint="eastAsia"/>
        </w:rPr>
      </w:pPr>
      <w:r>
        <w:t>DB_DATABASE=filamodel</w:t>
      </w:r>
    </w:p>
    <w:p w14:paraId="1B8D1BDE" w14:textId="77777777" w:rsidR="008C4AC3" w:rsidRDefault="00092124">
      <w:pPr>
        <w:pStyle w:val="Code"/>
        <w:rPr>
          <w:rFonts w:hint="eastAsia"/>
        </w:rPr>
      </w:pPr>
      <w:r>
        <w:t>DB_USERNAME=root</w:t>
      </w:r>
    </w:p>
    <w:p w14:paraId="0F72E613" w14:textId="77777777" w:rsidR="008C4AC3" w:rsidRDefault="00092124">
      <w:pPr>
        <w:pStyle w:val="Code"/>
        <w:rPr>
          <w:rFonts w:hint="eastAsia"/>
        </w:rPr>
      </w:pPr>
      <w:r>
        <w:t>MAIL_MAILER=smtp</w:t>
      </w:r>
    </w:p>
    <w:p w14:paraId="45F112E3" w14:textId="77777777" w:rsidR="008C4AC3" w:rsidRDefault="00092124">
      <w:pPr>
        <w:pStyle w:val="Code"/>
        <w:rPr>
          <w:rFonts w:hint="eastAsia"/>
        </w:rPr>
      </w:pPr>
      <w:r>
        <w:t>MAIL_HOST=127.0.0.1</w:t>
      </w:r>
    </w:p>
    <w:p w14:paraId="4C6E59D8" w14:textId="77777777" w:rsidR="008C4AC3" w:rsidRDefault="00092124">
      <w:pPr>
        <w:pStyle w:val="Code"/>
        <w:rPr>
          <w:rFonts w:hint="eastAsia"/>
        </w:rPr>
      </w:pPr>
      <w:r>
        <w:t>MAIL_PORT=1025</w:t>
      </w:r>
    </w:p>
    <w:p w14:paraId="407982F8" w14:textId="77777777" w:rsidR="008C4AC3" w:rsidRDefault="00092124">
      <w:pPr>
        <w:pStyle w:val="Code"/>
        <w:rPr>
          <w:rFonts w:hint="eastAsia"/>
        </w:rPr>
      </w:pPr>
      <w:r>
        <w:t>QUEUE_CONNECTION=database</w:t>
      </w:r>
    </w:p>
    <w:p w14:paraId="10A23339" w14:textId="77777777" w:rsidR="008C4AC3" w:rsidRDefault="00092124">
      <w:pPr>
        <w:pStyle w:val="Code"/>
        <w:rPr>
          <w:rFonts w:hint="eastAsia"/>
        </w:rPr>
      </w:pPr>
      <w:r>
        <w:t>CACHE_STORE=database</w:t>
      </w:r>
    </w:p>
    <w:p w14:paraId="3993BDFE" w14:textId="77777777" w:rsidR="008C4AC3" w:rsidRDefault="00092124">
      <w:pPr>
        <w:pStyle w:val="Code"/>
        <w:rPr>
          <w:rFonts w:hint="eastAsia"/>
        </w:rPr>
      </w:pPr>
      <w:r>
        <w:t>SESSION_DRIVER=database</w:t>
      </w:r>
    </w:p>
    <w:p w14:paraId="73EC7A29" w14:textId="77777777" w:rsidR="008C4AC3" w:rsidRDefault="00092124">
      <w:pPr>
        <w:pStyle w:val="Ttulo2"/>
      </w:pPr>
      <w:bookmarkStart w:id="9" w:name="_Toc231819897"/>
      <w:r>
        <w:t>4.3 Inicialização Local</w:t>
      </w:r>
      <w:bookmarkEnd w:id="9"/>
    </w:p>
    <w:p w14:paraId="52175C46" w14:textId="77777777" w:rsidR="008C4AC3" w:rsidRDefault="00092124">
      <w:pPr>
        <w:pStyle w:val="Code"/>
        <w:rPr>
          <w:rFonts w:hint="eastAsia"/>
        </w:rPr>
      </w:pPr>
      <w:r>
        <w:t># Terminal 1</w:t>
      </w:r>
    </w:p>
    <w:p w14:paraId="653BBA20" w14:textId="77777777" w:rsidR="008C4AC3" w:rsidRDefault="00092124">
      <w:pPr>
        <w:pStyle w:val="Code"/>
        <w:rPr>
          <w:rFonts w:hint="eastAsia"/>
        </w:rPr>
      </w:pPr>
      <w:r>
        <w:t>C:\laragon\bin\php\php-8.3.30-Win32-vs16-x64\php.exe artisan serve --host=127.0.0.1 --port=8000</w:t>
      </w:r>
    </w:p>
    <w:p w14:paraId="3F604F84" w14:textId="77777777" w:rsidR="008C4AC3" w:rsidRDefault="008C4AC3">
      <w:pPr>
        <w:pStyle w:val="Code"/>
        <w:rPr>
          <w:rFonts w:hint="eastAsia"/>
        </w:rPr>
      </w:pPr>
    </w:p>
    <w:p w14:paraId="6CD75863" w14:textId="77777777" w:rsidR="008C4AC3" w:rsidRDefault="00092124">
      <w:pPr>
        <w:pStyle w:val="Code"/>
        <w:rPr>
          <w:rFonts w:hint="eastAsia"/>
        </w:rPr>
      </w:pPr>
      <w:r>
        <w:t># Terminal 2</w:t>
      </w:r>
    </w:p>
    <w:p w14:paraId="1C66BB36" w14:textId="77777777" w:rsidR="008C4AC3" w:rsidRDefault="00092124">
      <w:pPr>
        <w:pStyle w:val="Code"/>
        <w:rPr>
          <w:rFonts w:hint="eastAsia"/>
        </w:rPr>
      </w:pPr>
      <w:r>
        <w:t>npm run dev -- --host 127.0.0.1 --port 5173</w:t>
      </w:r>
    </w:p>
    <w:p w14:paraId="2C28DA2A" w14:textId="77777777" w:rsidR="008C4AC3" w:rsidRDefault="008C4AC3">
      <w:pPr>
        <w:pStyle w:val="Code"/>
        <w:rPr>
          <w:rFonts w:hint="eastAsia"/>
        </w:rPr>
      </w:pPr>
    </w:p>
    <w:p w14:paraId="3646450A" w14:textId="77777777" w:rsidR="008C4AC3" w:rsidRDefault="00092124">
      <w:pPr>
        <w:pStyle w:val="Code"/>
        <w:rPr>
          <w:rFonts w:hint="eastAsia"/>
        </w:rPr>
      </w:pPr>
      <w:r>
        <w:t># Terminal 3</w:t>
      </w:r>
    </w:p>
    <w:p w14:paraId="40D36AEC" w14:textId="77777777" w:rsidR="008C4AC3" w:rsidRDefault="00092124">
      <w:pPr>
        <w:pStyle w:val="Code"/>
        <w:rPr>
          <w:rFonts w:hint="eastAsia"/>
        </w:rPr>
      </w:pPr>
      <w:r>
        <w:t>C:\laragon\bin\php\php-8.3.30-Win32-vs16-x64\php.exe artisan queue:listen --sleep=1 --tries=3</w:t>
      </w:r>
    </w:p>
    <w:p w14:paraId="09B9B4DB" w14:textId="77777777" w:rsidR="008C4AC3" w:rsidRDefault="00092124">
      <w:pPr>
        <w:pStyle w:val="Ttulo1"/>
      </w:pPr>
      <w:bookmarkStart w:id="10" w:name="_Toc231819898"/>
      <w:r>
        <w:lastRenderedPageBreak/>
        <w:t>5. Estrutura do Banco de Dados</w:t>
      </w:r>
      <w:bookmarkEnd w:id="10"/>
    </w:p>
    <w:p w14:paraId="345BF639" w14:textId="77777777" w:rsidR="008C4AC3" w:rsidRDefault="00092124">
      <w:r>
        <w:t>A estrutura abaixo foi levantada a partir do banco MySQL local com SHOW COLUMNS e das migrations do projeto.</w:t>
      </w:r>
    </w:p>
    <w:p w14:paraId="4701B92E" w14:textId="77777777" w:rsidR="008C4AC3" w:rsidRDefault="00092124">
      <w:pPr>
        <w:pStyle w:val="Ttulo2"/>
      </w:pPr>
      <w:bookmarkStart w:id="11" w:name="_Toc231819899"/>
      <w:r>
        <w:t>5.1 Tabela users</w:t>
      </w:r>
      <w:bookmarkEnd w:id="11"/>
    </w:p>
    <w:tbl>
      <w:tblPr>
        <w:tblStyle w:val="Tabelacomgrade"/>
        <w:tblW w:w="0" w:type="auto"/>
        <w:jc w:val="center"/>
        <w:tblBorders>
          <w:top w:val="single" w:sz="4" w:space="0" w:color="B7C4D6"/>
          <w:left w:val="single" w:sz="4" w:space="0" w:color="B7C4D6"/>
          <w:bottom w:val="single" w:sz="4" w:space="0" w:color="B7C4D6"/>
          <w:right w:val="single" w:sz="4" w:space="0" w:color="B7C4D6"/>
          <w:insideH w:val="single" w:sz="4" w:space="0" w:color="B7C4D6"/>
          <w:insideV w:val="single" w:sz="4" w:space="0" w:color="B7C4D6"/>
        </w:tblBorders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888"/>
      </w:tblGrid>
      <w:tr w:rsidR="008C4AC3" w14:paraId="49014DF2" w14:textId="77777777">
        <w:trPr>
          <w:jc w:val="center"/>
        </w:trPr>
        <w:tc>
          <w:tcPr>
            <w:tcW w:w="2592" w:type="dxa"/>
            <w:shd w:val="clear" w:color="auto" w:fill="E8EEF5"/>
            <w:vAlign w:val="center"/>
          </w:tcPr>
          <w:p w14:paraId="2829F6B3" w14:textId="77777777" w:rsidR="008C4AC3" w:rsidRDefault="00092124">
            <w:pPr>
              <w:spacing w:after="0"/>
            </w:pPr>
            <w:r>
              <w:rPr>
                <w:b/>
                <w:sz w:val="19"/>
              </w:rPr>
              <w:t>Campo</w:t>
            </w:r>
          </w:p>
        </w:tc>
        <w:tc>
          <w:tcPr>
            <w:tcW w:w="2592" w:type="dxa"/>
            <w:shd w:val="clear" w:color="auto" w:fill="E8EEF5"/>
            <w:vAlign w:val="center"/>
          </w:tcPr>
          <w:p w14:paraId="6CE9F476" w14:textId="77777777" w:rsidR="008C4AC3" w:rsidRDefault="00092124">
            <w:pPr>
              <w:spacing w:after="0"/>
            </w:pPr>
            <w:r>
              <w:rPr>
                <w:b/>
                <w:sz w:val="19"/>
              </w:rPr>
              <w:t>Tipo</w:t>
            </w:r>
          </w:p>
        </w:tc>
        <w:tc>
          <w:tcPr>
            <w:tcW w:w="3888" w:type="dxa"/>
            <w:shd w:val="clear" w:color="auto" w:fill="E8EEF5"/>
            <w:vAlign w:val="center"/>
          </w:tcPr>
          <w:p w14:paraId="66543EFD" w14:textId="77777777" w:rsidR="008C4AC3" w:rsidRDefault="00092124">
            <w:pPr>
              <w:spacing w:after="0"/>
            </w:pPr>
            <w:r>
              <w:rPr>
                <w:b/>
                <w:sz w:val="19"/>
              </w:rPr>
              <w:t>Restrição/finalidade</w:t>
            </w:r>
          </w:p>
        </w:tc>
      </w:tr>
      <w:tr w:rsidR="008C4AC3" w14:paraId="4A3CE11D" w14:textId="77777777">
        <w:trPr>
          <w:jc w:val="center"/>
        </w:trPr>
        <w:tc>
          <w:tcPr>
            <w:tcW w:w="3120" w:type="dxa"/>
            <w:vAlign w:val="center"/>
          </w:tcPr>
          <w:p w14:paraId="5218152E" w14:textId="77777777" w:rsidR="008C4AC3" w:rsidRDefault="00092124">
            <w:pPr>
              <w:spacing w:after="0"/>
            </w:pPr>
            <w:r>
              <w:rPr>
                <w:sz w:val="19"/>
              </w:rPr>
              <w:t>id</w:t>
            </w:r>
          </w:p>
        </w:tc>
        <w:tc>
          <w:tcPr>
            <w:tcW w:w="3120" w:type="dxa"/>
            <w:vAlign w:val="center"/>
          </w:tcPr>
          <w:p w14:paraId="00F15E81" w14:textId="77777777" w:rsidR="008C4AC3" w:rsidRDefault="00092124">
            <w:pPr>
              <w:spacing w:after="0"/>
            </w:pPr>
            <w:r>
              <w:rPr>
                <w:sz w:val="19"/>
              </w:rPr>
              <w:t>bigint unsigned</w:t>
            </w:r>
          </w:p>
        </w:tc>
        <w:tc>
          <w:tcPr>
            <w:tcW w:w="3120" w:type="dxa"/>
            <w:vAlign w:val="center"/>
          </w:tcPr>
          <w:p w14:paraId="46C337B4" w14:textId="77777777" w:rsidR="008C4AC3" w:rsidRDefault="00092124">
            <w:pPr>
              <w:spacing w:after="0"/>
            </w:pPr>
            <w:r>
              <w:rPr>
                <w:sz w:val="19"/>
              </w:rPr>
              <w:t>PK auto increment</w:t>
            </w:r>
          </w:p>
        </w:tc>
      </w:tr>
      <w:tr w:rsidR="008C4AC3" w14:paraId="1EC259E1" w14:textId="77777777">
        <w:trPr>
          <w:jc w:val="center"/>
        </w:trPr>
        <w:tc>
          <w:tcPr>
            <w:tcW w:w="3120" w:type="dxa"/>
            <w:vAlign w:val="center"/>
          </w:tcPr>
          <w:p w14:paraId="1C94E9FB" w14:textId="77777777" w:rsidR="008C4AC3" w:rsidRDefault="00092124">
            <w:pPr>
              <w:spacing w:after="0"/>
            </w:pPr>
            <w:r>
              <w:rPr>
                <w:sz w:val="19"/>
              </w:rPr>
              <w:t>name</w:t>
            </w:r>
          </w:p>
        </w:tc>
        <w:tc>
          <w:tcPr>
            <w:tcW w:w="3120" w:type="dxa"/>
            <w:vAlign w:val="center"/>
          </w:tcPr>
          <w:p w14:paraId="17E110DC" w14:textId="77777777" w:rsidR="008C4AC3" w:rsidRDefault="00092124">
            <w:pPr>
              <w:spacing w:after="0"/>
            </w:pPr>
            <w:r>
              <w:rPr>
                <w:sz w:val="19"/>
              </w:rPr>
              <w:t>varchar(255)</w:t>
            </w:r>
          </w:p>
        </w:tc>
        <w:tc>
          <w:tcPr>
            <w:tcW w:w="3120" w:type="dxa"/>
            <w:vAlign w:val="center"/>
          </w:tcPr>
          <w:p w14:paraId="3050971F" w14:textId="77777777" w:rsidR="008C4AC3" w:rsidRDefault="00092124">
            <w:pPr>
              <w:spacing w:after="0"/>
            </w:pPr>
            <w:r>
              <w:rPr>
                <w:sz w:val="19"/>
              </w:rPr>
              <w:t>Nome do usuário</w:t>
            </w:r>
          </w:p>
        </w:tc>
      </w:tr>
      <w:tr w:rsidR="008C4AC3" w14:paraId="1B9DCDD2" w14:textId="77777777">
        <w:trPr>
          <w:jc w:val="center"/>
        </w:trPr>
        <w:tc>
          <w:tcPr>
            <w:tcW w:w="3120" w:type="dxa"/>
            <w:vAlign w:val="center"/>
          </w:tcPr>
          <w:p w14:paraId="20FEC982" w14:textId="77777777" w:rsidR="008C4AC3" w:rsidRDefault="00092124">
            <w:pPr>
              <w:spacing w:after="0"/>
            </w:pPr>
            <w:r>
              <w:rPr>
                <w:sz w:val="19"/>
              </w:rPr>
              <w:t>email</w:t>
            </w:r>
          </w:p>
        </w:tc>
        <w:tc>
          <w:tcPr>
            <w:tcW w:w="3120" w:type="dxa"/>
            <w:vAlign w:val="center"/>
          </w:tcPr>
          <w:p w14:paraId="69853F9D" w14:textId="77777777" w:rsidR="008C4AC3" w:rsidRDefault="00092124">
            <w:pPr>
              <w:spacing w:after="0"/>
            </w:pPr>
            <w:r>
              <w:rPr>
                <w:sz w:val="19"/>
              </w:rPr>
              <w:t>varchar(255)</w:t>
            </w:r>
          </w:p>
        </w:tc>
        <w:tc>
          <w:tcPr>
            <w:tcW w:w="3120" w:type="dxa"/>
            <w:vAlign w:val="center"/>
          </w:tcPr>
          <w:p w14:paraId="37E65D80" w14:textId="77777777" w:rsidR="008C4AC3" w:rsidRDefault="00092124">
            <w:pPr>
              <w:spacing w:after="0"/>
            </w:pPr>
            <w:r>
              <w:rPr>
                <w:sz w:val="19"/>
              </w:rPr>
              <w:t>Único</w:t>
            </w:r>
          </w:p>
        </w:tc>
      </w:tr>
      <w:tr w:rsidR="008C4AC3" w14:paraId="723EAD61" w14:textId="77777777">
        <w:trPr>
          <w:jc w:val="center"/>
        </w:trPr>
        <w:tc>
          <w:tcPr>
            <w:tcW w:w="3120" w:type="dxa"/>
            <w:vAlign w:val="center"/>
          </w:tcPr>
          <w:p w14:paraId="0FEDAE5C" w14:textId="77777777" w:rsidR="008C4AC3" w:rsidRDefault="00092124">
            <w:pPr>
              <w:spacing w:after="0"/>
            </w:pPr>
            <w:r>
              <w:rPr>
                <w:sz w:val="19"/>
              </w:rPr>
              <w:t>email_verified_at</w:t>
            </w:r>
          </w:p>
        </w:tc>
        <w:tc>
          <w:tcPr>
            <w:tcW w:w="3120" w:type="dxa"/>
            <w:vAlign w:val="center"/>
          </w:tcPr>
          <w:p w14:paraId="2C46B453" w14:textId="77777777" w:rsidR="008C4AC3" w:rsidRDefault="00092124">
            <w:pPr>
              <w:spacing w:after="0"/>
            </w:pPr>
            <w:r>
              <w:rPr>
                <w:sz w:val="19"/>
              </w:rPr>
              <w:t>timestamp nullable</w:t>
            </w:r>
          </w:p>
        </w:tc>
        <w:tc>
          <w:tcPr>
            <w:tcW w:w="3120" w:type="dxa"/>
            <w:vAlign w:val="center"/>
          </w:tcPr>
          <w:p w14:paraId="2F8090C5" w14:textId="77777777" w:rsidR="008C4AC3" w:rsidRDefault="00092124">
            <w:pPr>
              <w:spacing w:after="0"/>
            </w:pPr>
            <w:r>
              <w:rPr>
                <w:sz w:val="19"/>
              </w:rPr>
              <w:t>Verificação</w:t>
            </w:r>
          </w:p>
        </w:tc>
      </w:tr>
      <w:tr w:rsidR="008C4AC3" w14:paraId="3A640D88" w14:textId="77777777">
        <w:trPr>
          <w:jc w:val="center"/>
        </w:trPr>
        <w:tc>
          <w:tcPr>
            <w:tcW w:w="3120" w:type="dxa"/>
            <w:vAlign w:val="center"/>
          </w:tcPr>
          <w:p w14:paraId="698E5DF1" w14:textId="77777777" w:rsidR="008C4AC3" w:rsidRDefault="00092124">
            <w:pPr>
              <w:spacing w:after="0"/>
            </w:pPr>
            <w:r>
              <w:rPr>
                <w:sz w:val="19"/>
              </w:rPr>
              <w:t>password</w:t>
            </w:r>
          </w:p>
        </w:tc>
        <w:tc>
          <w:tcPr>
            <w:tcW w:w="3120" w:type="dxa"/>
            <w:vAlign w:val="center"/>
          </w:tcPr>
          <w:p w14:paraId="15B6E28F" w14:textId="77777777" w:rsidR="008C4AC3" w:rsidRDefault="00092124">
            <w:pPr>
              <w:spacing w:after="0"/>
            </w:pPr>
            <w:r>
              <w:rPr>
                <w:sz w:val="19"/>
              </w:rPr>
              <w:t>varchar(255)</w:t>
            </w:r>
          </w:p>
        </w:tc>
        <w:tc>
          <w:tcPr>
            <w:tcW w:w="3120" w:type="dxa"/>
            <w:vAlign w:val="center"/>
          </w:tcPr>
          <w:p w14:paraId="241E5308" w14:textId="77777777" w:rsidR="008C4AC3" w:rsidRDefault="00092124">
            <w:pPr>
              <w:spacing w:after="0"/>
            </w:pPr>
            <w:r>
              <w:rPr>
                <w:sz w:val="19"/>
              </w:rPr>
              <w:t>Hash</w:t>
            </w:r>
          </w:p>
        </w:tc>
      </w:tr>
      <w:tr w:rsidR="008C4AC3" w14:paraId="27E75872" w14:textId="77777777">
        <w:trPr>
          <w:jc w:val="center"/>
        </w:trPr>
        <w:tc>
          <w:tcPr>
            <w:tcW w:w="3120" w:type="dxa"/>
            <w:vAlign w:val="center"/>
          </w:tcPr>
          <w:p w14:paraId="2B67FA04" w14:textId="77777777" w:rsidR="008C4AC3" w:rsidRDefault="00092124">
            <w:pPr>
              <w:spacing w:after="0"/>
            </w:pPr>
            <w:r>
              <w:rPr>
                <w:sz w:val="19"/>
              </w:rPr>
              <w:t>remember_token</w:t>
            </w:r>
          </w:p>
        </w:tc>
        <w:tc>
          <w:tcPr>
            <w:tcW w:w="3120" w:type="dxa"/>
            <w:vAlign w:val="center"/>
          </w:tcPr>
          <w:p w14:paraId="4EEF3C9A" w14:textId="77777777" w:rsidR="008C4AC3" w:rsidRDefault="00092124">
            <w:pPr>
              <w:spacing w:after="0"/>
            </w:pPr>
            <w:r>
              <w:rPr>
                <w:sz w:val="19"/>
              </w:rPr>
              <w:t>varchar(100) nullable</w:t>
            </w:r>
          </w:p>
        </w:tc>
        <w:tc>
          <w:tcPr>
            <w:tcW w:w="3120" w:type="dxa"/>
            <w:vAlign w:val="center"/>
          </w:tcPr>
          <w:p w14:paraId="4AF4AEEB" w14:textId="77777777" w:rsidR="008C4AC3" w:rsidRDefault="00092124">
            <w:pPr>
              <w:spacing w:after="0"/>
            </w:pPr>
            <w:r>
              <w:rPr>
                <w:sz w:val="19"/>
              </w:rPr>
              <w:t>Token</w:t>
            </w:r>
          </w:p>
        </w:tc>
      </w:tr>
      <w:tr w:rsidR="008C4AC3" w14:paraId="48108A86" w14:textId="77777777">
        <w:trPr>
          <w:jc w:val="center"/>
        </w:trPr>
        <w:tc>
          <w:tcPr>
            <w:tcW w:w="3120" w:type="dxa"/>
            <w:vAlign w:val="center"/>
          </w:tcPr>
          <w:p w14:paraId="7138D68B" w14:textId="77777777" w:rsidR="008C4AC3" w:rsidRDefault="00092124">
            <w:pPr>
              <w:spacing w:after="0"/>
            </w:pPr>
            <w:r>
              <w:rPr>
                <w:sz w:val="19"/>
              </w:rPr>
              <w:t>created_at/updated_at</w:t>
            </w:r>
          </w:p>
        </w:tc>
        <w:tc>
          <w:tcPr>
            <w:tcW w:w="3120" w:type="dxa"/>
            <w:vAlign w:val="center"/>
          </w:tcPr>
          <w:p w14:paraId="2C8B7720" w14:textId="77777777" w:rsidR="008C4AC3" w:rsidRDefault="00092124">
            <w:pPr>
              <w:spacing w:after="0"/>
            </w:pPr>
            <w:r>
              <w:rPr>
                <w:sz w:val="19"/>
              </w:rPr>
              <w:t>timestamp nullable</w:t>
            </w:r>
          </w:p>
        </w:tc>
        <w:tc>
          <w:tcPr>
            <w:tcW w:w="3120" w:type="dxa"/>
            <w:vAlign w:val="center"/>
          </w:tcPr>
          <w:p w14:paraId="7D65DE5D" w14:textId="77777777" w:rsidR="008C4AC3" w:rsidRDefault="00092124">
            <w:pPr>
              <w:spacing w:after="0"/>
            </w:pPr>
            <w:r>
              <w:rPr>
                <w:sz w:val="19"/>
              </w:rPr>
              <w:t>Auditoria</w:t>
            </w:r>
          </w:p>
        </w:tc>
      </w:tr>
    </w:tbl>
    <w:p w14:paraId="3D9F1085" w14:textId="77777777" w:rsidR="008C4AC3" w:rsidRDefault="008C4AC3"/>
    <w:p w14:paraId="1A498FFE" w14:textId="77777777" w:rsidR="008C4AC3" w:rsidRDefault="00092124">
      <w:pPr>
        <w:pStyle w:val="Ttulo2"/>
      </w:pPr>
      <w:bookmarkStart w:id="12" w:name="_Toc231819900"/>
      <w:r>
        <w:t>5.2 Tabela clientes</w:t>
      </w:r>
      <w:bookmarkEnd w:id="12"/>
    </w:p>
    <w:tbl>
      <w:tblPr>
        <w:tblStyle w:val="Tabelacomgrade"/>
        <w:tblW w:w="0" w:type="auto"/>
        <w:jc w:val="center"/>
        <w:tblBorders>
          <w:top w:val="single" w:sz="4" w:space="0" w:color="B7C4D6"/>
          <w:left w:val="single" w:sz="4" w:space="0" w:color="B7C4D6"/>
          <w:bottom w:val="single" w:sz="4" w:space="0" w:color="B7C4D6"/>
          <w:right w:val="single" w:sz="4" w:space="0" w:color="B7C4D6"/>
          <w:insideH w:val="single" w:sz="4" w:space="0" w:color="B7C4D6"/>
          <w:insideV w:val="single" w:sz="4" w:space="0" w:color="B7C4D6"/>
        </w:tblBorders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888"/>
      </w:tblGrid>
      <w:tr w:rsidR="008C4AC3" w14:paraId="3925EC22" w14:textId="77777777">
        <w:trPr>
          <w:jc w:val="center"/>
        </w:trPr>
        <w:tc>
          <w:tcPr>
            <w:tcW w:w="2592" w:type="dxa"/>
            <w:shd w:val="clear" w:color="auto" w:fill="E8EEF5"/>
            <w:vAlign w:val="center"/>
          </w:tcPr>
          <w:p w14:paraId="1325B64D" w14:textId="77777777" w:rsidR="008C4AC3" w:rsidRDefault="00092124">
            <w:pPr>
              <w:spacing w:after="0"/>
            </w:pPr>
            <w:r>
              <w:rPr>
                <w:b/>
                <w:sz w:val="19"/>
              </w:rPr>
              <w:t>Campo</w:t>
            </w:r>
          </w:p>
        </w:tc>
        <w:tc>
          <w:tcPr>
            <w:tcW w:w="2592" w:type="dxa"/>
            <w:shd w:val="clear" w:color="auto" w:fill="E8EEF5"/>
            <w:vAlign w:val="center"/>
          </w:tcPr>
          <w:p w14:paraId="28CF7633" w14:textId="77777777" w:rsidR="008C4AC3" w:rsidRDefault="00092124">
            <w:pPr>
              <w:spacing w:after="0"/>
            </w:pPr>
            <w:r>
              <w:rPr>
                <w:b/>
                <w:sz w:val="19"/>
              </w:rPr>
              <w:t>Tipo</w:t>
            </w:r>
          </w:p>
        </w:tc>
        <w:tc>
          <w:tcPr>
            <w:tcW w:w="3888" w:type="dxa"/>
            <w:shd w:val="clear" w:color="auto" w:fill="E8EEF5"/>
            <w:vAlign w:val="center"/>
          </w:tcPr>
          <w:p w14:paraId="39F64E48" w14:textId="77777777" w:rsidR="008C4AC3" w:rsidRDefault="00092124">
            <w:pPr>
              <w:spacing w:after="0"/>
            </w:pPr>
            <w:r>
              <w:rPr>
                <w:b/>
                <w:sz w:val="19"/>
              </w:rPr>
              <w:t>Restrição/finalidade</w:t>
            </w:r>
          </w:p>
        </w:tc>
      </w:tr>
      <w:tr w:rsidR="008C4AC3" w14:paraId="6D0F5D9D" w14:textId="77777777">
        <w:trPr>
          <w:jc w:val="center"/>
        </w:trPr>
        <w:tc>
          <w:tcPr>
            <w:tcW w:w="3120" w:type="dxa"/>
            <w:vAlign w:val="center"/>
          </w:tcPr>
          <w:p w14:paraId="7EE0B53B" w14:textId="77777777" w:rsidR="008C4AC3" w:rsidRDefault="00092124">
            <w:pPr>
              <w:spacing w:after="0"/>
            </w:pPr>
            <w:r>
              <w:rPr>
                <w:sz w:val="19"/>
              </w:rPr>
              <w:t>id</w:t>
            </w:r>
          </w:p>
        </w:tc>
        <w:tc>
          <w:tcPr>
            <w:tcW w:w="3120" w:type="dxa"/>
            <w:vAlign w:val="center"/>
          </w:tcPr>
          <w:p w14:paraId="0D959352" w14:textId="77777777" w:rsidR="008C4AC3" w:rsidRDefault="00092124">
            <w:pPr>
              <w:spacing w:after="0"/>
            </w:pPr>
            <w:r>
              <w:rPr>
                <w:sz w:val="19"/>
              </w:rPr>
              <w:t>bigint unsigned</w:t>
            </w:r>
          </w:p>
        </w:tc>
        <w:tc>
          <w:tcPr>
            <w:tcW w:w="3120" w:type="dxa"/>
            <w:vAlign w:val="center"/>
          </w:tcPr>
          <w:p w14:paraId="3E416012" w14:textId="77777777" w:rsidR="008C4AC3" w:rsidRDefault="00092124">
            <w:pPr>
              <w:spacing w:after="0"/>
            </w:pPr>
            <w:r>
              <w:rPr>
                <w:sz w:val="19"/>
              </w:rPr>
              <w:t>PK</w:t>
            </w:r>
          </w:p>
        </w:tc>
      </w:tr>
      <w:tr w:rsidR="008C4AC3" w14:paraId="07A78A8E" w14:textId="77777777">
        <w:trPr>
          <w:jc w:val="center"/>
        </w:trPr>
        <w:tc>
          <w:tcPr>
            <w:tcW w:w="3120" w:type="dxa"/>
            <w:vAlign w:val="center"/>
          </w:tcPr>
          <w:p w14:paraId="01875064" w14:textId="77777777" w:rsidR="008C4AC3" w:rsidRDefault="00092124">
            <w:pPr>
              <w:spacing w:after="0"/>
            </w:pPr>
            <w:r>
              <w:rPr>
                <w:sz w:val="19"/>
              </w:rPr>
              <w:t>nome</w:t>
            </w:r>
          </w:p>
        </w:tc>
        <w:tc>
          <w:tcPr>
            <w:tcW w:w="3120" w:type="dxa"/>
            <w:vAlign w:val="center"/>
          </w:tcPr>
          <w:p w14:paraId="3F23C5A6" w14:textId="77777777" w:rsidR="008C4AC3" w:rsidRDefault="00092124">
            <w:pPr>
              <w:spacing w:after="0"/>
            </w:pPr>
            <w:r>
              <w:rPr>
                <w:sz w:val="19"/>
              </w:rPr>
              <w:t>varchar(255)</w:t>
            </w:r>
          </w:p>
        </w:tc>
        <w:tc>
          <w:tcPr>
            <w:tcW w:w="3120" w:type="dxa"/>
            <w:vAlign w:val="center"/>
          </w:tcPr>
          <w:p w14:paraId="5A62496C" w14:textId="77777777" w:rsidR="008C4AC3" w:rsidRDefault="00092124">
            <w:pPr>
              <w:spacing w:after="0"/>
            </w:pPr>
            <w:r>
              <w:rPr>
                <w:sz w:val="19"/>
              </w:rPr>
              <w:t>Nome</w:t>
            </w:r>
          </w:p>
        </w:tc>
      </w:tr>
      <w:tr w:rsidR="008C4AC3" w14:paraId="26A166DE" w14:textId="77777777">
        <w:trPr>
          <w:jc w:val="center"/>
        </w:trPr>
        <w:tc>
          <w:tcPr>
            <w:tcW w:w="3120" w:type="dxa"/>
            <w:vAlign w:val="center"/>
          </w:tcPr>
          <w:p w14:paraId="417B26A7" w14:textId="77777777" w:rsidR="008C4AC3" w:rsidRDefault="00092124">
            <w:pPr>
              <w:spacing w:after="0"/>
            </w:pPr>
            <w:r>
              <w:rPr>
                <w:sz w:val="19"/>
              </w:rPr>
              <w:t>cpf</w:t>
            </w:r>
          </w:p>
        </w:tc>
        <w:tc>
          <w:tcPr>
            <w:tcW w:w="3120" w:type="dxa"/>
            <w:vAlign w:val="center"/>
          </w:tcPr>
          <w:p w14:paraId="2C86AFEF" w14:textId="77777777" w:rsidR="008C4AC3" w:rsidRDefault="00092124">
            <w:pPr>
              <w:spacing w:after="0"/>
            </w:pPr>
            <w:r>
              <w:rPr>
                <w:sz w:val="19"/>
              </w:rPr>
              <w:t>varchar(255)</w:t>
            </w:r>
          </w:p>
        </w:tc>
        <w:tc>
          <w:tcPr>
            <w:tcW w:w="3120" w:type="dxa"/>
            <w:vAlign w:val="center"/>
          </w:tcPr>
          <w:p w14:paraId="46182071" w14:textId="77777777" w:rsidR="008C4AC3" w:rsidRDefault="00092124">
            <w:pPr>
              <w:spacing w:after="0"/>
            </w:pPr>
            <w:r>
              <w:rPr>
                <w:sz w:val="19"/>
              </w:rPr>
              <w:t>Único</w:t>
            </w:r>
          </w:p>
        </w:tc>
      </w:tr>
      <w:tr w:rsidR="008C4AC3" w14:paraId="56D7F5E0" w14:textId="77777777">
        <w:trPr>
          <w:jc w:val="center"/>
        </w:trPr>
        <w:tc>
          <w:tcPr>
            <w:tcW w:w="3120" w:type="dxa"/>
            <w:vAlign w:val="center"/>
          </w:tcPr>
          <w:p w14:paraId="18F427FF" w14:textId="77777777" w:rsidR="008C4AC3" w:rsidRDefault="00092124">
            <w:pPr>
              <w:spacing w:after="0"/>
            </w:pPr>
            <w:r>
              <w:rPr>
                <w:sz w:val="19"/>
              </w:rPr>
              <w:t>email</w:t>
            </w:r>
          </w:p>
        </w:tc>
        <w:tc>
          <w:tcPr>
            <w:tcW w:w="3120" w:type="dxa"/>
            <w:vAlign w:val="center"/>
          </w:tcPr>
          <w:p w14:paraId="69AF10D7" w14:textId="77777777" w:rsidR="008C4AC3" w:rsidRDefault="00092124">
            <w:pPr>
              <w:spacing w:after="0"/>
            </w:pPr>
            <w:r>
              <w:rPr>
                <w:sz w:val="19"/>
              </w:rPr>
              <w:t>varchar(255)</w:t>
            </w:r>
          </w:p>
        </w:tc>
        <w:tc>
          <w:tcPr>
            <w:tcW w:w="3120" w:type="dxa"/>
            <w:vAlign w:val="center"/>
          </w:tcPr>
          <w:p w14:paraId="7C25F293" w14:textId="77777777" w:rsidR="008C4AC3" w:rsidRDefault="00092124">
            <w:pPr>
              <w:spacing w:after="0"/>
            </w:pPr>
            <w:r>
              <w:rPr>
                <w:sz w:val="19"/>
              </w:rPr>
              <w:t>Único</w:t>
            </w:r>
          </w:p>
        </w:tc>
      </w:tr>
      <w:tr w:rsidR="008C4AC3" w14:paraId="6B85DF45" w14:textId="77777777">
        <w:trPr>
          <w:jc w:val="center"/>
        </w:trPr>
        <w:tc>
          <w:tcPr>
            <w:tcW w:w="3120" w:type="dxa"/>
            <w:vAlign w:val="center"/>
          </w:tcPr>
          <w:p w14:paraId="3600719C" w14:textId="77777777" w:rsidR="008C4AC3" w:rsidRDefault="00092124">
            <w:pPr>
              <w:spacing w:after="0"/>
            </w:pPr>
            <w:r>
              <w:rPr>
                <w:sz w:val="19"/>
              </w:rPr>
              <w:t>telefone</w:t>
            </w:r>
          </w:p>
        </w:tc>
        <w:tc>
          <w:tcPr>
            <w:tcW w:w="3120" w:type="dxa"/>
            <w:vAlign w:val="center"/>
          </w:tcPr>
          <w:p w14:paraId="4A134257" w14:textId="77777777" w:rsidR="008C4AC3" w:rsidRDefault="00092124">
            <w:pPr>
              <w:spacing w:after="0"/>
            </w:pPr>
            <w:r>
              <w:rPr>
                <w:sz w:val="19"/>
              </w:rPr>
              <w:t>varchar(255)</w:t>
            </w:r>
          </w:p>
        </w:tc>
        <w:tc>
          <w:tcPr>
            <w:tcW w:w="3120" w:type="dxa"/>
            <w:vAlign w:val="center"/>
          </w:tcPr>
          <w:p w14:paraId="5FE4E72F" w14:textId="77777777" w:rsidR="008C4AC3" w:rsidRDefault="00092124">
            <w:pPr>
              <w:spacing w:after="0"/>
            </w:pPr>
            <w:r>
              <w:rPr>
                <w:sz w:val="19"/>
              </w:rPr>
              <w:t>Telefone</w:t>
            </w:r>
          </w:p>
        </w:tc>
      </w:tr>
      <w:tr w:rsidR="008C4AC3" w14:paraId="5E8D1345" w14:textId="77777777">
        <w:trPr>
          <w:jc w:val="center"/>
        </w:trPr>
        <w:tc>
          <w:tcPr>
            <w:tcW w:w="3120" w:type="dxa"/>
            <w:vAlign w:val="center"/>
          </w:tcPr>
          <w:p w14:paraId="09D35B2C" w14:textId="77777777" w:rsidR="008C4AC3" w:rsidRDefault="00092124">
            <w:pPr>
              <w:spacing w:after="0"/>
            </w:pPr>
            <w:r>
              <w:rPr>
                <w:sz w:val="19"/>
              </w:rPr>
              <w:t>created_at/updated_at</w:t>
            </w:r>
          </w:p>
        </w:tc>
        <w:tc>
          <w:tcPr>
            <w:tcW w:w="3120" w:type="dxa"/>
            <w:vAlign w:val="center"/>
          </w:tcPr>
          <w:p w14:paraId="0C5D5944" w14:textId="77777777" w:rsidR="008C4AC3" w:rsidRDefault="00092124">
            <w:pPr>
              <w:spacing w:after="0"/>
            </w:pPr>
            <w:r>
              <w:rPr>
                <w:sz w:val="19"/>
              </w:rPr>
              <w:t>timestamp nullable</w:t>
            </w:r>
          </w:p>
        </w:tc>
        <w:tc>
          <w:tcPr>
            <w:tcW w:w="3120" w:type="dxa"/>
            <w:vAlign w:val="center"/>
          </w:tcPr>
          <w:p w14:paraId="7436349B" w14:textId="77777777" w:rsidR="008C4AC3" w:rsidRDefault="00092124">
            <w:pPr>
              <w:spacing w:after="0"/>
            </w:pPr>
            <w:r>
              <w:rPr>
                <w:sz w:val="19"/>
              </w:rPr>
              <w:t>Auditoria</w:t>
            </w:r>
          </w:p>
        </w:tc>
      </w:tr>
    </w:tbl>
    <w:p w14:paraId="65292CBC" w14:textId="77777777" w:rsidR="008C4AC3" w:rsidRDefault="008C4AC3"/>
    <w:p w14:paraId="77A60CFF" w14:textId="77777777" w:rsidR="008C4AC3" w:rsidRDefault="00092124">
      <w:pPr>
        <w:pStyle w:val="Ttulo2"/>
      </w:pPr>
      <w:bookmarkStart w:id="13" w:name="_Toc231819901"/>
      <w:r>
        <w:t>5.3 Tabela fornecedors</w:t>
      </w:r>
      <w:bookmarkEnd w:id="13"/>
    </w:p>
    <w:tbl>
      <w:tblPr>
        <w:tblStyle w:val="Tabelacomgrade"/>
        <w:tblW w:w="0" w:type="auto"/>
        <w:jc w:val="center"/>
        <w:tblBorders>
          <w:top w:val="single" w:sz="4" w:space="0" w:color="B7C4D6"/>
          <w:left w:val="single" w:sz="4" w:space="0" w:color="B7C4D6"/>
          <w:bottom w:val="single" w:sz="4" w:space="0" w:color="B7C4D6"/>
          <w:right w:val="single" w:sz="4" w:space="0" w:color="B7C4D6"/>
          <w:insideH w:val="single" w:sz="4" w:space="0" w:color="B7C4D6"/>
          <w:insideV w:val="single" w:sz="4" w:space="0" w:color="B7C4D6"/>
        </w:tblBorders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888"/>
      </w:tblGrid>
      <w:tr w:rsidR="008C4AC3" w14:paraId="66F888AA" w14:textId="77777777">
        <w:trPr>
          <w:jc w:val="center"/>
        </w:trPr>
        <w:tc>
          <w:tcPr>
            <w:tcW w:w="2592" w:type="dxa"/>
            <w:shd w:val="clear" w:color="auto" w:fill="E8EEF5"/>
            <w:vAlign w:val="center"/>
          </w:tcPr>
          <w:p w14:paraId="384D97A3" w14:textId="77777777" w:rsidR="008C4AC3" w:rsidRDefault="00092124">
            <w:pPr>
              <w:spacing w:after="0"/>
            </w:pPr>
            <w:r>
              <w:rPr>
                <w:b/>
                <w:sz w:val="19"/>
              </w:rPr>
              <w:t>Campo</w:t>
            </w:r>
          </w:p>
        </w:tc>
        <w:tc>
          <w:tcPr>
            <w:tcW w:w="2592" w:type="dxa"/>
            <w:shd w:val="clear" w:color="auto" w:fill="E8EEF5"/>
            <w:vAlign w:val="center"/>
          </w:tcPr>
          <w:p w14:paraId="13BF0B94" w14:textId="77777777" w:rsidR="008C4AC3" w:rsidRDefault="00092124">
            <w:pPr>
              <w:spacing w:after="0"/>
            </w:pPr>
            <w:r>
              <w:rPr>
                <w:b/>
                <w:sz w:val="19"/>
              </w:rPr>
              <w:t>Tipo</w:t>
            </w:r>
          </w:p>
        </w:tc>
        <w:tc>
          <w:tcPr>
            <w:tcW w:w="3888" w:type="dxa"/>
            <w:shd w:val="clear" w:color="auto" w:fill="E8EEF5"/>
            <w:vAlign w:val="center"/>
          </w:tcPr>
          <w:p w14:paraId="232BEB8F" w14:textId="77777777" w:rsidR="008C4AC3" w:rsidRDefault="00092124">
            <w:pPr>
              <w:spacing w:after="0"/>
            </w:pPr>
            <w:r>
              <w:rPr>
                <w:b/>
                <w:sz w:val="19"/>
              </w:rPr>
              <w:t>Restrição/finalidade</w:t>
            </w:r>
          </w:p>
        </w:tc>
      </w:tr>
      <w:tr w:rsidR="008C4AC3" w14:paraId="021D8D6E" w14:textId="77777777">
        <w:trPr>
          <w:jc w:val="center"/>
        </w:trPr>
        <w:tc>
          <w:tcPr>
            <w:tcW w:w="3120" w:type="dxa"/>
            <w:vAlign w:val="center"/>
          </w:tcPr>
          <w:p w14:paraId="679FD90B" w14:textId="77777777" w:rsidR="008C4AC3" w:rsidRDefault="00092124">
            <w:pPr>
              <w:spacing w:after="0"/>
            </w:pPr>
            <w:r>
              <w:rPr>
                <w:sz w:val="19"/>
              </w:rPr>
              <w:t>id</w:t>
            </w:r>
          </w:p>
        </w:tc>
        <w:tc>
          <w:tcPr>
            <w:tcW w:w="3120" w:type="dxa"/>
            <w:vAlign w:val="center"/>
          </w:tcPr>
          <w:p w14:paraId="7A565B6D" w14:textId="77777777" w:rsidR="008C4AC3" w:rsidRDefault="00092124">
            <w:pPr>
              <w:spacing w:after="0"/>
            </w:pPr>
            <w:r>
              <w:rPr>
                <w:sz w:val="19"/>
              </w:rPr>
              <w:t>bigint unsigned</w:t>
            </w:r>
          </w:p>
        </w:tc>
        <w:tc>
          <w:tcPr>
            <w:tcW w:w="3120" w:type="dxa"/>
            <w:vAlign w:val="center"/>
          </w:tcPr>
          <w:p w14:paraId="5DFE5C08" w14:textId="77777777" w:rsidR="008C4AC3" w:rsidRDefault="00092124">
            <w:pPr>
              <w:spacing w:after="0"/>
            </w:pPr>
            <w:r>
              <w:rPr>
                <w:sz w:val="19"/>
              </w:rPr>
              <w:t>PK</w:t>
            </w:r>
          </w:p>
        </w:tc>
      </w:tr>
      <w:tr w:rsidR="008C4AC3" w14:paraId="3E3365D9" w14:textId="77777777">
        <w:trPr>
          <w:jc w:val="center"/>
        </w:trPr>
        <w:tc>
          <w:tcPr>
            <w:tcW w:w="3120" w:type="dxa"/>
            <w:vAlign w:val="center"/>
          </w:tcPr>
          <w:p w14:paraId="42C7655D" w14:textId="77777777" w:rsidR="008C4AC3" w:rsidRDefault="00092124">
            <w:pPr>
              <w:spacing w:after="0"/>
            </w:pPr>
            <w:r>
              <w:rPr>
                <w:sz w:val="19"/>
              </w:rPr>
              <w:t>nome</w:t>
            </w:r>
          </w:p>
        </w:tc>
        <w:tc>
          <w:tcPr>
            <w:tcW w:w="3120" w:type="dxa"/>
            <w:vAlign w:val="center"/>
          </w:tcPr>
          <w:p w14:paraId="768887A9" w14:textId="77777777" w:rsidR="008C4AC3" w:rsidRDefault="00092124">
            <w:pPr>
              <w:spacing w:after="0"/>
            </w:pPr>
            <w:r>
              <w:rPr>
                <w:sz w:val="19"/>
              </w:rPr>
              <w:t>varchar(255)</w:t>
            </w:r>
          </w:p>
        </w:tc>
        <w:tc>
          <w:tcPr>
            <w:tcW w:w="3120" w:type="dxa"/>
            <w:vAlign w:val="center"/>
          </w:tcPr>
          <w:p w14:paraId="6EC95E4B" w14:textId="77777777" w:rsidR="008C4AC3" w:rsidRDefault="00092124">
            <w:pPr>
              <w:spacing w:after="0"/>
            </w:pPr>
            <w:r>
              <w:rPr>
                <w:sz w:val="19"/>
              </w:rPr>
              <w:t>Nome/fantasia</w:t>
            </w:r>
          </w:p>
        </w:tc>
      </w:tr>
      <w:tr w:rsidR="008C4AC3" w14:paraId="5C930098" w14:textId="77777777">
        <w:trPr>
          <w:jc w:val="center"/>
        </w:trPr>
        <w:tc>
          <w:tcPr>
            <w:tcW w:w="3120" w:type="dxa"/>
            <w:vAlign w:val="center"/>
          </w:tcPr>
          <w:p w14:paraId="54D70062" w14:textId="77777777" w:rsidR="008C4AC3" w:rsidRDefault="00092124">
            <w:pPr>
              <w:spacing w:after="0"/>
            </w:pPr>
            <w:r>
              <w:rPr>
                <w:sz w:val="19"/>
              </w:rPr>
              <w:t>cnpj</w:t>
            </w:r>
          </w:p>
        </w:tc>
        <w:tc>
          <w:tcPr>
            <w:tcW w:w="3120" w:type="dxa"/>
            <w:vAlign w:val="center"/>
          </w:tcPr>
          <w:p w14:paraId="5736A58A" w14:textId="77777777" w:rsidR="008C4AC3" w:rsidRDefault="00092124">
            <w:pPr>
              <w:spacing w:after="0"/>
            </w:pPr>
            <w:r>
              <w:rPr>
                <w:sz w:val="19"/>
              </w:rPr>
              <w:t>varchar(255)</w:t>
            </w:r>
          </w:p>
        </w:tc>
        <w:tc>
          <w:tcPr>
            <w:tcW w:w="3120" w:type="dxa"/>
            <w:vAlign w:val="center"/>
          </w:tcPr>
          <w:p w14:paraId="66797539" w14:textId="77777777" w:rsidR="008C4AC3" w:rsidRDefault="00092124">
            <w:pPr>
              <w:spacing w:after="0"/>
            </w:pPr>
            <w:r>
              <w:rPr>
                <w:sz w:val="19"/>
              </w:rPr>
              <w:t>Único; aceita CPF/CNPJ no recurso</w:t>
            </w:r>
          </w:p>
        </w:tc>
      </w:tr>
      <w:tr w:rsidR="008C4AC3" w14:paraId="3EECBE47" w14:textId="77777777">
        <w:trPr>
          <w:jc w:val="center"/>
        </w:trPr>
        <w:tc>
          <w:tcPr>
            <w:tcW w:w="3120" w:type="dxa"/>
            <w:vAlign w:val="center"/>
          </w:tcPr>
          <w:p w14:paraId="0E8AAED9" w14:textId="77777777" w:rsidR="008C4AC3" w:rsidRDefault="00092124">
            <w:pPr>
              <w:spacing w:after="0"/>
            </w:pPr>
            <w:r>
              <w:rPr>
                <w:sz w:val="19"/>
              </w:rPr>
              <w:t>email</w:t>
            </w:r>
          </w:p>
        </w:tc>
        <w:tc>
          <w:tcPr>
            <w:tcW w:w="3120" w:type="dxa"/>
            <w:vAlign w:val="center"/>
          </w:tcPr>
          <w:p w14:paraId="79627652" w14:textId="77777777" w:rsidR="008C4AC3" w:rsidRDefault="00092124">
            <w:pPr>
              <w:spacing w:after="0"/>
            </w:pPr>
            <w:r>
              <w:rPr>
                <w:sz w:val="19"/>
              </w:rPr>
              <w:t>varchar(255)</w:t>
            </w:r>
          </w:p>
        </w:tc>
        <w:tc>
          <w:tcPr>
            <w:tcW w:w="3120" w:type="dxa"/>
            <w:vAlign w:val="center"/>
          </w:tcPr>
          <w:p w14:paraId="51623088" w14:textId="77777777" w:rsidR="008C4AC3" w:rsidRDefault="00092124">
            <w:pPr>
              <w:spacing w:after="0"/>
            </w:pPr>
            <w:r>
              <w:rPr>
                <w:sz w:val="19"/>
              </w:rPr>
              <w:t>Único</w:t>
            </w:r>
          </w:p>
        </w:tc>
      </w:tr>
      <w:tr w:rsidR="008C4AC3" w14:paraId="3B6825DB" w14:textId="77777777">
        <w:trPr>
          <w:jc w:val="center"/>
        </w:trPr>
        <w:tc>
          <w:tcPr>
            <w:tcW w:w="3120" w:type="dxa"/>
            <w:vAlign w:val="center"/>
          </w:tcPr>
          <w:p w14:paraId="1B4C80B6" w14:textId="77777777" w:rsidR="008C4AC3" w:rsidRDefault="00092124">
            <w:pPr>
              <w:spacing w:after="0"/>
            </w:pPr>
            <w:r>
              <w:rPr>
                <w:sz w:val="19"/>
              </w:rPr>
              <w:t>telefone</w:t>
            </w:r>
          </w:p>
        </w:tc>
        <w:tc>
          <w:tcPr>
            <w:tcW w:w="3120" w:type="dxa"/>
            <w:vAlign w:val="center"/>
          </w:tcPr>
          <w:p w14:paraId="60F29491" w14:textId="77777777" w:rsidR="008C4AC3" w:rsidRDefault="00092124">
            <w:pPr>
              <w:spacing w:after="0"/>
            </w:pPr>
            <w:r>
              <w:rPr>
                <w:sz w:val="19"/>
              </w:rPr>
              <w:t>varchar(255)</w:t>
            </w:r>
          </w:p>
        </w:tc>
        <w:tc>
          <w:tcPr>
            <w:tcW w:w="3120" w:type="dxa"/>
            <w:vAlign w:val="center"/>
          </w:tcPr>
          <w:p w14:paraId="553A5F55" w14:textId="77777777" w:rsidR="008C4AC3" w:rsidRDefault="00092124">
            <w:pPr>
              <w:spacing w:after="0"/>
            </w:pPr>
            <w:r>
              <w:rPr>
                <w:sz w:val="19"/>
              </w:rPr>
              <w:t>Telefone</w:t>
            </w:r>
          </w:p>
        </w:tc>
      </w:tr>
    </w:tbl>
    <w:p w14:paraId="25812491" w14:textId="77777777" w:rsidR="008C4AC3" w:rsidRDefault="008C4AC3"/>
    <w:p w14:paraId="666498A1" w14:textId="77777777" w:rsidR="008C4AC3" w:rsidRDefault="00092124">
      <w:pPr>
        <w:pStyle w:val="Ttulo2"/>
      </w:pPr>
      <w:bookmarkStart w:id="14" w:name="_Toc231819902"/>
      <w:r>
        <w:t>5.4 Tabela produtos</w:t>
      </w:r>
      <w:bookmarkEnd w:id="14"/>
    </w:p>
    <w:tbl>
      <w:tblPr>
        <w:tblStyle w:val="Tabelacomgrade"/>
        <w:tblW w:w="0" w:type="auto"/>
        <w:jc w:val="center"/>
        <w:tblBorders>
          <w:top w:val="single" w:sz="4" w:space="0" w:color="B7C4D6"/>
          <w:left w:val="single" w:sz="4" w:space="0" w:color="B7C4D6"/>
          <w:bottom w:val="single" w:sz="4" w:space="0" w:color="B7C4D6"/>
          <w:right w:val="single" w:sz="4" w:space="0" w:color="B7C4D6"/>
          <w:insideH w:val="single" w:sz="4" w:space="0" w:color="B7C4D6"/>
          <w:insideV w:val="single" w:sz="4" w:space="0" w:color="B7C4D6"/>
        </w:tblBorders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888"/>
      </w:tblGrid>
      <w:tr w:rsidR="008C4AC3" w14:paraId="6D9CA43C" w14:textId="77777777">
        <w:trPr>
          <w:jc w:val="center"/>
        </w:trPr>
        <w:tc>
          <w:tcPr>
            <w:tcW w:w="2592" w:type="dxa"/>
            <w:shd w:val="clear" w:color="auto" w:fill="E8EEF5"/>
            <w:vAlign w:val="center"/>
          </w:tcPr>
          <w:p w14:paraId="3C403D0B" w14:textId="77777777" w:rsidR="008C4AC3" w:rsidRDefault="00092124">
            <w:pPr>
              <w:spacing w:after="0"/>
            </w:pPr>
            <w:r>
              <w:rPr>
                <w:b/>
                <w:sz w:val="19"/>
              </w:rPr>
              <w:t>Campo</w:t>
            </w:r>
          </w:p>
        </w:tc>
        <w:tc>
          <w:tcPr>
            <w:tcW w:w="2592" w:type="dxa"/>
            <w:shd w:val="clear" w:color="auto" w:fill="E8EEF5"/>
            <w:vAlign w:val="center"/>
          </w:tcPr>
          <w:p w14:paraId="07729FB3" w14:textId="77777777" w:rsidR="008C4AC3" w:rsidRDefault="00092124">
            <w:pPr>
              <w:spacing w:after="0"/>
            </w:pPr>
            <w:r>
              <w:rPr>
                <w:b/>
                <w:sz w:val="19"/>
              </w:rPr>
              <w:t>Tipo</w:t>
            </w:r>
          </w:p>
        </w:tc>
        <w:tc>
          <w:tcPr>
            <w:tcW w:w="3888" w:type="dxa"/>
            <w:shd w:val="clear" w:color="auto" w:fill="E8EEF5"/>
            <w:vAlign w:val="center"/>
          </w:tcPr>
          <w:p w14:paraId="53653B31" w14:textId="77777777" w:rsidR="008C4AC3" w:rsidRDefault="00092124">
            <w:pPr>
              <w:spacing w:after="0"/>
            </w:pPr>
            <w:r>
              <w:rPr>
                <w:b/>
                <w:sz w:val="19"/>
              </w:rPr>
              <w:t>Restrição/finalidade</w:t>
            </w:r>
          </w:p>
        </w:tc>
      </w:tr>
      <w:tr w:rsidR="008C4AC3" w14:paraId="030AA616" w14:textId="77777777">
        <w:trPr>
          <w:jc w:val="center"/>
        </w:trPr>
        <w:tc>
          <w:tcPr>
            <w:tcW w:w="3120" w:type="dxa"/>
            <w:vAlign w:val="center"/>
          </w:tcPr>
          <w:p w14:paraId="2D557F0B" w14:textId="77777777" w:rsidR="008C4AC3" w:rsidRDefault="00092124">
            <w:pPr>
              <w:spacing w:after="0"/>
            </w:pPr>
            <w:r>
              <w:rPr>
                <w:sz w:val="19"/>
              </w:rPr>
              <w:t>id</w:t>
            </w:r>
          </w:p>
        </w:tc>
        <w:tc>
          <w:tcPr>
            <w:tcW w:w="3120" w:type="dxa"/>
            <w:vAlign w:val="center"/>
          </w:tcPr>
          <w:p w14:paraId="43F79C8B" w14:textId="77777777" w:rsidR="008C4AC3" w:rsidRDefault="00092124">
            <w:pPr>
              <w:spacing w:after="0"/>
            </w:pPr>
            <w:r>
              <w:rPr>
                <w:sz w:val="19"/>
              </w:rPr>
              <w:t>bigint unsigned</w:t>
            </w:r>
          </w:p>
        </w:tc>
        <w:tc>
          <w:tcPr>
            <w:tcW w:w="3120" w:type="dxa"/>
            <w:vAlign w:val="center"/>
          </w:tcPr>
          <w:p w14:paraId="0D3D4848" w14:textId="77777777" w:rsidR="008C4AC3" w:rsidRDefault="00092124">
            <w:pPr>
              <w:spacing w:after="0"/>
            </w:pPr>
            <w:r>
              <w:rPr>
                <w:sz w:val="19"/>
              </w:rPr>
              <w:t>PK</w:t>
            </w:r>
          </w:p>
        </w:tc>
      </w:tr>
      <w:tr w:rsidR="008C4AC3" w14:paraId="45213A77" w14:textId="77777777">
        <w:trPr>
          <w:jc w:val="center"/>
        </w:trPr>
        <w:tc>
          <w:tcPr>
            <w:tcW w:w="3120" w:type="dxa"/>
            <w:vAlign w:val="center"/>
          </w:tcPr>
          <w:p w14:paraId="4A9248BF" w14:textId="77777777" w:rsidR="008C4AC3" w:rsidRDefault="00092124">
            <w:pPr>
              <w:spacing w:after="0"/>
            </w:pPr>
            <w:r>
              <w:rPr>
                <w:sz w:val="19"/>
              </w:rPr>
              <w:t>nome</w:t>
            </w:r>
          </w:p>
        </w:tc>
        <w:tc>
          <w:tcPr>
            <w:tcW w:w="3120" w:type="dxa"/>
            <w:vAlign w:val="center"/>
          </w:tcPr>
          <w:p w14:paraId="68FDAE6A" w14:textId="77777777" w:rsidR="008C4AC3" w:rsidRDefault="00092124">
            <w:pPr>
              <w:spacing w:after="0"/>
            </w:pPr>
            <w:r>
              <w:rPr>
                <w:sz w:val="19"/>
              </w:rPr>
              <w:t>varchar(255)</w:t>
            </w:r>
          </w:p>
        </w:tc>
        <w:tc>
          <w:tcPr>
            <w:tcW w:w="3120" w:type="dxa"/>
            <w:vAlign w:val="center"/>
          </w:tcPr>
          <w:p w14:paraId="6718FFFB" w14:textId="77777777" w:rsidR="008C4AC3" w:rsidRDefault="00092124">
            <w:pPr>
              <w:spacing w:after="0"/>
            </w:pPr>
            <w:r>
              <w:rPr>
                <w:sz w:val="19"/>
              </w:rPr>
              <w:t>Único</w:t>
            </w:r>
          </w:p>
        </w:tc>
      </w:tr>
      <w:tr w:rsidR="008C4AC3" w14:paraId="6B9F3E5E" w14:textId="77777777">
        <w:trPr>
          <w:jc w:val="center"/>
        </w:trPr>
        <w:tc>
          <w:tcPr>
            <w:tcW w:w="3120" w:type="dxa"/>
            <w:vAlign w:val="center"/>
          </w:tcPr>
          <w:p w14:paraId="26CCD1DB" w14:textId="77777777" w:rsidR="008C4AC3" w:rsidRDefault="00092124">
            <w:pPr>
              <w:spacing w:after="0"/>
            </w:pPr>
            <w:r>
              <w:rPr>
                <w:sz w:val="19"/>
              </w:rPr>
              <w:t>categoria</w:t>
            </w:r>
          </w:p>
        </w:tc>
        <w:tc>
          <w:tcPr>
            <w:tcW w:w="3120" w:type="dxa"/>
            <w:vAlign w:val="center"/>
          </w:tcPr>
          <w:p w14:paraId="1A9B843F" w14:textId="77777777" w:rsidR="008C4AC3" w:rsidRDefault="00092124">
            <w:pPr>
              <w:spacing w:after="0"/>
            </w:pPr>
            <w:r>
              <w:rPr>
                <w:sz w:val="19"/>
              </w:rPr>
              <w:t>varchar(255)</w:t>
            </w:r>
          </w:p>
        </w:tc>
        <w:tc>
          <w:tcPr>
            <w:tcW w:w="3120" w:type="dxa"/>
            <w:vAlign w:val="center"/>
          </w:tcPr>
          <w:p w14:paraId="5B2D1584" w14:textId="77777777" w:rsidR="008C4AC3" w:rsidRDefault="00092124">
            <w:pPr>
              <w:spacing w:after="0"/>
            </w:pPr>
            <w:r>
              <w:rPr>
                <w:sz w:val="19"/>
              </w:rPr>
              <w:t>eletronicos, vestuario ou alimentos</w:t>
            </w:r>
          </w:p>
        </w:tc>
      </w:tr>
      <w:tr w:rsidR="008C4AC3" w14:paraId="3F4E4A8C" w14:textId="77777777">
        <w:trPr>
          <w:jc w:val="center"/>
        </w:trPr>
        <w:tc>
          <w:tcPr>
            <w:tcW w:w="3120" w:type="dxa"/>
            <w:vAlign w:val="center"/>
          </w:tcPr>
          <w:p w14:paraId="57289F0C" w14:textId="77777777" w:rsidR="008C4AC3" w:rsidRDefault="00092124">
            <w:pPr>
              <w:spacing w:after="0"/>
            </w:pPr>
            <w:r>
              <w:rPr>
                <w:sz w:val="19"/>
              </w:rPr>
              <w:t>descricao</w:t>
            </w:r>
          </w:p>
        </w:tc>
        <w:tc>
          <w:tcPr>
            <w:tcW w:w="3120" w:type="dxa"/>
            <w:vAlign w:val="center"/>
          </w:tcPr>
          <w:p w14:paraId="4C6A75C9" w14:textId="77777777" w:rsidR="008C4AC3" w:rsidRDefault="00092124">
            <w:pPr>
              <w:spacing w:after="0"/>
            </w:pPr>
            <w:r>
              <w:rPr>
                <w:sz w:val="19"/>
              </w:rPr>
              <w:t>varchar(255) nullable</w:t>
            </w:r>
          </w:p>
        </w:tc>
        <w:tc>
          <w:tcPr>
            <w:tcW w:w="3120" w:type="dxa"/>
            <w:vAlign w:val="center"/>
          </w:tcPr>
          <w:p w14:paraId="2B358579" w14:textId="77777777" w:rsidR="008C4AC3" w:rsidRDefault="00092124">
            <w:pPr>
              <w:spacing w:after="0"/>
            </w:pPr>
            <w:r>
              <w:rPr>
                <w:sz w:val="19"/>
              </w:rPr>
              <w:t>Descrição</w:t>
            </w:r>
          </w:p>
        </w:tc>
      </w:tr>
      <w:tr w:rsidR="008C4AC3" w14:paraId="28CDD82D" w14:textId="77777777">
        <w:trPr>
          <w:jc w:val="center"/>
        </w:trPr>
        <w:tc>
          <w:tcPr>
            <w:tcW w:w="3120" w:type="dxa"/>
            <w:vAlign w:val="center"/>
          </w:tcPr>
          <w:p w14:paraId="398EC3A9" w14:textId="77777777" w:rsidR="008C4AC3" w:rsidRDefault="00092124">
            <w:pPr>
              <w:spacing w:after="0"/>
            </w:pPr>
            <w:r>
              <w:rPr>
                <w:sz w:val="19"/>
              </w:rPr>
              <w:t>valor_unitario</w:t>
            </w:r>
          </w:p>
        </w:tc>
        <w:tc>
          <w:tcPr>
            <w:tcW w:w="3120" w:type="dxa"/>
            <w:vAlign w:val="center"/>
          </w:tcPr>
          <w:p w14:paraId="34F50C54" w14:textId="77777777" w:rsidR="008C4AC3" w:rsidRDefault="00092124">
            <w:pPr>
              <w:spacing w:after="0"/>
            </w:pPr>
            <w:r>
              <w:rPr>
                <w:sz w:val="19"/>
              </w:rPr>
              <w:t>decimal(10,2)</w:t>
            </w:r>
          </w:p>
        </w:tc>
        <w:tc>
          <w:tcPr>
            <w:tcW w:w="3120" w:type="dxa"/>
            <w:vAlign w:val="center"/>
          </w:tcPr>
          <w:p w14:paraId="37E6B581" w14:textId="77777777" w:rsidR="008C4AC3" w:rsidRDefault="00092124">
            <w:pPr>
              <w:spacing w:after="0"/>
            </w:pPr>
            <w:r>
              <w:rPr>
                <w:sz w:val="19"/>
              </w:rPr>
              <w:t>Preço de venda</w:t>
            </w:r>
          </w:p>
        </w:tc>
      </w:tr>
      <w:tr w:rsidR="008C4AC3" w14:paraId="5B2122A8" w14:textId="77777777">
        <w:trPr>
          <w:jc w:val="center"/>
        </w:trPr>
        <w:tc>
          <w:tcPr>
            <w:tcW w:w="3120" w:type="dxa"/>
            <w:vAlign w:val="center"/>
          </w:tcPr>
          <w:p w14:paraId="7BEB06AB" w14:textId="77777777" w:rsidR="008C4AC3" w:rsidRDefault="00092124">
            <w:pPr>
              <w:spacing w:after="0"/>
            </w:pPr>
            <w:r>
              <w:rPr>
                <w:sz w:val="19"/>
              </w:rPr>
              <w:t>quantidade</w:t>
            </w:r>
          </w:p>
        </w:tc>
        <w:tc>
          <w:tcPr>
            <w:tcW w:w="3120" w:type="dxa"/>
            <w:vAlign w:val="center"/>
          </w:tcPr>
          <w:p w14:paraId="026BC38A" w14:textId="77777777" w:rsidR="008C4AC3" w:rsidRDefault="00092124">
            <w:pPr>
              <w:spacing w:after="0"/>
            </w:pPr>
            <w:r>
              <w:rPr>
                <w:sz w:val="19"/>
              </w:rPr>
              <w:t>int</w:t>
            </w:r>
          </w:p>
        </w:tc>
        <w:tc>
          <w:tcPr>
            <w:tcW w:w="3120" w:type="dxa"/>
            <w:vAlign w:val="center"/>
          </w:tcPr>
          <w:p w14:paraId="7B392A85" w14:textId="77777777" w:rsidR="008C4AC3" w:rsidRDefault="00092124">
            <w:pPr>
              <w:spacing w:after="0"/>
            </w:pPr>
            <w:r>
              <w:rPr>
                <w:sz w:val="19"/>
              </w:rPr>
              <w:t>Estoque</w:t>
            </w:r>
          </w:p>
        </w:tc>
      </w:tr>
    </w:tbl>
    <w:p w14:paraId="213B7EFE" w14:textId="77777777" w:rsidR="008C4AC3" w:rsidRDefault="008C4AC3"/>
    <w:p w14:paraId="0283A8B3" w14:textId="77777777" w:rsidR="008C4AC3" w:rsidRDefault="00092124">
      <w:pPr>
        <w:pStyle w:val="Ttulo2"/>
      </w:pPr>
      <w:bookmarkStart w:id="15" w:name="_Toc231819903"/>
      <w:r>
        <w:lastRenderedPageBreak/>
        <w:t>5.5 Tabela insumos</w:t>
      </w:r>
      <w:bookmarkEnd w:id="15"/>
    </w:p>
    <w:tbl>
      <w:tblPr>
        <w:tblStyle w:val="Tabelacomgrade"/>
        <w:tblW w:w="0" w:type="auto"/>
        <w:jc w:val="center"/>
        <w:tblBorders>
          <w:top w:val="single" w:sz="4" w:space="0" w:color="B7C4D6"/>
          <w:left w:val="single" w:sz="4" w:space="0" w:color="B7C4D6"/>
          <w:bottom w:val="single" w:sz="4" w:space="0" w:color="B7C4D6"/>
          <w:right w:val="single" w:sz="4" w:space="0" w:color="B7C4D6"/>
          <w:insideH w:val="single" w:sz="4" w:space="0" w:color="B7C4D6"/>
          <w:insideV w:val="single" w:sz="4" w:space="0" w:color="B7C4D6"/>
        </w:tblBorders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888"/>
      </w:tblGrid>
      <w:tr w:rsidR="008C4AC3" w14:paraId="6711F023" w14:textId="77777777">
        <w:trPr>
          <w:jc w:val="center"/>
        </w:trPr>
        <w:tc>
          <w:tcPr>
            <w:tcW w:w="2592" w:type="dxa"/>
            <w:shd w:val="clear" w:color="auto" w:fill="E8EEF5"/>
            <w:vAlign w:val="center"/>
          </w:tcPr>
          <w:p w14:paraId="0FEB8703" w14:textId="77777777" w:rsidR="008C4AC3" w:rsidRDefault="00092124">
            <w:pPr>
              <w:spacing w:after="0"/>
            </w:pPr>
            <w:r>
              <w:rPr>
                <w:b/>
                <w:sz w:val="19"/>
              </w:rPr>
              <w:t>Campo</w:t>
            </w:r>
          </w:p>
        </w:tc>
        <w:tc>
          <w:tcPr>
            <w:tcW w:w="2592" w:type="dxa"/>
            <w:shd w:val="clear" w:color="auto" w:fill="E8EEF5"/>
            <w:vAlign w:val="center"/>
          </w:tcPr>
          <w:p w14:paraId="59A74978" w14:textId="77777777" w:rsidR="008C4AC3" w:rsidRDefault="00092124">
            <w:pPr>
              <w:spacing w:after="0"/>
            </w:pPr>
            <w:r>
              <w:rPr>
                <w:b/>
                <w:sz w:val="19"/>
              </w:rPr>
              <w:t>Tipo</w:t>
            </w:r>
          </w:p>
        </w:tc>
        <w:tc>
          <w:tcPr>
            <w:tcW w:w="3888" w:type="dxa"/>
            <w:shd w:val="clear" w:color="auto" w:fill="E8EEF5"/>
            <w:vAlign w:val="center"/>
          </w:tcPr>
          <w:p w14:paraId="01BA671A" w14:textId="77777777" w:rsidR="008C4AC3" w:rsidRDefault="00092124">
            <w:pPr>
              <w:spacing w:after="0"/>
            </w:pPr>
            <w:r>
              <w:rPr>
                <w:b/>
                <w:sz w:val="19"/>
              </w:rPr>
              <w:t>Restrição/finalidade</w:t>
            </w:r>
          </w:p>
        </w:tc>
      </w:tr>
      <w:tr w:rsidR="008C4AC3" w14:paraId="01B05964" w14:textId="77777777">
        <w:trPr>
          <w:jc w:val="center"/>
        </w:trPr>
        <w:tc>
          <w:tcPr>
            <w:tcW w:w="3120" w:type="dxa"/>
            <w:vAlign w:val="center"/>
          </w:tcPr>
          <w:p w14:paraId="3636688D" w14:textId="77777777" w:rsidR="008C4AC3" w:rsidRDefault="00092124">
            <w:pPr>
              <w:spacing w:after="0"/>
            </w:pPr>
            <w:r>
              <w:rPr>
                <w:sz w:val="19"/>
              </w:rPr>
              <w:t>id</w:t>
            </w:r>
          </w:p>
        </w:tc>
        <w:tc>
          <w:tcPr>
            <w:tcW w:w="3120" w:type="dxa"/>
            <w:vAlign w:val="center"/>
          </w:tcPr>
          <w:p w14:paraId="6055C109" w14:textId="77777777" w:rsidR="008C4AC3" w:rsidRDefault="00092124">
            <w:pPr>
              <w:spacing w:after="0"/>
            </w:pPr>
            <w:r>
              <w:rPr>
                <w:sz w:val="19"/>
              </w:rPr>
              <w:t>bigint unsigned</w:t>
            </w:r>
          </w:p>
        </w:tc>
        <w:tc>
          <w:tcPr>
            <w:tcW w:w="3120" w:type="dxa"/>
            <w:vAlign w:val="center"/>
          </w:tcPr>
          <w:p w14:paraId="54DB71FA" w14:textId="77777777" w:rsidR="008C4AC3" w:rsidRDefault="00092124">
            <w:pPr>
              <w:spacing w:after="0"/>
            </w:pPr>
            <w:r>
              <w:rPr>
                <w:sz w:val="19"/>
              </w:rPr>
              <w:t>PK</w:t>
            </w:r>
          </w:p>
        </w:tc>
      </w:tr>
      <w:tr w:rsidR="008C4AC3" w14:paraId="62424915" w14:textId="77777777">
        <w:trPr>
          <w:jc w:val="center"/>
        </w:trPr>
        <w:tc>
          <w:tcPr>
            <w:tcW w:w="3120" w:type="dxa"/>
            <w:vAlign w:val="center"/>
          </w:tcPr>
          <w:p w14:paraId="65621570" w14:textId="77777777" w:rsidR="008C4AC3" w:rsidRDefault="00092124">
            <w:pPr>
              <w:spacing w:after="0"/>
            </w:pPr>
            <w:r>
              <w:rPr>
                <w:sz w:val="19"/>
              </w:rPr>
              <w:t>nome</w:t>
            </w:r>
          </w:p>
        </w:tc>
        <w:tc>
          <w:tcPr>
            <w:tcW w:w="3120" w:type="dxa"/>
            <w:vAlign w:val="center"/>
          </w:tcPr>
          <w:p w14:paraId="7EDD47CC" w14:textId="77777777" w:rsidR="008C4AC3" w:rsidRDefault="00092124">
            <w:pPr>
              <w:spacing w:after="0"/>
            </w:pPr>
            <w:r>
              <w:rPr>
                <w:sz w:val="19"/>
              </w:rPr>
              <w:t>varchar(255)</w:t>
            </w:r>
          </w:p>
        </w:tc>
        <w:tc>
          <w:tcPr>
            <w:tcW w:w="3120" w:type="dxa"/>
            <w:vAlign w:val="center"/>
          </w:tcPr>
          <w:p w14:paraId="0A18535A" w14:textId="77777777" w:rsidR="008C4AC3" w:rsidRDefault="00092124">
            <w:pPr>
              <w:spacing w:after="0"/>
            </w:pPr>
            <w:r>
              <w:rPr>
                <w:sz w:val="19"/>
              </w:rPr>
              <w:t>Único</w:t>
            </w:r>
          </w:p>
        </w:tc>
      </w:tr>
      <w:tr w:rsidR="008C4AC3" w14:paraId="46F20440" w14:textId="77777777">
        <w:trPr>
          <w:jc w:val="center"/>
        </w:trPr>
        <w:tc>
          <w:tcPr>
            <w:tcW w:w="3120" w:type="dxa"/>
            <w:vAlign w:val="center"/>
          </w:tcPr>
          <w:p w14:paraId="23FA9CF9" w14:textId="77777777" w:rsidR="008C4AC3" w:rsidRDefault="00092124">
            <w:pPr>
              <w:spacing w:after="0"/>
            </w:pPr>
            <w:r>
              <w:rPr>
                <w:sz w:val="19"/>
              </w:rPr>
              <w:t>unidade_medida</w:t>
            </w:r>
          </w:p>
        </w:tc>
        <w:tc>
          <w:tcPr>
            <w:tcW w:w="3120" w:type="dxa"/>
            <w:vAlign w:val="center"/>
          </w:tcPr>
          <w:p w14:paraId="6064B6F9" w14:textId="77777777" w:rsidR="008C4AC3" w:rsidRDefault="00092124">
            <w:pPr>
              <w:spacing w:after="0"/>
            </w:pPr>
            <w:r>
              <w:rPr>
                <w:sz w:val="19"/>
              </w:rPr>
              <w:t>varchar(255)</w:t>
            </w:r>
          </w:p>
        </w:tc>
        <w:tc>
          <w:tcPr>
            <w:tcW w:w="3120" w:type="dxa"/>
            <w:vAlign w:val="center"/>
          </w:tcPr>
          <w:p w14:paraId="12CC6958" w14:textId="77777777" w:rsidR="008C4AC3" w:rsidRDefault="00092124">
            <w:pPr>
              <w:spacing w:after="0"/>
            </w:pPr>
            <w:r>
              <w:rPr>
                <w:sz w:val="19"/>
              </w:rPr>
              <w:t>unidade, metro, centimetro ou milimetro</w:t>
            </w:r>
          </w:p>
        </w:tc>
      </w:tr>
      <w:tr w:rsidR="008C4AC3" w14:paraId="7163F51A" w14:textId="77777777">
        <w:trPr>
          <w:jc w:val="center"/>
        </w:trPr>
        <w:tc>
          <w:tcPr>
            <w:tcW w:w="3120" w:type="dxa"/>
            <w:vAlign w:val="center"/>
          </w:tcPr>
          <w:p w14:paraId="4D99D654" w14:textId="77777777" w:rsidR="008C4AC3" w:rsidRDefault="00092124">
            <w:pPr>
              <w:spacing w:after="0"/>
            </w:pPr>
            <w:r>
              <w:rPr>
                <w:sz w:val="19"/>
              </w:rPr>
              <w:t>preco_custo</w:t>
            </w:r>
          </w:p>
        </w:tc>
        <w:tc>
          <w:tcPr>
            <w:tcW w:w="3120" w:type="dxa"/>
            <w:vAlign w:val="center"/>
          </w:tcPr>
          <w:p w14:paraId="21C02E82" w14:textId="77777777" w:rsidR="008C4AC3" w:rsidRDefault="00092124">
            <w:pPr>
              <w:spacing w:after="0"/>
            </w:pPr>
            <w:r>
              <w:rPr>
                <w:sz w:val="19"/>
              </w:rPr>
              <w:t>decimal(10,2) nullable</w:t>
            </w:r>
          </w:p>
        </w:tc>
        <w:tc>
          <w:tcPr>
            <w:tcW w:w="3120" w:type="dxa"/>
            <w:vAlign w:val="center"/>
          </w:tcPr>
          <w:p w14:paraId="64C4EA78" w14:textId="77777777" w:rsidR="008C4AC3" w:rsidRDefault="00092124">
            <w:pPr>
              <w:spacing w:after="0"/>
            </w:pPr>
            <w:r>
              <w:rPr>
                <w:sz w:val="19"/>
              </w:rPr>
              <w:t>Custo</w:t>
            </w:r>
          </w:p>
        </w:tc>
      </w:tr>
      <w:tr w:rsidR="008C4AC3" w14:paraId="093ED33A" w14:textId="77777777">
        <w:trPr>
          <w:jc w:val="center"/>
        </w:trPr>
        <w:tc>
          <w:tcPr>
            <w:tcW w:w="3120" w:type="dxa"/>
            <w:vAlign w:val="center"/>
          </w:tcPr>
          <w:p w14:paraId="22BEDBC9" w14:textId="77777777" w:rsidR="008C4AC3" w:rsidRDefault="00092124">
            <w:pPr>
              <w:spacing w:after="0"/>
            </w:pPr>
            <w:r>
              <w:rPr>
                <w:sz w:val="19"/>
              </w:rPr>
              <w:t>estoque</w:t>
            </w:r>
          </w:p>
        </w:tc>
        <w:tc>
          <w:tcPr>
            <w:tcW w:w="3120" w:type="dxa"/>
            <w:vAlign w:val="center"/>
          </w:tcPr>
          <w:p w14:paraId="0F0272E2" w14:textId="77777777" w:rsidR="008C4AC3" w:rsidRDefault="00092124">
            <w:pPr>
              <w:spacing w:after="0"/>
            </w:pPr>
            <w:r>
              <w:rPr>
                <w:sz w:val="19"/>
              </w:rPr>
              <w:t>decimal(10,2)</w:t>
            </w:r>
          </w:p>
        </w:tc>
        <w:tc>
          <w:tcPr>
            <w:tcW w:w="3120" w:type="dxa"/>
            <w:vAlign w:val="center"/>
          </w:tcPr>
          <w:p w14:paraId="6BFDF8CD" w14:textId="77777777" w:rsidR="008C4AC3" w:rsidRDefault="00092124">
            <w:pPr>
              <w:spacing w:after="0"/>
            </w:pPr>
            <w:r>
              <w:rPr>
                <w:sz w:val="19"/>
              </w:rPr>
              <w:t>Saldo</w:t>
            </w:r>
          </w:p>
        </w:tc>
      </w:tr>
    </w:tbl>
    <w:p w14:paraId="4A3A0A32" w14:textId="77777777" w:rsidR="008C4AC3" w:rsidRDefault="008C4AC3"/>
    <w:p w14:paraId="2FA60DDC" w14:textId="77777777" w:rsidR="008C4AC3" w:rsidRDefault="00092124">
      <w:pPr>
        <w:pStyle w:val="Ttulo2"/>
      </w:pPr>
      <w:bookmarkStart w:id="16" w:name="_Toc231819904"/>
      <w:r>
        <w:t>5.6 Tabela pedidos</w:t>
      </w:r>
      <w:bookmarkEnd w:id="16"/>
    </w:p>
    <w:tbl>
      <w:tblPr>
        <w:tblStyle w:val="Tabelacomgrade"/>
        <w:tblW w:w="0" w:type="auto"/>
        <w:jc w:val="center"/>
        <w:tblBorders>
          <w:top w:val="single" w:sz="4" w:space="0" w:color="B7C4D6"/>
          <w:left w:val="single" w:sz="4" w:space="0" w:color="B7C4D6"/>
          <w:bottom w:val="single" w:sz="4" w:space="0" w:color="B7C4D6"/>
          <w:right w:val="single" w:sz="4" w:space="0" w:color="B7C4D6"/>
          <w:insideH w:val="single" w:sz="4" w:space="0" w:color="B7C4D6"/>
          <w:insideV w:val="single" w:sz="4" w:space="0" w:color="B7C4D6"/>
        </w:tblBorders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888"/>
      </w:tblGrid>
      <w:tr w:rsidR="008C4AC3" w14:paraId="038AC161" w14:textId="77777777">
        <w:trPr>
          <w:jc w:val="center"/>
        </w:trPr>
        <w:tc>
          <w:tcPr>
            <w:tcW w:w="2592" w:type="dxa"/>
            <w:shd w:val="clear" w:color="auto" w:fill="E8EEF5"/>
            <w:vAlign w:val="center"/>
          </w:tcPr>
          <w:p w14:paraId="106E87C4" w14:textId="77777777" w:rsidR="008C4AC3" w:rsidRDefault="00092124">
            <w:pPr>
              <w:spacing w:after="0"/>
            </w:pPr>
            <w:r>
              <w:rPr>
                <w:b/>
                <w:sz w:val="19"/>
              </w:rPr>
              <w:t>Campo</w:t>
            </w:r>
          </w:p>
        </w:tc>
        <w:tc>
          <w:tcPr>
            <w:tcW w:w="2592" w:type="dxa"/>
            <w:shd w:val="clear" w:color="auto" w:fill="E8EEF5"/>
            <w:vAlign w:val="center"/>
          </w:tcPr>
          <w:p w14:paraId="7B5B31AE" w14:textId="77777777" w:rsidR="008C4AC3" w:rsidRDefault="00092124">
            <w:pPr>
              <w:spacing w:after="0"/>
            </w:pPr>
            <w:r>
              <w:rPr>
                <w:b/>
                <w:sz w:val="19"/>
              </w:rPr>
              <w:t>Tipo</w:t>
            </w:r>
          </w:p>
        </w:tc>
        <w:tc>
          <w:tcPr>
            <w:tcW w:w="3888" w:type="dxa"/>
            <w:shd w:val="clear" w:color="auto" w:fill="E8EEF5"/>
            <w:vAlign w:val="center"/>
          </w:tcPr>
          <w:p w14:paraId="748DEB5A" w14:textId="77777777" w:rsidR="008C4AC3" w:rsidRDefault="00092124">
            <w:pPr>
              <w:spacing w:after="0"/>
            </w:pPr>
            <w:r>
              <w:rPr>
                <w:b/>
                <w:sz w:val="19"/>
              </w:rPr>
              <w:t>Restrição/finalidade</w:t>
            </w:r>
          </w:p>
        </w:tc>
      </w:tr>
      <w:tr w:rsidR="008C4AC3" w14:paraId="3BCDDF0D" w14:textId="77777777">
        <w:trPr>
          <w:jc w:val="center"/>
        </w:trPr>
        <w:tc>
          <w:tcPr>
            <w:tcW w:w="3120" w:type="dxa"/>
            <w:vAlign w:val="center"/>
          </w:tcPr>
          <w:p w14:paraId="7D294614" w14:textId="77777777" w:rsidR="008C4AC3" w:rsidRDefault="00092124">
            <w:pPr>
              <w:spacing w:after="0"/>
            </w:pPr>
            <w:r>
              <w:rPr>
                <w:sz w:val="19"/>
              </w:rPr>
              <w:t>id</w:t>
            </w:r>
          </w:p>
        </w:tc>
        <w:tc>
          <w:tcPr>
            <w:tcW w:w="3120" w:type="dxa"/>
            <w:vAlign w:val="center"/>
          </w:tcPr>
          <w:p w14:paraId="33727509" w14:textId="77777777" w:rsidR="008C4AC3" w:rsidRDefault="00092124">
            <w:pPr>
              <w:spacing w:after="0"/>
            </w:pPr>
            <w:r>
              <w:rPr>
                <w:sz w:val="19"/>
              </w:rPr>
              <w:t>bigint unsigned</w:t>
            </w:r>
          </w:p>
        </w:tc>
        <w:tc>
          <w:tcPr>
            <w:tcW w:w="3120" w:type="dxa"/>
            <w:vAlign w:val="center"/>
          </w:tcPr>
          <w:p w14:paraId="4900B934" w14:textId="77777777" w:rsidR="008C4AC3" w:rsidRDefault="00092124">
            <w:pPr>
              <w:spacing w:after="0"/>
            </w:pPr>
            <w:r>
              <w:rPr>
                <w:sz w:val="19"/>
              </w:rPr>
              <w:t>PK</w:t>
            </w:r>
          </w:p>
        </w:tc>
      </w:tr>
      <w:tr w:rsidR="008C4AC3" w14:paraId="397908A4" w14:textId="77777777">
        <w:trPr>
          <w:jc w:val="center"/>
        </w:trPr>
        <w:tc>
          <w:tcPr>
            <w:tcW w:w="3120" w:type="dxa"/>
            <w:vAlign w:val="center"/>
          </w:tcPr>
          <w:p w14:paraId="63F2C36C" w14:textId="77777777" w:rsidR="008C4AC3" w:rsidRDefault="00092124">
            <w:pPr>
              <w:spacing w:after="0"/>
            </w:pPr>
            <w:r>
              <w:rPr>
                <w:sz w:val="19"/>
              </w:rPr>
              <w:t>cliente_id</w:t>
            </w:r>
          </w:p>
        </w:tc>
        <w:tc>
          <w:tcPr>
            <w:tcW w:w="3120" w:type="dxa"/>
            <w:vAlign w:val="center"/>
          </w:tcPr>
          <w:p w14:paraId="733FEDEF" w14:textId="77777777" w:rsidR="008C4AC3" w:rsidRDefault="00092124">
            <w:pPr>
              <w:spacing w:after="0"/>
            </w:pPr>
            <w:r>
              <w:rPr>
                <w:sz w:val="19"/>
              </w:rPr>
              <w:t>bigint unsigned</w:t>
            </w:r>
          </w:p>
        </w:tc>
        <w:tc>
          <w:tcPr>
            <w:tcW w:w="3120" w:type="dxa"/>
            <w:vAlign w:val="center"/>
          </w:tcPr>
          <w:p w14:paraId="7697D2A5" w14:textId="77777777" w:rsidR="008C4AC3" w:rsidRDefault="00092124">
            <w:pPr>
              <w:spacing w:after="0"/>
            </w:pPr>
            <w:r>
              <w:rPr>
                <w:sz w:val="19"/>
              </w:rPr>
              <w:t>FK clientes.id</w:t>
            </w:r>
          </w:p>
        </w:tc>
      </w:tr>
      <w:tr w:rsidR="008C4AC3" w14:paraId="5CF01E10" w14:textId="77777777">
        <w:trPr>
          <w:jc w:val="center"/>
        </w:trPr>
        <w:tc>
          <w:tcPr>
            <w:tcW w:w="3120" w:type="dxa"/>
            <w:vAlign w:val="center"/>
          </w:tcPr>
          <w:p w14:paraId="734D496D" w14:textId="77777777" w:rsidR="008C4AC3" w:rsidRDefault="00092124">
            <w:pPr>
              <w:spacing w:after="0"/>
            </w:pPr>
            <w:r>
              <w:rPr>
                <w:sz w:val="19"/>
              </w:rPr>
              <w:t>status</w:t>
            </w:r>
          </w:p>
        </w:tc>
        <w:tc>
          <w:tcPr>
            <w:tcW w:w="3120" w:type="dxa"/>
            <w:vAlign w:val="center"/>
          </w:tcPr>
          <w:p w14:paraId="7706D03B" w14:textId="77777777" w:rsidR="008C4AC3" w:rsidRDefault="00092124">
            <w:pPr>
              <w:spacing w:after="0"/>
            </w:pPr>
            <w:r>
              <w:rPr>
                <w:sz w:val="19"/>
              </w:rPr>
              <w:t>varchar(255)</w:t>
            </w:r>
          </w:p>
        </w:tc>
        <w:tc>
          <w:tcPr>
            <w:tcW w:w="3120" w:type="dxa"/>
            <w:vAlign w:val="center"/>
          </w:tcPr>
          <w:p w14:paraId="5B6F6E87" w14:textId="77777777" w:rsidR="008C4AC3" w:rsidRDefault="00092124">
            <w:pPr>
              <w:spacing w:after="0"/>
            </w:pPr>
            <w:r>
              <w:rPr>
                <w:sz w:val="19"/>
              </w:rPr>
              <w:t>Pendente por padrão</w:t>
            </w:r>
          </w:p>
        </w:tc>
      </w:tr>
      <w:tr w:rsidR="008C4AC3" w14:paraId="32C594AC" w14:textId="77777777">
        <w:trPr>
          <w:jc w:val="center"/>
        </w:trPr>
        <w:tc>
          <w:tcPr>
            <w:tcW w:w="3120" w:type="dxa"/>
            <w:vAlign w:val="center"/>
          </w:tcPr>
          <w:p w14:paraId="02BE30AC" w14:textId="77777777" w:rsidR="008C4AC3" w:rsidRDefault="00092124">
            <w:pPr>
              <w:spacing w:after="0"/>
            </w:pPr>
            <w:r>
              <w:rPr>
                <w:sz w:val="19"/>
              </w:rPr>
              <w:t>valor_total</w:t>
            </w:r>
          </w:p>
        </w:tc>
        <w:tc>
          <w:tcPr>
            <w:tcW w:w="3120" w:type="dxa"/>
            <w:vAlign w:val="center"/>
          </w:tcPr>
          <w:p w14:paraId="555DD654" w14:textId="77777777" w:rsidR="008C4AC3" w:rsidRDefault="00092124">
            <w:pPr>
              <w:spacing w:after="0"/>
            </w:pPr>
            <w:r>
              <w:rPr>
                <w:sz w:val="19"/>
              </w:rPr>
              <w:t>decimal(10,2) nullable</w:t>
            </w:r>
          </w:p>
        </w:tc>
        <w:tc>
          <w:tcPr>
            <w:tcW w:w="3120" w:type="dxa"/>
            <w:vAlign w:val="center"/>
          </w:tcPr>
          <w:p w14:paraId="0BF435EE" w14:textId="77777777" w:rsidR="008C4AC3" w:rsidRDefault="00092124">
            <w:pPr>
              <w:spacing w:after="0"/>
            </w:pPr>
            <w:r>
              <w:rPr>
                <w:sz w:val="19"/>
              </w:rPr>
              <w:t>Total recalculado</w:t>
            </w:r>
          </w:p>
        </w:tc>
      </w:tr>
    </w:tbl>
    <w:p w14:paraId="60E56093" w14:textId="77777777" w:rsidR="008C4AC3" w:rsidRDefault="008C4AC3"/>
    <w:p w14:paraId="5AB6DC4A" w14:textId="77777777" w:rsidR="008C4AC3" w:rsidRDefault="00092124">
      <w:pPr>
        <w:pStyle w:val="Ttulo2"/>
      </w:pPr>
      <w:bookmarkStart w:id="17" w:name="_Toc231819905"/>
      <w:r>
        <w:t>5.7 Tabela itens_pedidos</w:t>
      </w:r>
      <w:bookmarkEnd w:id="17"/>
    </w:p>
    <w:tbl>
      <w:tblPr>
        <w:tblStyle w:val="Tabelacomgrade"/>
        <w:tblW w:w="0" w:type="auto"/>
        <w:jc w:val="center"/>
        <w:tblBorders>
          <w:top w:val="single" w:sz="4" w:space="0" w:color="B7C4D6"/>
          <w:left w:val="single" w:sz="4" w:space="0" w:color="B7C4D6"/>
          <w:bottom w:val="single" w:sz="4" w:space="0" w:color="B7C4D6"/>
          <w:right w:val="single" w:sz="4" w:space="0" w:color="B7C4D6"/>
          <w:insideH w:val="single" w:sz="4" w:space="0" w:color="B7C4D6"/>
          <w:insideV w:val="single" w:sz="4" w:space="0" w:color="B7C4D6"/>
        </w:tblBorders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888"/>
      </w:tblGrid>
      <w:tr w:rsidR="008C4AC3" w14:paraId="26D7B886" w14:textId="77777777">
        <w:trPr>
          <w:jc w:val="center"/>
        </w:trPr>
        <w:tc>
          <w:tcPr>
            <w:tcW w:w="2592" w:type="dxa"/>
            <w:shd w:val="clear" w:color="auto" w:fill="E8EEF5"/>
            <w:vAlign w:val="center"/>
          </w:tcPr>
          <w:p w14:paraId="342DEA82" w14:textId="77777777" w:rsidR="008C4AC3" w:rsidRDefault="00092124">
            <w:pPr>
              <w:spacing w:after="0"/>
            </w:pPr>
            <w:r>
              <w:rPr>
                <w:b/>
                <w:sz w:val="19"/>
              </w:rPr>
              <w:t>Campo</w:t>
            </w:r>
          </w:p>
        </w:tc>
        <w:tc>
          <w:tcPr>
            <w:tcW w:w="2592" w:type="dxa"/>
            <w:shd w:val="clear" w:color="auto" w:fill="E8EEF5"/>
            <w:vAlign w:val="center"/>
          </w:tcPr>
          <w:p w14:paraId="608A5F15" w14:textId="77777777" w:rsidR="008C4AC3" w:rsidRDefault="00092124">
            <w:pPr>
              <w:spacing w:after="0"/>
            </w:pPr>
            <w:r>
              <w:rPr>
                <w:b/>
                <w:sz w:val="19"/>
              </w:rPr>
              <w:t>Tipo</w:t>
            </w:r>
          </w:p>
        </w:tc>
        <w:tc>
          <w:tcPr>
            <w:tcW w:w="3888" w:type="dxa"/>
            <w:shd w:val="clear" w:color="auto" w:fill="E8EEF5"/>
            <w:vAlign w:val="center"/>
          </w:tcPr>
          <w:p w14:paraId="376E8B03" w14:textId="77777777" w:rsidR="008C4AC3" w:rsidRDefault="00092124">
            <w:pPr>
              <w:spacing w:after="0"/>
            </w:pPr>
            <w:r>
              <w:rPr>
                <w:b/>
                <w:sz w:val="19"/>
              </w:rPr>
              <w:t>Restrição/finalidade</w:t>
            </w:r>
          </w:p>
        </w:tc>
      </w:tr>
      <w:tr w:rsidR="008C4AC3" w14:paraId="3994A96F" w14:textId="77777777">
        <w:trPr>
          <w:jc w:val="center"/>
        </w:trPr>
        <w:tc>
          <w:tcPr>
            <w:tcW w:w="3120" w:type="dxa"/>
            <w:vAlign w:val="center"/>
          </w:tcPr>
          <w:p w14:paraId="3CCEBCA1" w14:textId="77777777" w:rsidR="008C4AC3" w:rsidRDefault="00092124">
            <w:pPr>
              <w:spacing w:after="0"/>
            </w:pPr>
            <w:r>
              <w:rPr>
                <w:sz w:val="19"/>
              </w:rPr>
              <w:t>id</w:t>
            </w:r>
          </w:p>
        </w:tc>
        <w:tc>
          <w:tcPr>
            <w:tcW w:w="3120" w:type="dxa"/>
            <w:vAlign w:val="center"/>
          </w:tcPr>
          <w:p w14:paraId="62273F0F" w14:textId="77777777" w:rsidR="008C4AC3" w:rsidRDefault="00092124">
            <w:pPr>
              <w:spacing w:after="0"/>
            </w:pPr>
            <w:r>
              <w:rPr>
                <w:sz w:val="19"/>
              </w:rPr>
              <w:t>bigint unsigned</w:t>
            </w:r>
          </w:p>
        </w:tc>
        <w:tc>
          <w:tcPr>
            <w:tcW w:w="3120" w:type="dxa"/>
            <w:vAlign w:val="center"/>
          </w:tcPr>
          <w:p w14:paraId="16AB02BC" w14:textId="77777777" w:rsidR="008C4AC3" w:rsidRDefault="00092124">
            <w:pPr>
              <w:spacing w:after="0"/>
            </w:pPr>
            <w:r>
              <w:rPr>
                <w:sz w:val="19"/>
              </w:rPr>
              <w:t>PK</w:t>
            </w:r>
          </w:p>
        </w:tc>
      </w:tr>
      <w:tr w:rsidR="008C4AC3" w14:paraId="01945778" w14:textId="77777777">
        <w:trPr>
          <w:jc w:val="center"/>
        </w:trPr>
        <w:tc>
          <w:tcPr>
            <w:tcW w:w="3120" w:type="dxa"/>
            <w:vAlign w:val="center"/>
          </w:tcPr>
          <w:p w14:paraId="1734D793" w14:textId="77777777" w:rsidR="008C4AC3" w:rsidRDefault="00092124">
            <w:pPr>
              <w:spacing w:after="0"/>
            </w:pPr>
            <w:r>
              <w:rPr>
                <w:sz w:val="19"/>
              </w:rPr>
              <w:t>pedido_id</w:t>
            </w:r>
          </w:p>
        </w:tc>
        <w:tc>
          <w:tcPr>
            <w:tcW w:w="3120" w:type="dxa"/>
            <w:vAlign w:val="center"/>
          </w:tcPr>
          <w:p w14:paraId="613EEA7B" w14:textId="77777777" w:rsidR="008C4AC3" w:rsidRDefault="00092124">
            <w:pPr>
              <w:spacing w:after="0"/>
            </w:pPr>
            <w:r>
              <w:rPr>
                <w:sz w:val="19"/>
              </w:rPr>
              <w:t>bigint unsigned</w:t>
            </w:r>
          </w:p>
        </w:tc>
        <w:tc>
          <w:tcPr>
            <w:tcW w:w="3120" w:type="dxa"/>
            <w:vAlign w:val="center"/>
          </w:tcPr>
          <w:p w14:paraId="45B666D8" w14:textId="77777777" w:rsidR="008C4AC3" w:rsidRDefault="00092124">
            <w:pPr>
              <w:spacing w:after="0"/>
            </w:pPr>
            <w:r>
              <w:rPr>
                <w:sz w:val="19"/>
              </w:rPr>
              <w:t>FK pedidos.id</w:t>
            </w:r>
          </w:p>
        </w:tc>
      </w:tr>
      <w:tr w:rsidR="008C4AC3" w14:paraId="5BA561D7" w14:textId="77777777">
        <w:trPr>
          <w:jc w:val="center"/>
        </w:trPr>
        <w:tc>
          <w:tcPr>
            <w:tcW w:w="3120" w:type="dxa"/>
            <w:vAlign w:val="center"/>
          </w:tcPr>
          <w:p w14:paraId="32EC58C2" w14:textId="77777777" w:rsidR="008C4AC3" w:rsidRDefault="00092124">
            <w:pPr>
              <w:spacing w:after="0"/>
            </w:pPr>
            <w:r>
              <w:rPr>
                <w:sz w:val="19"/>
              </w:rPr>
              <w:t>produto_id</w:t>
            </w:r>
          </w:p>
        </w:tc>
        <w:tc>
          <w:tcPr>
            <w:tcW w:w="3120" w:type="dxa"/>
            <w:vAlign w:val="center"/>
          </w:tcPr>
          <w:p w14:paraId="3015CCDE" w14:textId="77777777" w:rsidR="008C4AC3" w:rsidRDefault="00092124">
            <w:pPr>
              <w:spacing w:after="0"/>
            </w:pPr>
            <w:r>
              <w:rPr>
                <w:sz w:val="19"/>
              </w:rPr>
              <w:t>bigint unsigned</w:t>
            </w:r>
          </w:p>
        </w:tc>
        <w:tc>
          <w:tcPr>
            <w:tcW w:w="3120" w:type="dxa"/>
            <w:vAlign w:val="center"/>
          </w:tcPr>
          <w:p w14:paraId="4F611D14" w14:textId="77777777" w:rsidR="008C4AC3" w:rsidRDefault="00092124">
            <w:pPr>
              <w:spacing w:after="0"/>
            </w:pPr>
            <w:r>
              <w:rPr>
                <w:sz w:val="19"/>
              </w:rPr>
              <w:t>FK produtos.id</w:t>
            </w:r>
          </w:p>
        </w:tc>
      </w:tr>
      <w:tr w:rsidR="008C4AC3" w14:paraId="7CDC09B7" w14:textId="77777777">
        <w:trPr>
          <w:jc w:val="center"/>
        </w:trPr>
        <w:tc>
          <w:tcPr>
            <w:tcW w:w="3120" w:type="dxa"/>
            <w:vAlign w:val="center"/>
          </w:tcPr>
          <w:p w14:paraId="72A767E5" w14:textId="77777777" w:rsidR="008C4AC3" w:rsidRDefault="00092124">
            <w:pPr>
              <w:spacing w:after="0"/>
            </w:pPr>
            <w:r>
              <w:rPr>
                <w:sz w:val="19"/>
              </w:rPr>
              <w:t>quantidade</w:t>
            </w:r>
          </w:p>
        </w:tc>
        <w:tc>
          <w:tcPr>
            <w:tcW w:w="3120" w:type="dxa"/>
            <w:vAlign w:val="center"/>
          </w:tcPr>
          <w:p w14:paraId="1B49A086" w14:textId="77777777" w:rsidR="008C4AC3" w:rsidRDefault="00092124">
            <w:pPr>
              <w:spacing w:after="0"/>
            </w:pPr>
            <w:r>
              <w:rPr>
                <w:sz w:val="19"/>
              </w:rPr>
              <w:t>int</w:t>
            </w:r>
          </w:p>
        </w:tc>
        <w:tc>
          <w:tcPr>
            <w:tcW w:w="3120" w:type="dxa"/>
            <w:vAlign w:val="center"/>
          </w:tcPr>
          <w:p w14:paraId="729FF08B" w14:textId="77777777" w:rsidR="008C4AC3" w:rsidRDefault="00092124">
            <w:pPr>
              <w:spacing w:after="0"/>
            </w:pPr>
            <w:r>
              <w:rPr>
                <w:sz w:val="19"/>
              </w:rPr>
              <w:t>Quantidade</w:t>
            </w:r>
          </w:p>
        </w:tc>
      </w:tr>
      <w:tr w:rsidR="008C4AC3" w14:paraId="7EAF91DA" w14:textId="77777777">
        <w:trPr>
          <w:jc w:val="center"/>
        </w:trPr>
        <w:tc>
          <w:tcPr>
            <w:tcW w:w="3120" w:type="dxa"/>
            <w:vAlign w:val="center"/>
          </w:tcPr>
          <w:p w14:paraId="206DB030" w14:textId="77777777" w:rsidR="008C4AC3" w:rsidRDefault="00092124">
            <w:pPr>
              <w:spacing w:after="0"/>
            </w:pPr>
            <w:r>
              <w:rPr>
                <w:sz w:val="19"/>
              </w:rPr>
              <w:t>preco_un</w:t>
            </w:r>
          </w:p>
        </w:tc>
        <w:tc>
          <w:tcPr>
            <w:tcW w:w="3120" w:type="dxa"/>
            <w:vAlign w:val="center"/>
          </w:tcPr>
          <w:p w14:paraId="2B0CDAE9" w14:textId="77777777" w:rsidR="008C4AC3" w:rsidRDefault="00092124">
            <w:pPr>
              <w:spacing w:after="0"/>
            </w:pPr>
            <w:r>
              <w:rPr>
                <w:sz w:val="19"/>
              </w:rPr>
              <w:t>decimal(10,2)</w:t>
            </w:r>
          </w:p>
        </w:tc>
        <w:tc>
          <w:tcPr>
            <w:tcW w:w="3120" w:type="dxa"/>
            <w:vAlign w:val="center"/>
          </w:tcPr>
          <w:p w14:paraId="2736DC56" w14:textId="77777777" w:rsidR="008C4AC3" w:rsidRDefault="00092124">
            <w:pPr>
              <w:spacing w:after="0"/>
            </w:pPr>
            <w:r>
              <w:rPr>
                <w:sz w:val="19"/>
              </w:rPr>
              <w:t>Preço unitário do item</w:t>
            </w:r>
          </w:p>
        </w:tc>
      </w:tr>
    </w:tbl>
    <w:p w14:paraId="307B4465" w14:textId="77777777" w:rsidR="008C4AC3" w:rsidRDefault="008C4AC3"/>
    <w:p w14:paraId="03FB9543" w14:textId="77777777" w:rsidR="008C4AC3" w:rsidRDefault="00092124">
      <w:pPr>
        <w:pStyle w:val="Ttulo2"/>
      </w:pPr>
      <w:bookmarkStart w:id="18" w:name="_Toc231819906"/>
      <w:r>
        <w:t>5.8 Tabela movimentacao_estoques</w:t>
      </w:r>
      <w:bookmarkEnd w:id="18"/>
    </w:p>
    <w:tbl>
      <w:tblPr>
        <w:tblStyle w:val="Tabelacomgrade"/>
        <w:tblW w:w="0" w:type="auto"/>
        <w:jc w:val="center"/>
        <w:tblBorders>
          <w:top w:val="single" w:sz="4" w:space="0" w:color="B7C4D6"/>
          <w:left w:val="single" w:sz="4" w:space="0" w:color="B7C4D6"/>
          <w:bottom w:val="single" w:sz="4" w:space="0" w:color="B7C4D6"/>
          <w:right w:val="single" w:sz="4" w:space="0" w:color="B7C4D6"/>
          <w:insideH w:val="single" w:sz="4" w:space="0" w:color="B7C4D6"/>
          <w:insideV w:val="single" w:sz="4" w:space="0" w:color="B7C4D6"/>
        </w:tblBorders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888"/>
      </w:tblGrid>
      <w:tr w:rsidR="008C4AC3" w14:paraId="4D23EB6A" w14:textId="77777777">
        <w:trPr>
          <w:jc w:val="center"/>
        </w:trPr>
        <w:tc>
          <w:tcPr>
            <w:tcW w:w="2592" w:type="dxa"/>
            <w:shd w:val="clear" w:color="auto" w:fill="E8EEF5"/>
            <w:vAlign w:val="center"/>
          </w:tcPr>
          <w:p w14:paraId="6599D227" w14:textId="77777777" w:rsidR="008C4AC3" w:rsidRDefault="00092124">
            <w:pPr>
              <w:spacing w:after="0"/>
            </w:pPr>
            <w:r>
              <w:rPr>
                <w:b/>
                <w:sz w:val="19"/>
              </w:rPr>
              <w:t>Campo</w:t>
            </w:r>
          </w:p>
        </w:tc>
        <w:tc>
          <w:tcPr>
            <w:tcW w:w="2592" w:type="dxa"/>
            <w:shd w:val="clear" w:color="auto" w:fill="E8EEF5"/>
            <w:vAlign w:val="center"/>
          </w:tcPr>
          <w:p w14:paraId="591FFF74" w14:textId="77777777" w:rsidR="008C4AC3" w:rsidRDefault="00092124">
            <w:pPr>
              <w:spacing w:after="0"/>
            </w:pPr>
            <w:r>
              <w:rPr>
                <w:b/>
                <w:sz w:val="19"/>
              </w:rPr>
              <w:t>Tipo</w:t>
            </w:r>
          </w:p>
        </w:tc>
        <w:tc>
          <w:tcPr>
            <w:tcW w:w="3888" w:type="dxa"/>
            <w:shd w:val="clear" w:color="auto" w:fill="E8EEF5"/>
            <w:vAlign w:val="center"/>
          </w:tcPr>
          <w:p w14:paraId="3B97E473" w14:textId="77777777" w:rsidR="008C4AC3" w:rsidRDefault="00092124">
            <w:pPr>
              <w:spacing w:after="0"/>
            </w:pPr>
            <w:r>
              <w:rPr>
                <w:b/>
                <w:sz w:val="19"/>
              </w:rPr>
              <w:t>Restrição/finalidade</w:t>
            </w:r>
          </w:p>
        </w:tc>
      </w:tr>
      <w:tr w:rsidR="008C4AC3" w14:paraId="7F7BAB6A" w14:textId="77777777">
        <w:trPr>
          <w:jc w:val="center"/>
        </w:trPr>
        <w:tc>
          <w:tcPr>
            <w:tcW w:w="3120" w:type="dxa"/>
            <w:vAlign w:val="center"/>
          </w:tcPr>
          <w:p w14:paraId="760B20F7" w14:textId="77777777" w:rsidR="008C4AC3" w:rsidRDefault="00092124">
            <w:pPr>
              <w:spacing w:after="0"/>
            </w:pPr>
            <w:r>
              <w:rPr>
                <w:sz w:val="19"/>
              </w:rPr>
              <w:t>id</w:t>
            </w:r>
          </w:p>
        </w:tc>
        <w:tc>
          <w:tcPr>
            <w:tcW w:w="3120" w:type="dxa"/>
            <w:vAlign w:val="center"/>
          </w:tcPr>
          <w:p w14:paraId="23FC8D4E" w14:textId="77777777" w:rsidR="008C4AC3" w:rsidRDefault="00092124">
            <w:pPr>
              <w:spacing w:after="0"/>
            </w:pPr>
            <w:r>
              <w:rPr>
                <w:sz w:val="19"/>
              </w:rPr>
              <w:t>bigint unsigned</w:t>
            </w:r>
          </w:p>
        </w:tc>
        <w:tc>
          <w:tcPr>
            <w:tcW w:w="3120" w:type="dxa"/>
            <w:vAlign w:val="center"/>
          </w:tcPr>
          <w:p w14:paraId="2AC5C0A1" w14:textId="77777777" w:rsidR="008C4AC3" w:rsidRDefault="00092124">
            <w:pPr>
              <w:spacing w:after="0"/>
            </w:pPr>
            <w:r>
              <w:rPr>
                <w:sz w:val="19"/>
              </w:rPr>
              <w:t>PK</w:t>
            </w:r>
          </w:p>
        </w:tc>
      </w:tr>
      <w:tr w:rsidR="008C4AC3" w14:paraId="180E38BD" w14:textId="77777777">
        <w:trPr>
          <w:jc w:val="center"/>
        </w:trPr>
        <w:tc>
          <w:tcPr>
            <w:tcW w:w="3120" w:type="dxa"/>
            <w:vAlign w:val="center"/>
          </w:tcPr>
          <w:p w14:paraId="466BF3EC" w14:textId="77777777" w:rsidR="008C4AC3" w:rsidRDefault="00092124">
            <w:pPr>
              <w:spacing w:after="0"/>
            </w:pPr>
            <w:r>
              <w:rPr>
                <w:sz w:val="19"/>
              </w:rPr>
              <w:t>produto_id</w:t>
            </w:r>
          </w:p>
        </w:tc>
        <w:tc>
          <w:tcPr>
            <w:tcW w:w="3120" w:type="dxa"/>
            <w:vAlign w:val="center"/>
          </w:tcPr>
          <w:p w14:paraId="36798CA9" w14:textId="77777777" w:rsidR="008C4AC3" w:rsidRDefault="00092124">
            <w:pPr>
              <w:spacing w:after="0"/>
            </w:pPr>
            <w:r>
              <w:rPr>
                <w:sz w:val="19"/>
              </w:rPr>
              <w:t>bigint unsigned</w:t>
            </w:r>
          </w:p>
        </w:tc>
        <w:tc>
          <w:tcPr>
            <w:tcW w:w="3120" w:type="dxa"/>
            <w:vAlign w:val="center"/>
          </w:tcPr>
          <w:p w14:paraId="701606C2" w14:textId="77777777" w:rsidR="008C4AC3" w:rsidRDefault="00092124">
            <w:pPr>
              <w:spacing w:after="0"/>
            </w:pPr>
            <w:r>
              <w:rPr>
                <w:sz w:val="19"/>
              </w:rPr>
              <w:t>FK produtos.id</w:t>
            </w:r>
          </w:p>
        </w:tc>
      </w:tr>
      <w:tr w:rsidR="008C4AC3" w14:paraId="017041D9" w14:textId="77777777">
        <w:trPr>
          <w:jc w:val="center"/>
        </w:trPr>
        <w:tc>
          <w:tcPr>
            <w:tcW w:w="3120" w:type="dxa"/>
            <w:vAlign w:val="center"/>
          </w:tcPr>
          <w:p w14:paraId="74A372AA" w14:textId="77777777" w:rsidR="008C4AC3" w:rsidRDefault="00092124">
            <w:pPr>
              <w:spacing w:after="0"/>
            </w:pPr>
            <w:r>
              <w:rPr>
                <w:sz w:val="19"/>
              </w:rPr>
              <w:t>descricao</w:t>
            </w:r>
          </w:p>
        </w:tc>
        <w:tc>
          <w:tcPr>
            <w:tcW w:w="3120" w:type="dxa"/>
            <w:vAlign w:val="center"/>
          </w:tcPr>
          <w:p w14:paraId="3D72D2F4" w14:textId="77777777" w:rsidR="008C4AC3" w:rsidRDefault="00092124">
            <w:pPr>
              <w:spacing w:after="0"/>
            </w:pPr>
            <w:r>
              <w:rPr>
                <w:sz w:val="19"/>
              </w:rPr>
              <w:t>varchar(255) nullable</w:t>
            </w:r>
          </w:p>
        </w:tc>
        <w:tc>
          <w:tcPr>
            <w:tcW w:w="3120" w:type="dxa"/>
            <w:vAlign w:val="center"/>
          </w:tcPr>
          <w:p w14:paraId="7913A365" w14:textId="77777777" w:rsidR="008C4AC3" w:rsidRDefault="00092124">
            <w:pPr>
              <w:spacing w:after="0"/>
            </w:pPr>
            <w:r>
              <w:rPr>
                <w:sz w:val="19"/>
              </w:rPr>
              <w:t>Motivo/descrição</w:t>
            </w:r>
          </w:p>
        </w:tc>
      </w:tr>
      <w:tr w:rsidR="008C4AC3" w14:paraId="60FB34D3" w14:textId="77777777">
        <w:trPr>
          <w:jc w:val="center"/>
        </w:trPr>
        <w:tc>
          <w:tcPr>
            <w:tcW w:w="3120" w:type="dxa"/>
            <w:vAlign w:val="center"/>
          </w:tcPr>
          <w:p w14:paraId="4A9AC187" w14:textId="77777777" w:rsidR="008C4AC3" w:rsidRDefault="00092124">
            <w:pPr>
              <w:spacing w:after="0"/>
            </w:pPr>
            <w:r>
              <w:rPr>
                <w:sz w:val="19"/>
              </w:rPr>
              <w:t>quantidade</w:t>
            </w:r>
          </w:p>
        </w:tc>
        <w:tc>
          <w:tcPr>
            <w:tcW w:w="3120" w:type="dxa"/>
            <w:vAlign w:val="center"/>
          </w:tcPr>
          <w:p w14:paraId="2DFF2B84" w14:textId="77777777" w:rsidR="008C4AC3" w:rsidRDefault="00092124">
            <w:pPr>
              <w:spacing w:after="0"/>
            </w:pPr>
            <w:r>
              <w:rPr>
                <w:sz w:val="19"/>
              </w:rPr>
              <w:t>int</w:t>
            </w:r>
          </w:p>
        </w:tc>
        <w:tc>
          <w:tcPr>
            <w:tcW w:w="3120" w:type="dxa"/>
            <w:vAlign w:val="center"/>
          </w:tcPr>
          <w:p w14:paraId="3135333B" w14:textId="77777777" w:rsidR="008C4AC3" w:rsidRDefault="00092124">
            <w:pPr>
              <w:spacing w:after="0"/>
            </w:pPr>
            <w:r>
              <w:rPr>
                <w:sz w:val="19"/>
              </w:rPr>
              <w:t>Quantidade movimentada</w:t>
            </w:r>
          </w:p>
        </w:tc>
      </w:tr>
      <w:tr w:rsidR="008C4AC3" w14:paraId="6BEAB705" w14:textId="77777777">
        <w:trPr>
          <w:jc w:val="center"/>
        </w:trPr>
        <w:tc>
          <w:tcPr>
            <w:tcW w:w="3120" w:type="dxa"/>
            <w:vAlign w:val="center"/>
          </w:tcPr>
          <w:p w14:paraId="20266D0E" w14:textId="77777777" w:rsidR="008C4AC3" w:rsidRDefault="00092124">
            <w:pPr>
              <w:spacing w:after="0"/>
            </w:pPr>
            <w:r>
              <w:rPr>
                <w:sz w:val="19"/>
              </w:rPr>
              <w:t>movimentacao</w:t>
            </w:r>
          </w:p>
        </w:tc>
        <w:tc>
          <w:tcPr>
            <w:tcW w:w="3120" w:type="dxa"/>
            <w:vAlign w:val="center"/>
          </w:tcPr>
          <w:p w14:paraId="7D3262DC" w14:textId="77777777" w:rsidR="008C4AC3" w:rsidRDefault="00092124">
            <w:pPr>
              <w:spacing w:after="0"/>
            </w:pPr>
            <w:r>
              <w:rPr>
                <w:sz w:val="19"/>
              </w:rPr>
              <w:t>varchar(255)</w:t>
            </w:r>
          </w:p>
        </w:tc>
        <w:tc>
          <w:tcPr>
            <w:tcW w:w="3120" w:type="dxa"/>
            <w:vAlign w:val="center"/>
          </w:tcPr>
          <w:p w14:paraId="11079BA5" w14:textId="77777777" w:rsidR="008C4AC3" w:rsidRDefault="00092124">
            <w:pPr>
              <w:spacing w:after="0"/>
            </w:pPr>
            <w:r>
              <w:rPr>
                <w:sz w:val="19"/>
              </w:rPr>
              <w:t>Entrada ou Saída</w:t>
            </w:r>
          </w:p>
        </w:tc>
      </w:tr>
    </w:tbl>
    <w:p w14:paraId="267C2FDB" w14:textId="77777777" w:rsidR="008C4AC3" w:rsidRDefault="008C4AC3"/>
    <w:p w14:paraId="0544B3E9" w14:textId="77777777" w:rsidR="008C4AC3" w:rsidRDefault="00092124">
      <w:pPr>
        <w:pStyle w:val="Ttulo2"/>
      </w:pPr>
      <w:bookmarkStart w:id="19" w:name="_Toc231819907"/>
      <w:r>
        <w:t>5.9 Tabela roles / permissions</w:t>
      </w:r>
      <w:bookmarkEnd w:id="19"/>
    </w:p>
    <w:tbl>
      <w:tblPr>
        <w:tblStyle w:val="Tabelacomgrade"/>
        <w:tblW w:w="0" w:type="auto"/>
        <w:jc w:val="center"/>
        <w:tblBorders>
          <w:top w:val="single" w:sz="4" w:space="0" w:color="B7C4D6"/>
          <w:left w:val="single" w:sz="4" w:space="0" w:color="B7C4D6"/>
          <w:bottom w:val="single" w:sz="4" w:space="0" w:color="B7C4D6"/>
          <w:right w:val="single" w:sz="4" w:space="0" w:color="B7C4D6"/>
          <w:insideH w:val="single" w:sz="4" w:space="0" w:color="B7C4D6"/>
          <w:insideV w:val="single" w:sz="4" w:space="0" w:color="B7C4D6"/>
        </w:tblBorders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888"/>
      </w:tblGrid>
      <w:tr w:rsidR="008C4AC3" w14:paraId="05D90251" w14:textId="77777777">
        <w:trPr>
          <w:jc w:val="center"/>
        </w:trPr>
        <w:tc>
          <w:tcPr>
            <w:tcW w:w="2592" w:type="dxa"/>
            <w:shd w:val="clear" w:color="auto" w:fill="E8EEF5"/>
            <w:vAlign w:val="center"/>
          </w:tcPr>
          <w:p w14:paraId="37B6B2D5" w14:textId="77777777" w:rsidR="008C4AC3" w:rsidRDefault="00092124">
            <w:pPr>
              <w:spacing w:after="0"/>
            </w:pPr>
            <w:r>
              <w:rPr>
                <w:b/>
                <w:sz w:val="19"/>
              </w:rPr>
              <w:t>Campo</w:t>
            </w:r>
          </w:p>
        </w:tc>
        <w:tc>
          <w:tcPr>
            <w:tcW w:w="2592" w:type="dxa"/>
            <w:shd w:val="clear" w:color="auto" w:fill="E8EEF5"/>
            <w:vAlign w:val="center"/>
          </w:tcPr>
          <w:p w14:paraId="76F77044" w14:textId="77777777" w:rsidR="008C4AC3" w:rsidRDefault="00092124">
            <w:pPr>
              <w:spacing w:after="0"/>
            </w:pPr>
            <w:r>
              <w:rPr>
                <w:b/>
                <w:sz w:val="19"/>
              </w:rPr>
              <w:t>Tipo</w:t>
            </w:r>
          </w:p>
        </w:tc>
        <w:tc>
          <w:tcPr>
            <w:tcW w:w="3888" w:type="dxa"/>
            <w:shd w:val="clear" w:color="auto" w:fill="E8EEF5"/>
            <w:vAlign w:val="center"/>
          </w:tcPr>
          <w:p w14:paraId="0D9AC735" w14:textId="77777777" w:rsidR="008C4AC3" w:rsidRDefault="00092124">
            <w:pPr>
              <w:spacing w:after="0"/>
            </w:pPr>
            <w:r>
              <w:rPr>
                <w:b/>
                <w:sz w:val="19"/>
              </w:rPr>
              <w:t>Restrição/finalidade</w:t>
            </w:r>
          </w:p>
        </w:tc>
      </w:tr>
      <w:tr w:rsidR="008C4AC3" w14:paraId="7797C6D2" w14:textId="77777777">
        <w:trPr>
          <w:jc w:val="center"/>
        </w:trPr>
        <w:tc>
          <w:tcPr>
            <w:tcW w:w="3120" w:type="dxa"/>
            <w:vAlign w:val="center"/>
          </w:tcPr>
          <w:p w14:paraId="713A8A88" w14:textId="77777777" w:rsidR="008C4AC3" w:rsidRDefault="00092124">
            <w:pPr>
              <w:spacing w:after="0"/>
            </w:pPr>
            <w:r>
              <w:rPr>
                <w:sz w:val="19"/>
              </w:rPr>
              <w:t>roles.id / permissions.id</w:t>
            </w:r>
          </w:p>
        </w:tc>
        <w:tc>
          <w:tcPr>
            <w:tcW w:w="3120" w:type="dxa"/>
            <w:vAlign w:val="center"/>
          </w:tcPr>
          <w:p w14:paraId="6DE16A94" w14:textId="77777777" w:rsidR="008C4AC3" w:rsidRDefault="00092124">
            <w:pPr>
              <w:spacing w:after="0"/>
            </w:pPr>
            <w:r>
              <w:rPr>
                <w:sz w:val="19"/>
              </w:rPr>
              <w:t>bigint unsigned</w:t>
            </w:r>
          </w:p>
        </w:tc>
        <w:tc>
          <w:tcPr>
            <w:tcW w:w="3120" w:type="dxa"/>
            <w:vAlign w:val="center"/>
          </w:tcPr>
          <w:p w14:paraId="7BC2B49C" w14:textId="77777777" w:rsidR="008C4AC3" w:rsidRDefault="00092124">
            <w:pPr>
              <w:spacing w:after="0"/>
            </w:pPr>
            <w:r>
              <w:rPr>
                <w:sz w:val="19"/>
              </w:rPr>
              <w:t>PK</w:t>
            </w:r>
          </w:p>
        </w:tc>
      </w:tr>
      <w:tr w:rsidR="008C4AC3" w14:paraId="7D5AC342" w14:textId="77777777">
        <w:trPr>
          <w:jc w:val="center"/>
        </w:trPr>
        <w:tc>
          <w:tcPr>
            <w:tcW w:w="3120" w:type="dxa"/>
            <w:vAlign w:val="center"/>
          </w:tcPr>
          <w:p w14:paraId="14B353C3" w14:textId="77777777" w:rsidR="008C4AC3" w:rsidRDefault="00092124">
            <w:pPr>
              <w:spacing w:after="0"/>
            </w:pPr>
            <w:r>
              <w:rPr>
                <w:sz w:val="19"/>
              </w:rPr>
              <w:t>name</w:t>
            </w:r>
          </w:p>
        </w:tc>
        <w:tc>
          <w:tcPr>
            <w:tcW w:w="3120" w:type="dxa"/>
            <w:vAlign w:val="center"/>
          </w:tcPr>
          <w:p w14:paraId="3EA121DA" w14:textId="77777777" w:rsidR="008C4AC3" w:rsidRDefault="00092124">
            <w:pPr>
              <w:spacing w:after="0"/>
            </w:pPr>
            <w:r>
              <w:rPr>
                <w:sz w:val="19"/>
              </w:rPr>
              <w:t>varchar(255)</w:t>
            </w:r>
          </w:p>
        </w:tc>
        <w:tc>
          <w:tcPr>
            <w:tcW w:w="3120" w:type="dxa"/>
            <w:vAlign w:val="center"/>
          </w:tcPr>
          <w:p w14:paraId="469C8302" w14:textId="77777777" w:rsidR="008C4AC3" w:rsidRDefault="00092124">
            <w:pPr>
              <w:spacing w:after="0"/>
            </w:pPr>
            <w:r>
              <w:rPr>
                <w:sz w:val="19"/>
              </w:rPr>
              <w:t>Nome da role/permissão</w:t>
            </w:r>
          </w:p>
        </w:tc>
      </w:tr>
      <w:tr w:rsidR="008C4AC3" w14:paraId="609B2CE6" w14:textId="77777777">
        <w:trPr>
          <w:jc w:val="center"/>
        </w:trPr>
        <w:tc>
          <w:tcPr>
            <w:tcW w:w="3120" w:type="dxa"/>
            <w:vAlign w:val="center"/>
          </w:tcPr>
          <w:p w14:paraId="1E01AB85" w14:textId="77777777" w:rsidR="008C4AC3" w:rsidRDefault="00092124">
            <w:pPr>
              <w:spacing w:after="0"/>
            </w:pPr>
            <w:r>
              <w:rPr>
                <w:sz w:val="19"/>
              </w:rPr>
              <w:t>guard_name</w:t>
            </w:r>
          </w:p>
        </w:tc>
        <w:tc>
          <w:tcPr>
            <w:tcW w:w="3120" w:type="dxa"/>
            <w:vAlign w:val="center"/>
          </w:tcPr>
          <w:p w14:paraId="411DE090" w14:textId="77777777" w:rsidR="008C4AC3" w:rsidRDefault="00092124">
            <w:pPr>
              <w:spacing w:after="0"/>
            </w:pPr>
            <w:r>
              <w:rPr>
                <w:sz w:val="19"/>
              </w:rPr>
              <w:t>varchar(255)</w:t>
            </w:r>
          </w:p>
        </w:tc>
        <w:tc>
          <w:tcPr>
            <w:tcW w:w="3120" w:type="dxa"/>
            <w:vAlign w:val="center"/>
          </w:tcPr>
          <w:p w14:paraId="323CC696" w14:textId="77777777" w:rsidR="008C4AC3" w:rsidRDefault="00092124">
            <w:pPr>
              <w:spacing w:after="0"/>
            </w:pPr>
            <w:r>
              <w:rPr>
                <w:sz w:val="19"/>
              </w:rPr>
              <w:t>Guard web</w:t>
            </w:r>
          </w:p>
        </w:tc>
      </w:tr>
      <w:tr w:rsidR="008C4AC3" w14:paraId="7C350D8E" w14:textId="77777777">
        <w:trPr>
          <w:jc w:val="center"/>
        </w:trPr>
        <w:tc>
          <w:tcPr>
            <w:tcW w:w="3120" w:type="dxa"/>
            <w:vAlign w:val="center"/>
          </w:tcPr>
          <w:p w14:paraId="3C166D8A" w14:textId="77777777" w:rsidR="008C4AC3" w:rsidRDefault="00092124">
            <w:pPr>
              <w:spacing w:after="0"/>
            </w:pPr>
            <w:r>
              <w:rPr>
                <w:sz w:val="19"/>
              </w:rPr>
              <w:t>model_has_roles</w:t>
            </w:r>
          </w:p>
        </w:tc>
        <w:tc>
          <w:tcPr>
            <w:tcW w:w="3120" w:type="dxa"/>
            <w:vAlign w:val="center"/>
          </w:tcPr>
          <w:p w14:paraId="437515E2" w14:textId="77777777" w:rsidR="008C4AC3" w:rsidRDefault="00092124">
            <w:pPr>
              <w:spacing w:after="0"/>
            </w:pPr>
            <w:r>
              <w:rPr>
                <w:sz w:val="19"/>
              </w:rPr>
              <w:t>pivot</w:t>
            </w:r>
          </w:p>
        </w:tc>
        <w:tc>
          <w:tcPr>
            <w:tcW w:w="3120" w:type="dxa"/>
            <w:vAlign w:val="center"/>
          </w:tcPr>
          <w:p w14:paraId="7DD55544" w14:textId="77777777" w:rsidR="008C4AC3" w:rsidRDefault="00092124">
            <w:pPr>
              <w:spacing w:after="0"/>
            </w:pPr>
            <w:r>
              <w:rPr>
                <w:sz w:val="19"/>
              </w:rPr>
              <w:t>Usuário x role</w:t>
            </w:r>
          </w:p>
        </w:tc>
      </w:tr>
      <w:tr w:rsidR="008C4AC3" w14:paraId="43FE33CC" w14:textId="77777777">
        <w:trPr>
          <w:jc w:val="center"/>
        </w:trPr>
        <w:tc>
          <w:tcPr>
            <w:tcW w:w="3120" w:type="dxa"/>
            <w:vAlign w:val="center"/>
          </w:tcPr>
          <w:p w14:paraId="1A560A88" w14:textId="77777777" w:rsidR="008C4AC3" w:rsidRDefault="00092124">
            <w:pPr>
              <w:spacing w:after="0"/>
            </w:pPr>
            <w:r>
              <w:rPr>
                <w:sz w:val="19"/>
              </w:rPr>
              <w:t>role_has_permissions</w:t>
            </w:r>
          </w:p>
        </w:tc>
        <w:tc>
          <w:tcPr>
            <w:tcW w:w="3120" w:type="dxa"/>
            <w:vAlign w:val="center"/>
          </w:tcPr>
          <w:p w14:paraId="71DEC651" w14:textId="77777777" w:rsidR="008C4AC3" w:rsidRDefault="00092124">
            <w:pPr>
              <w:spacing w:after="0"/>
            </w:pPr>
            <w:r>
              <w:rPr>
                <w:sz w:val="19"/>
              </w:rPr>
              <w:t>pivot</w:t>
            </w:r>
          </w:p>
        </w:tc>
        <w:tc>
          <w:tcPr>
            <w:tcW w:w="3120" w:type="dxa"/>
            <w:vAlign w:val="center"/>
          </w:tcPr>
          <w:p w14:paraId="0A6AF323" w14:textId="77777777" w:rsidR="008C4AC3" w:rsidRDefault="00092124">
            <w:pPr>
              <w:spacing w:after="0"/>
            </w:pPr>
            <w:r>
              <w:rPr>
                <w:sz w:val="19"/>
              </w:rPr>
              <w:t>Role x permission</w:t>
            </w:r>
          </w:p>
        </w:tc>
      </w:tr>
    </w:tbl>
    <w:p w14:paraId="0A15E7CA" w14:textId="77777777" w:rsidR="008C4AC3" w:rsidRDefault="008C4AC3"/>
    <w:p w14:paraId="0569D939" w14:textId="77777777" w:rsidR="008C4AC3" w:rsidRDefault="00092124">
      <w:pPr>
        <w:pStyle w:val="Ttulo2"/>
      </w:pPr>
      <w:bookmarkStart w:id="20" w:name="_Toc231819908"/>
      <w:r>
        <w:lastRenderedPageBreak/>
        <w:t>5.10 Tabela cache / jobs / sessions</w:t>
      </w:r>
      <w:bookmarkEnd w:id="20"/>
    </w:p>
    <w:tbl>
      <w:tblPr>
        <w:tblStyle w:val="Tabelacomgrade"/>
        <w:tblW w:w="0" w:type="auto"/>
        <w:jc w:val="center"/>
        <w:tblBorders>
          <w:top w:val="single" w:sz="4" w:space="0" w:color="B7C4D6"/>
          <w:left w:val="single" w:sz="4" w:space="0" w:color="B7C4D6"/>
          <w:bottom w:val="single" w:sz="4" w:space="0" w:color="B7C4D6"/>
          <w:right w:val="single" w:sz="4" w:space="0" w:color="B7C4D6"/>
          <w:insideH w:val="single" w:sz="4" w:space="0" w:color="B7C4D6"/>
          <w:insideV w:val="single" w:sz="4" w:space="0" w:color="B7C4D6"/>
        </w:tblBorders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888"/>
      </w:tblGrid>
      <w:tr w:rsidR="008C4AC3" w14:paraId="02BD62EA" w14:textId="77777777">
        <w:trPr>
          <w:jc w:val="center"/>
        </w:trPr>
        <w:tc>
          <w:tcPr>
            <w:tcW w:w="2592" w:type="dxa"/>
            <w:shd w:val="clear" w:color="auto" w:fill="E8EEF5"/>
            <w:vAlign w:val="center"/>
          </w:tcPr>
          <w:p w14:paraId="48BF12F5" w14:textId="77777777" w:rsidR="008C4AC3" w:rsidRDefault="00092124">
            <w:pPr>
              <w:spacing w:after="0"/>
            </w:pPr>
            <w:r>
              <w:rPr>
                <w:b/>
                <w:sz w:val="19"/>
              </w:rPr>
              <w:t>Campo</w:t>
            </w:r>
          </w:p>
        </w:tc>
        <w:tc>
          <w:tcPr>
            <w:tcW w:w="2592" w:type="dxa"/>
            <w:shd w:val="clear" w:color="auto" w:fill="E8EEF5"/>
            <w:vAlign w:val="center"/>
          </w:tcPr>
          <w:p w14:paraId="65472422" w14:textId="77777777" w:rsidR="008C4AC3" w:rsidRDefault="00092124">
            <w:pPr>
              <w:spacing w:after="0"/>
            </w:pPr>
            <w:r>
              <w:rPr>
                <w:b/>
                <w:sz w:val="19"/>
              </w:rPr>
              <w:t>Tipo</w:t>
            </w:r>
          </w:p>
        </w:tc>
        <w:tc>
          <w:tcPr>
            <w:tcW w:w="3888" w:type="dxa"/>
            <w:shd w:val="clear" w:color="auto" w:fill="E8EEF5"/>
            <w:vAlign w:val="center"/>
          </w:tcPr>
          <w:p w14:paraId="7542121A" w14:textId="77777777" w:rsidR="008C4AC3" w:rsidRDefault="00092124">
            <w:pPr>
              <w:spacing w:after="0"/>
            </w:pPr>
            <w:r>
              <w:rPr>
                <w:b/>
                <w:sz w:val="19"/>
              </w:rPr>
              <w:t>Restrição/finalidade</w:t>
            </w:r>
          </w:p>
        </w:tc>
      </w:tr>
      <w:tr w:rsidR="008C4AC3" w14:paraId="0C9802FF" w14:textId="77777777">
        <w:trPr>
          <w:jc w:val="center"/>
        </w:trPr>
        <w:tc>
          <w:tcPr>
            <w:tcW w:w="3120" w:type="dxa"/>
            <w:vAlign w:val="center"/>
          </w:tcPr>
          <w:p w14:paraId="36885B0A" w14:textId="77777777" w:rsidR="008C4AC3" w:rsidRDefault="00092124">
            <w:pPr>
              <w:spacing w:after="0"/>
            </w:pPr>
            <w:r>
              <w:rPr>
                <w:sz w:val="19"/>
              </w:rPr>
              <w:t>cache</w:t>
            </w:r>
          </w:p>
        </w:tc>
        <w:tc>
          <w:tcPr>
            <w:tcW w:w="3120" w:type="dxa"/>
            <w:vAlign w:val="center"/>
          </w:tcPr>
          <w:p w14:paraId="281952AC" w14:textId="77777777" w:rsidR="008C4AC3" w:rsidRDefault="00092124">
            <w:pPr>
              <w:spacing w:after="0"/>
            </w:pPr>
            <w:r>
              <w:rPr>
                <w:sz w:val="19"/>
              </w:rPr>
              <w:t>key, value, expiration</w:t>
            </w:r>
          </w:p>
        </w:tc>
        <w:tc>
          <w:tcPr>
            <w:tcW w:w="3120" w:type="dxa"/>
            <w:vAlign w:val="center"/>
          </w:tcPr>
          <w:p w14:paraId="6E855843" w14:textId="77777777" w:rsidR="008C4AC3" w:rsidRDefault="00092124">
            <w:pPr>
              <w:spacing w:after="0"/>
            </w:pPr>
            <w:r>
              <w:rPr>
                <w:sz w:val="19"/>
              </w:rPr>
              <w:t>Cache database</w:t>
            </w:r>
          </w:p>
        </w:tc>
      </w:tr>
      <w:tr w:rsidR="008C4AC3" w14:paraId="5B65AB98" w14:textId="77777777">
        <w:trPr>
          <w:jc w:val="center"/>
        </w:trPr>
        <w:tc>
          <w:tcPr>
            <w:tcW w:w="3120" w:type="dxa"/>
            <w:vAlign w:val="center"/>
          </w:tcPr>
          <w:p w14:paraId="3EB79F78" w14:textId="77777777" w:rsidR="008C4AC3" w:rsidRDefault="00092124">
            <w:pPr>
              <w:spacing w:after="0"/>
            </w:pPr>
            <w:r>
              <w:rPr>
                <w:sz w:val="19"/>
              </w:rPr>
              <w:t>jobs</w:t>
            </w:r>
          </w:p>
        </w:tc>
        <w:tc>
          <w:tcPr>
            <w:tcW w:w="3120" w:type="dxa"/>
            <w:vAlign w:val="center"/>
          </w:tcPr>
          <w:p w14:paraId="256D863A" w14:textId="77777777" w:rsidR="008C4AC3" w:rsidRDefault="00092124">
            <w:pPr>
              <w:spacing w:after="0"/>
            </w:pPr>
            <w:r>
              <w:rPr>
                <w:sz w:val="19"/>
              </w:rPr>
              <w:t>queue, payload, attempts</w:t>
            </w:r>
          </w:p>
        </w:tc>
        <w:tc>
          <w:tcPr>
            <w:tcW w:w="3120" w:type="dxa"/>
            <w:vAlign w:val="center"/>
          </w:tcPr>
          <w:p w14:paraId="75C32B6B" w14:textId="77777777" w:rsidR="008C4AC3" w:rsidRDefault="00092124">
            <w:pPr>
              <w:spacing w:after="0"/>
            </w:pPr>
            <w:r>
              <w:rPr>
                <w:sz w:val="19"/>
              </w:rPr>
              <w:t>Fila database</w:t>
            </w:r>
          </w:p>
        </w:tc>
      </w:tr>
      <w:tr w:rsidR="008C4AC3" w14:paraId="36F255F5" w14:textId="77777777">
        <w:trPr>
          <w:jc w:val="center"/>
        </w:trPr>
        <w:tc>
          <w:tcPr>
            <w:tcW w:w="3120" w:type="dxa"/>
            <w:vAlign w:val="center"/>
          </w:tcPr>
          <w:p w14:paraId="6674CCA5" w14:textId="77777777" w:rsidR="008C4AC3" w:rsidRDefault="00092124">
            <w:pPr>
              <w:spacing w:after="0"/>
            </w:pPr>
            <w:r>
              <w:rPr>
                <w:sz w:val="19"/>
              </w:rPr>
              <w:t>sessions</w:t>
            </w:r>
          </w:p>
        </w:tc>
        <w:tc>
          <w:tcPr>
            <w:tcW w:w="3120" w:type="dxa"/>
            <w:vAlign w:val="center"/>
          </w:tcPr>
          <w:p w14:paraId="29DBBB65" w14:textId="77777777" w:rsidR="008C4AC3" w:rsidRDefault="00092124">
            <w:pPr>
              <w:spacing w:after="0"/>
            </w:pPr>
            <w:r>
              <w:rPr>
                <w:sz w:val="19"/>
              </w:rPr>
              <w:t>id, user_id, payload</w:t>
            </w:r>
          </w:p>
        </w:tc>
        <w:tc>
          <w:tcPr>
            <w:tcW w:w="3120" w:type="dxa"/>
            <w:vAlign w:val="center"/>
          </w:tcPr>
          <w:p w14:paraId="6DB0E948" w14:textId="77777777" w:rsidR="008C4AC3" w:rsidRDefault="00092124">
            <w:pPr>
              <w:spacing w:after="0"/>
            </w:pPr>
            <w:r>
              <w:rPr>
                <w:sz w:val="19"/>
              </w:rPr>
              <w:t>Sessões database</w:t>
            </w:r>
          </w:p>
        </w:tc>
      </w:tr>
    </w:tbl>
    <w:p w14:paraId="09D879F0" w14:textId="77777777" w:rsidR="008C4AC3" w:rsidRDefault="008C4AC3"/>
    <w:p w14:paraId="50CAAF2C" w14:textId="77777777" w:rsidR="008C4AC3" w:rsidRDefault="00092124">
      <w:pPr>
        <w:pStyle w:val="Ttulo2"/>
      </w:pPr>
      <w:bookmarkStart w:id="21" w:name="_Toc231819909"/>
      <w:r>
        <w:t>5.11 Relacionamentos Principais</w:t>
      </w:r>
      <w:bookmarkEnd w:id="21"/>
    </w:p>
    <w:p w14:paraId="0AAF13AA" w14:textId="77777777" w:rsidR="008C4AC3" w:rsidRDefault="00092124">
      <w:pPr>
        <w:pStyle w:val="Commarcadores"/>
      </w:pPr>
      <w:r>
        <w:t>pedidos.cliente_id referencia clientes.id.</w:t>
      </w:r>
    </w:p>
    <w:p w14:paraId="79920AB7" w14:textId="77777777" w:rsidR="008C4AC3" w:rsidRDefault="00092124">
      <w:pPr>
        <w:pStyle w:val="Commarcadores"/>
      </w:pPr>
      <w:r>
        <w:t>itens_pedidos.pedido_id referencia pedidos.id.</w:t>
      </w:r>
    </w:p>
    <w:p w14:paraId="72B203E4" w14:textId="77777777" w:rsidR="008C4AC3" w:rsidRDefault="00092124">
      <w:pPr>
        <w:pStyle w:val="Commarcadores"/>
      </w:pPr>
      <w:r>
        <w:t>itens_pedidos.produto_id referencia produtos.id.</w:t>
      </w:r>
    </w:p>
    <w:p w14:paraId="324C33F2" w14:textId="77777777" w:rsidR="008C4AC3" w:rsidRDefault="00092124">
      <w:pPr>
        <w:pStyle w:val="Commarcadores"/>
      </w:pPr>
      <w:r>
        <w:t>movimentacao_estoques.produto_id referencia produtos.id.</w:t>
      </w:r>
    </w:p>
    <w:p w14:paraId="307196F8" w14:textId="77777777" w:rsidR="008C4AC3" w:rsidRDefault="00092124">
      <w:pPr>
        <w:pStyle w:val="Commarcadores"/>
      </w:pPr>
      <w:r>
        <w:t>model_has_roles e role_has_permissions implementam RBAC pelo Spatie Laravel Permission.</w:t>
      </w:r>
    </w:p>
    <w:p w14:paraId="10B96996" w14:textId="77777777" w:rsidR="008C4AC3" w:rsidRDefault="00092124">
      <w:pPr>
        <w:pStyle w:val="Ttulo1"/>
      </w:pPr>
      <w:bookmarkStart w:id="22" w:name="_Toc231819910"/>
      <w:r>
        <w:t>6. Models e Relacionamentos</w:t>
      </w:r>
      <w:bookmarkEnd w:id="22"/>
    </w:p>
    <w:tbl>
      <w:tblPr>
        <w:tblStyle w:val="Tabelacomgrade"/>
        <w:tblW w:w="0" w:type="auto"/>
        <w:jc w:val="center"/>
        <w:tblBorders>
          <w:top w:val="single" w:sz="4" w:space="0" w:color="B7C4D6"/>
          <w:left w:val="single" w:sz="4" w:space="0" w:color="B7C4D6"/>
          <w:bottom w:val="single" w:sz="4" w:space="0" w:color="B7C4D6"/>
          <w:right w:val="single" w:sz="4" w:space="0" w:color="B7C4D6"/>
          <w:insideH w:val="single" w:sz="4" w:space="0" w:color="B7C4D6"/>
          <w:insideV w:val="single" w:sz="4" w:space="0" w:color="B7C4D6"/>
        </w:tblBorders>
        <w:tblLayout w:type="fixed"/>
        <w:tblLook w:val="04A0" w:firstRow="1" w:lastRow="0" w:firstColumn="1" w:lastColumn="0" w:noHBand="0" w:noVBand="1"/>
      </w:tblPr>
      <w:tblGrid>
        <w:gridCol w:w="3120"/>
        <w:gridCol w:w="3600"/>
        <w:gridCol w:w="4320"/>
      </w:tblGrid>
      <w:tr w:rsidR="008C4AC3" w14:paraId="1E3D20E6" w14:textId="77777777">
        <w:trPr>
          <w:jc w:val="center"/>
        </w:trPr>
        <w:tc>
          <w:tcPr>
            <w:tcW w:w="1728" w:type="dxa"/>
            <w:shd w:val="clear" w:color="auto" w:fill="E8EEF5"/>
            <w:vAlign w:val="center"/>
          </w:tcPr>
          <w:p w14:paraId="34144987" w14:textId="77777777" w:rsidR="008C4AC3" w:rsidRDefault="00092124">
            <w:pPr>
              <w:spacing w:after="0"/>
            </w:pPr>
            <w:r>
              <w:rPr>
                <w:b/>
                <w:sz w:val="19"/>
              </w:rPr>
              <w:t>Model</w:t>
            </w:r>
          </w:p>
        </w:tc>
        <w:tc>
          <w:tcPr>
            <w:tcW w:w="3600" w:type="dxa"/>
            <w:shd w:val="clear" w:color="auto" w:fill="E8EEF5"/>
            <w:vAlign w:val="center"/>
          </w:tcPr>
          <w:p w14:paraId="09559610" w14:textId="77777777" w:rsidR="008C4AC3" w:rsidRDefault="00092124">
            <w:pPr>
              <w:spacing w:after="0"/>
            </w:pPr>
            <w:r>
              <w:rPr>
                <w:b/>
                <w:sz w:val="19"/>
              </w:rPr>
              <w:t>Fillable/casts</w:t>
            </w:r>
          </w:p>
        </w:tc>
        <w:tc>
          <w:tcPr>
            <w:tcW w:w="4320" w:type="dxa"/>
            <w:shd w:val="clear" w:color="auto" w:fill="E8EEF5"/>
            <w:vAlign w:val="center"/>
          </w:tcPr>
          <w:p w14:paraId="336AAB5F" w14:textId="77777777" w:rsidR="008C4AC3" w:rsidRDefault="00092124">
            <w:pPr>
              <w:spacing w:after="0"/>
            </w:pPr>
            <w:r>
              <w:rPr>
                <w:b/>
                <w:sz w:val="19"/>
              </w:rPr>
              <w:t>Relacionamentos/hooks</w:t>
            </w:r>
          </w:p>
        </w:tc>
      </w:tr>
      <w:tr w:rsidR="008C4AC3" w14:paraId="277E6771" w14:textId="77777777">
        <w:trPr>
          <w:jc w:val="center"/>
        </w:trPr>
        <w:tc>
          <w:tcPr>
            <w:tcW w:w="3120" w:type="dxa"/>
            <w:vAlign w:val="center"/>
          </w:tcPr>
          <w:p w14:paraId="2A23D2AD" w14:textId="77777777" w:rsidR="008C4AC3" w:rsidRDefault="00092124">
            <w:pPr>
              <w:spacing w:after="0"/>
            </w:pPr>
            <w:r>
              <w:rPr>
                <w:sz w:val="19"/>
              </w:rPr>
              <w:t>User</w:t>
            </w:r>
          </w:p>
        </w:tc>
        <w:tc>
          <w:tcPr>
            <w:tcW w:w="3120" w:type="dxa"/>
            <w:vAlign w:val="center"/>
          </w:tcPr>
          <w:p w14:paraId="3B55F663" w14:textId="77777777" w:rsidR="008C4AC3" w:rsidRDefault="00092124">
            <w:pPr>
              <w:spacing w:after="0"/>
            </w:pPr>
            <w:r>
              <w:rPr>
                <w:sz w:val="19"/>
              </w:rPr>
              <w:t>name, email, password; password hashed</w:t>
            </w:r>
          </w:p>
        </w:tc>
        <w:tc>
          <w:tcPr>
            <w:tcW w:w="3120" w:type="dxa"/>
            <w:vAlign w:val="center"/>
          </w:tcPr>
          <w:p w14:paraId="6BDA0F00" w14:textId="77777777" w:rsidR="008C4AC3" w:rsidRDefault="00092124">
            <w:pPr>
              <w:spacing w:after="0"/>
            </w:pPr>
            <w:r>
              <w:rPr>
                <w:sz w:val="19"/>
              </w:rPr>
              <w:t>HasRoles, HasFactory, Notifiable.</w:t>
            </w:r>
          </w:p>
        </w:tc>
      </w:tr>
      <w:tr w:rsidR="008C4AC3" w14:paraId="155ED3A1" w14:textId="77777777">
        <w:trPr>
          <w:jc w:val="center"/>
        </w:trPr>
        <w:tc>
          <w:tcPr>
            <w:tcW w:w="3120" w:type="dxa"/>
            <w:vAlign w:val="center"/>
          </w:tcPr>
          <w:p w14:paraId="37531804" w14:textId="77777777" w:rsidR="008C4AC3" w:rsidRDefault="00092124">
            <w:pPr>
              <w:spacing w:after="0"/>
            </w:pPr>
            <w:r>
              <w:rPr>
                <w:sz w:val="19"/>
              </w:rPr>
              <w:t>Cliente</w:t>
            </w:r>
          </w:p>
        </w:tc>
        <w:tc>
          <w:tcPr>
            <w:tcW w:w="3120" w:type="dxa"/>
            <w:vAlign w:val="center"/>
          </w:tcPr>
          <w:p w14:paraId="09CD339D" w14:textId="77777777" w:rsidR="008C4AC3" w:rsidRDefault="00092124">
            <w:pPr>
              <w:spacing w:after="0"/>
            </w:pPr>
            <w:r>
              <w:rPr>
                <w:sz w:val="19"/>
              </w:rPr>
              <w:t>nome, cpf, email, telefone; cpf/telefone string</w:t>
            </w:r>
          </w:p>
        </w:tc>
        <w:tc>
          <w:tcPr>
            <w:tcW w:w="3120" w:type="dxa"/>
            <w:vAlign w:val="center"/>
          </w:tcPr>
          <w:p w14:paraId="2041BF91" w14:textId="77777777" w:rsidR="008C4AC3" w:rsidRDefault="00092124">
            <w:pPr>
              <w:spacing w:after="0"/>
            </w:pPr>
            <w:r>
              <w:rPr>
                <w:sz w:val="19"/>
              </w:rPr>
              <w:t>Usado em pedidos por belongsTo no Pedido.</w:t>
            </w:r>
          </w:p>
        </w:tc>
      </w:tr>
      <w:tr w:rsidR="008C4AC3" w14:paraId="74054374" w14:textId="77777777">
        <w:trPr>
          <w:jc w:val="center"/>
        </w:trPr>
        <w:tc>
          <w:tcPr>
            <w:tcW w:w="3120" w:type="dxa"/>
            <w:vAlign w:val="center"/>
          </w:tcPr>
          <w:p w14:paraId="71E97292" w14:textId="77777777" w:rsidR="008C4AC3" w:rsidRDefault="00092124">
            <w:pPr>
              <w:spacing w:after="0"/>
            </w:pPr>
            <w:r>
              <w:rPr>
                <w:sz w:val="19"/>
              </w:rPr>
              <w:t>Fornecedor</w:t>
            </w:r>
          </w:p>
        </w:tc>
        <w:tc>
          <w:tcPr>
            <w:tcW w:w="3120" w:type="dxa"/>
            <w:vAlign w:val="center"/>
          </w:tcPr>
          <w:p w14:paraId="23DD35E4" w14:textId="77777777" w:rsidR="008C4AC3" w:rsidRDefault="00092124">
            <w:pPr>
              <w:spacing w:after="0"/>
            </w:pPr>
            <w:r>
              <w:rPr>
                <w:sz w:val="19"/>
              </w:rPr>
              <w:t>nome, cnpj, email, telefone</w:t>
            </w:r>
          </w:p>
        </w:tc>
        <w:tc>
          <w:tcPr>
            <w:tcW w:w="3120" w:type="dxa"/>
            <w:vAlign w:val="center"/>
          </w:tcPr>
          <w:p w14:paraId="78692033" w14:textId="77777777" w:rsidR="008C4AC3" w:rsidRDefault="00092124">
            <w:pPr>
              <w:spacing w:after="0"/>
            </w:pPr>
            <w:r>
              <w:rPr>
                <w:sz w:val="19"/>
              </w:rPr>
              <w:t>Cadastro simples.</w:t>
            </w:r>
          </w:p>
        </w:tc>
      </w:tr>
      <w:tr w:rsidR="008C4AC3" w14:paraId="78596589" w14:textId="77777777">
        <w:trPr>
          <w:jc w:val="center"/>
        </w:trPr>
        <w:tc>
          <w:tcPr>
            <w:tcW w:w="3120" w:type="dxa"/>
            <w:vAlign w:val="center"/>
          </w:tcPr>
          <w:p w14:paraId="08F9ADF5" w14:textId="77777777" w:rsidR="008C4AC3" w:rsidRDefault="00092124">
            <w:pPr>
              <w:spacing w:after="0"/>
            </w:pPr>
            <w:r>
              <w:rPr>
                <w:sz w:val="19"/>
              </w:rPr>
              <w:t>Produto</w:t>
            </w:r>
          </w:p>
        </w:tc>
        <w:tc>
          <w:tcPr>
            <w:tcW w:w="3120" w:type="dxa"/>
            <w:vAlign w:val="center"/>
          </w:tcPr>
          <w:p w14:paraId="6D934A5F" w14:textId="77777777" w:rsidR="008C4AC3" w:rsidRDefault="00092124">
            <w:pPr>
              <w:spacing w:after="0"/>
            </w:pPr>
            <w:r>
              <w:rPr>
                <w:sz w:val="19"/>
              </w:rPr>
              <w:t>nome, categoria, descricao, valor_unitario, quantidade</w:t>
            </w:r>
          </w:p>
        </w:tc>
        <w:tc>
          <w:tcPr>
            <w:tcW w:w="3120" w:type="dxa"/>
            <w:vAlign w:val="center"/>
          </w:tcPr>
          <w:p w14:paraId="46990B75" w14:textId="77777777" w:rsidR="008C4AC3" w:rsidRDefault="00092124">
            <w:pPr>
              <w:spacing w:after="0"/>
            </w:pPr>
            <w:r>
              <w:rPr>
                <w:sz w:val="19"/>
              </w:rPr>
              <w:t>Relacionado a itens e movimentações por FKs.</w:t>
            </w:r>
          </w:p>
        </w:tc>
      </w:tr>
      <w:tr w:rsidR="008C4AC3" w14:paraId="3E331FFD" w14:textId="77777777">
        <w:trPr>
          <w:jc w:val="center"/>
        </w:trPr>
        <w:tc>
          <w:tcPr>
            <w:tcW w:w="3120" w:type="dxa"/>
            <w:vAlign w:val="center"/>
          </w:tcPr>
          <w:p w14:paraId="18993767" w14:textId="77777777" w:rsidR="008C4AC3" w:rsidRDefault="00092124">
            <w:pPr>
              <w:spacing w:after="0"/>
            </w:pPr>
            <w:r>
              <w:rPr>
                <w:sz w:val="19"/>
              </w:rPr>
              <w:t>Insumo</w:t>
            </w:r>
          </w:p>
        </w:tc>
        <w:tc>
          <w:tcPr>
            <w:tcW w:w="3120" w:type="dxa"/>
            <w:vAlign w:val="center"/>
          </w:tcPr>
          <w:p w14:paraId="48EF1CFF" w14:textId="77777777" w:rsidR="008C4AC3" w:rsidRDefault="00092124">
            <w:pPr>
              <w:spacing w:after="0"/>
            </w:pPr>
            <w:r>
              <w:rPr>
                <w:sz w:val="19"/>
              </w:rPr>
              <w:t>nome, unidade_medida, preco_custo, estoque</w:t>
            </w:r>
          </w:p>
        </w:tc>
        <w:tc>
          <w:tcPr>
            <w:tcW w:w="3120" w:type="dxa"/>
            <w:vAlign w:val="center"/>
          </w:tcPr>
          <w:p w14:paraId="18382D6B" w14:textId="77777777" w:rsidR="008C4AC3" w:rsidRDefault="00092124">
            <w:pPr>
              <w:spacing w:after="0"/>
            </w:pPr>
            <w:r>
              <w:rPr>
                <w:sz w:val="19"/>
              </w:rPr>
              <w:t>Casts decimal para custo/estoque.</w:t>
            </w:r>
          </w:p>
        </w:tc>
      </w:tr>
      <w:tr w:rsidR="008C4AC3" w14:paraId="527701C1" w14:textId="77777777">
        <w:trPr>
          <w:jc w:val="center"/>
        </w:trPr>
        <w:tc>
          <w:tcPr>
            <w:tcW w:w="3120" w:type="dxa"/>
            <w:vAlign w:val="center"/>
          </w:tcPr>
          <w:p w14:paraId="4A5EF6A4" w14:textId="77777777" w:rsidR="008C4AC3" w:rsidRDefault="00092124">
            <w:pPr>
              <w:spacing w:after="0"/>
            </w:pPr>
            <w:r>
              <w:rPr>
                <w:sz w:val="19"/>
              </w:rPr>
              <w:t>Pedido</w:t>
            </w:r>
          </w:p>
        </w:tc>
        <w:tc>
          <w:tcPr>
            <w:tcW w:w="3120" w:type="dxa"/>
            <w:vAlign w:val="center"/>
          </w:tcPr>
          <w:p w14:paraId="3828C13A" w14:textId="77777777" w:rsidR="008C4AC3" w:rsidRDefault="00092124">
            <w:pPr>
              <w:spacing w:after="0"/>
            </w:pPr>
            <w:r>
              <w:rPr>
                <w:sz w:val="19"/>
              </w:rPr>
              <w:t>cliente_id, status, valor_total</w:t>
            </w:r>
          </w:p>
        </w:tc>
        <w:tc>
          <w:tcPr>
            <w:tcW w:w="3120" w:type="dxa"/>
            <w:vAlign w:val="center"/>
          </w:tcPr>
          <w:p w14:paraId="0E89AB22" w14:textId="77777777" w:rsidR="008C4AC3" w:rsidRDefault="00092124">
            <w:pPr>
              <w:spacing w:after="0"/>
            </w:pPr>
            <w:r>
              <w:rPr>
                <w:sz w:val="19"/>
              </w:rPr>
              <w:t>belongsTo Cliente, hasMany Itens_Pedido, dispara PedidoCriado em created/updated.</w:t>
            </w:r>
          </w:p>
        </w:tc>
      </w:tr>
      <w:tr w:rsidR="008C4AC3" w14:paraId="5CA6C0B0" w14:textId="77777777">
        <w:trPr>
          <w:jc w:val="center"/>
        </w:trPr>
        <w:tc>
          <w:tcPr>
            <w:tcW w:w="3120" w:type="dxa"/>
            <w:vAlign w:val="center"/>
          </w:tcPr>
          <w:p w14:paraId="3A8B311D" w14:textId="77777777" w:rsidR="008C4AC3" w:rsidRDefault="00092124">
            <w:pPr>
              <w:spacing w:after="0"/>
            </w:pPr>
            <w:r>
              <w:rPr>
                <w:sz w:val="19"/>
              </w:rPr>
              <w:t>Itens_Pedido</w:t>
            </w:r>
          </w:p>
        </w:tc>
        <w:tc>
          <w:tcPr>
            <w:tcW w:w="3120" w:type="dxa"/>
            <w:vAlign w:val="center"/>
          </w:tcPr>
          <w:p w14:paraId="08E803E0" w14:textId="77777777" w:rsidR="008C4AC3" w:rsidRDefault="00092124">
            <w:pPr>
              <w:spacing w:after="0"/>
            </w:pPr>
            <w:r>
              <w:rPr>
                <w:sz w:val="19"/>
              </w:rPr>
              <w:t>pedido_id, produto_id, quantidade, preco_un</w:t>
            </w:r>
          </w:p>
        </w:tc>
        <w:tc>
          <w:tcPr>
            <w:tcW w:w="3120" w:type="dxa"/>
            <w:vAlign w:val="center"/>
          </w:tcPr>
          <w:p w14:paraId="47E94FCA" w14:textId="77777777" w:rsidR="008C4AC3" w:rsidRDefault="00092124">
            <w:pPr>
              <w:spacing w:after="0"/>
            </w:pPr>
            <w:r>
              <w:rPr>
                <w:sz w:val="19"/>
              </w:rPr>
              <w:t>belongsTo Pedido/Produto; recalcula total ao salvar/excluir.</w:t>
            </w:r>
          </w:p>
        </w:tc>
      </w:tr>
      <w:tr w:rsidR="008C4AC3" w14:paraId="0FB601E4" w14:textId="77777777">
        <w:trPr>
          <w:jc w:val="center"/>
        </w:trPr>
        <w:tc>
          <w:tcPr>
            <w:tcW w:w="3120" w:type="dxa"/>
            <w:vAlign w:val="center"/>
          </w:tcPr>
          <w:p w14:paraId="043B04A5" w14:textId="77777777" w:rsidR="008C4AC3" w:rsidRDefault="00092124">
            <w:pPr>
              <w:spacing w:after="0"/>
            </w:pPr>
            <w:r>
              <w:rPr>
                <w:sz w:val="19"/>
              </w:rPr>
              <w:t>MovimentacaoEstoque</w:t>
            </w:r>
          </w:p>
        </w:tc>
        <w:tc>
          <w:tcPr>
            <w:tcW w:w="3120" w:type="dxa"/>
            <w:vAlign w:val="center"/>
          </w:tcPr>
          <w:p w14:paraId="672DE636" w14:textId="77777777" w:rsidR="008C4AC3" w:rsidRDefault="00092124">
            <w:pPr>
              <w:spacing w:after="0"/>
            </w:pPr>
            <w:r>
              <w:rPr>
                <w:sz w:val="19"/>
              </w:rPr>
              <w:t>produto_id, descricao, quantidade, movimentacao</w:t>
            </w:r>
          </w:p>
        </w:tc>
        <w:tc>
          <w:tcPr>
            <w:tcW w:w="3120" w:type="dxa"/>
            <w:vAlign w:val="center"/>
          </w:tcPr>
          <w:p w14:paraId="66E58F44" w14:textId="77777777" w:rsidR="008C4AC3" w:rsidRDefault="00092124">
            <w:pPr>
              <w:spacing w:after="0"/>
            </w:pPr>
            <w:r>
              <w:rPr>
                <w:sz w:val="19"/>
              </w:rPr>
              <w:t>belongsTo Produto; valida saída e atualiza estoque no created.</w:t>
            </w:r>
          </w:p>
        </w:tc>
      </w:tr>
    </w:tbl>
    <w:p w14:paraId="547347AB" w14:textId="77777777" w:rsidR="008C4AC3" w:rsidRDefault="008C4AC3"/>
    <w:p w14:paraId="65913BAB" w14:textId="77777777" w:rsidR="008C4AC3" w:rsidRDefault="00092124">
      <w:pPr>
        <w:pStyle w:val="Ttulo2"/>
      </w:pPr>
      <w:bookmarkStart w:id="23" w:name="_Toc231819911"/>
      <w:r>
        <w:t>6.1 Exemplo Real de Relacionamento</w:t>
      </w:r>
      <w:bookmarkEnd w:id="23"/>
    </w:p>
    <w:p w14:paraId="0FAAF314" w14:textId="77777777" w:rsidR="008C4AC3" w:rsidRDefault="00092124">
      <w:pPr>
        <w:pStyle w:val="Code"/>
        <w:rPr>
          <w:rFonts w:hint="eastAsia"/>
        </w:rPr>
      </w:pPr>
      <w:r>
        <w:t>// app/Models/Pedido.php</w:t>
      </w:r>
    </w:p>
    <w:p w14:paraId="2C3C0595" w14:textId="77777777" w:rsidR="008C4AC3" w:rsidRDefault="00092124">
      <w:pPr>
        <w:pStyle w:val="Code"/>
        <w:rPr>
          <w:rFonts w:hint="eastAsia"/>
        </w:rPr>
      </w:pPr>
      <w:r>
        <w:t>public function cliente(){</w:t>
      </w:r>
    </w:p>
    <w:p w14:paraId="15AEEB44" w14:textId="77777777" w:rsidR="008C4AC3" w:rsidRDefault="00092124">
      <w:pPr>
        <w:pStyle w:val="Code"/>
        <w:rPr>
          <w:rFonts w:hint="eastAsia"/>
        </w:rPr>
      </w:pPr>
      <w:r>
        <w:t xml:space="preserve">    return $this-&gt;belongsTo(Cliente::class);</w:t>
      </w:r>
    </w:p>
    <w:p w14:paraId="728443C7" w14:textId="77777777" w:rsidR="008C4AC3" w:rsidRDefault="00092124">
      <w:pPr>
        <w:pStyle w:val="Code"/>
        <w:rPr>
          <w:rFonts w:hint="eastAsia"/>
        </w:rPr>
      </w:pPr>
      <w:r>
        <w:t>}</w:t>
      </w:r>
    </w:p>
    <w:p w14:paraId="57290C59" w14:textId="77777777" w:rsidR="008C4AC3" w:rsidRDefault="008C4AC3">
      <w:pPr>
        <w:pStyle w:val="Code"/>
        <w:rPr>
          <w:rFonts w:hint="eastAsia"/>
        </w:rPr>
      </w:pPr>
    </w:p>
    <w:p w14:paraId="5CCB9144" w14:textId="77777777" w:rsidR="008C4AC3" w:rsidRDefault="00092124">
      <w:pPr>
        <w:pStyle w:val="Code"/>
        <w:rPr>
          <w:rFonts w:hint="eastAsia"/>
        </w:rPr>
      </w:pPr>
      <w:r>
        <w:t>public function itens(){</w:t>
      </w:r>
    </w:p>
    <w:p w14:paraId="0890BCDE" w14:textId="77777777" w:rsidR="008C4AC3" w:rsidRDefault="00092124">
      <w:pPr>
        <w:pStyle w:val="Code"/>
        <w:rPr>
          <w:rFonts w:hint="eastAsia"/>
        </w:rPr>
      </w:pPr>
      <w:r>
        <w:t xml:space="preserve">    return $this-&gt;hasMany(Itens_Pedido::class);</w:t>
      </w:r>
    </w:p>
    <w:p w14:paraId="33AA37FD" w14:textId="77777777" w:rsidR="008C4AC3" w:rsidRDefault="00092124">
      <w:pPr>
        <w:pStyle w:val="Code"/>
        <w:rPr>
          <w:rFonts w:hint="eastAsia"/>
        </w:rPr>
      </w:pPr>
      <w:r>
        <w:t>}</w:t>
      </w:r>
    </w:p>
    <w:p w14:paraId="2432A640" w14:textId="77777777" w:rsidR="008C4AC3" w:rsidRDefault="00092124">
      <w:pPr>
        <w:pStyle w:val="Ttulo2"/>
      </w:pPr>
      <w:bookmarkStart w:id="24" w:name="_Toc231819912"/>
      <w:r>
        <w:lastRenderedPageBreak/>
        <w:t>6.2 Hooks de Domínio</w:t>
      </w:r>
      <w:bookmarkEnd w:id="24"/>
    </w:p>
    <w:p w14:paraId="4620A7B6" w14:textId="77777777" w:rsidR="008C4AC3" w:rsidRDefault="00092124">
      <w:r>
        <w:t>Itens_Pedido recalcula o total do pedido quando um item é salvo ou excluído. MovimentacaoEstoque impede saída maior que estoque disponível e atualiza Produto.quantidade após criação.</w:t>
      </w:r>
    </w:p>
    <w:p w14:paraId="6DCECF60" w14:textId="77777777" w:rsidR="008C4AC3" w:rsidRDefault="00092124">
      <w:pPr>
        <w:pStyle w:val="Ttulo1"/>
      </w:pPr>
      <w:bookmarkStart w:id="25" w:name="_Toc231819913"/>
      <w:r>
        <w:t>7. Controle de Acesso</w:t>
      </w:r>
      <w:bookmarkEnd w:id="25"/>
    </w:p>
    <w:tbl>
      <w:tblPr>
        <w:tblStyle w:val="Tabelacomgrade"/>
        <w:tblW w:w="0" w:type="auto"/>
        <w:jc w:val="center"/>
        <w:tblBorders>
          <w:top w:val="single" w:sz="4" w:space="0" w:color="B7C4D6"/>
          <w:left w:val="single" w:sz="4" w:space="0" w:color="B7C4D6"/>
          <w:bottom w:val="single" w:sz="4" w:space="0" w:color="B7C4D6"/>
          <w:right w:val="single" w:sz="4" w:space="0" w:color="B7C4D6"/>
          <w:insideH w:val="single" w:sz="4" w:space="0" w:color="B7C4D6"/>
          <w:insideV w:val="single" w:sz="4" w:space="0" w:color="B7C4D6"/>
        </w:tblBorders>
        <w:tblLayout w:type="fixed"/>
        <w:tblLook w:val="04A0" w:firstRow="1" w:lastRow="0" w:firstColumn="1" w:lastColumn="0" w:noHBand="0" w:noVBand="1"/>
      </w:tblPr>
      <w:tblGrid>
        <w:gridCol w:w="3120"/>
        <w:gridCol w:w="3168"/>
        <w:gridCol w:w="4320"/>
      </w:tblGrid>
      <w:tr w:rsidR="008C4AC3" w14:paraId="4048A061" w14:textId="77777777">
        <w:trPr>
          <w:jc w:val="center"/>
        </w:trPr>
        <w:tc>
          <w:tcPr>
            <w:tcW w:w="1872" w:type="dxa"/>
            <w:shd w:val="clear" w:color="auto" w:fill="E8EEF5"/>
            <w:vAlign w:val="center"/>
          </w:tcPr>
          <w:p w14:paraId="31F6830C" w14:textId="77777777" w:rsidR="008C4AC3" w:rsidRDefault="00092124">
            <w:pPr>
              <w:spacing w:after="0"/>
            </w:pPr>
            <w:r>
              <w:rPr>
                <w:b/>
                <w:sz w:val="19"/>
              </w:rPr>
              <w:t>Role</w:t>
            </w:r>
          </w:p>
        </w:tc>
        <w:tc>
          <w:tcPr>
            <w:tcW w:w="3168" w:type="dxa"/>
            <w:shd w:val="clear" w:color="auto" w:fill="E8EEF5"/>
            <w:vAlign w:val="center"/>
          </w:tcPr>
          <w:p w14:paraId="590E2FDC" w14:textId="77777777" w:rsidR="008C4AC3" w:rsidRDefault="00092124">
            <w:pPr>
              <w:spacing w:after="0"/>
            </w:pPr>
            <w:r>
              <w:rPr>
                <w:b/>
                <w:sz w:val="19"/>
              </w:rPr>
              <w:t>Permissões</w:t>
            </w:r>
          </w:p>
        </w:tc>
        <w:tc>
          <w:tcPr>
            <w:tcW w:w="4320" w:type="dxa"/>
            <w:shd w:val="clear" w:color="auto" w:fill="E8EEF5"/>
            <w:vAlign w:val="center"/>
          </w:tcPr>
          <w:p w14:paraId="104EF639" w14:textId="77777777" w:rsidR="008C4AC3" w:rsidRDefault="00092124">
            <w:pPr>
              <w:spacing w:after="0"/>
            </w:pPr>
            <w:r>
              <w:rPr>
                <w:b/>
                <w:sz w:val="19"/>
              </w:rPr>
              <w:t>Descrição</w:t>
            </w:r>
          </w:p>
        </w:tc>
      </w:tr>
      <w:tr w:rsidR="008C4AC3" w14:paraId="4B01D6BB" w14:textId="77777777">
        <w:trPr>
          <w:jc w:val="center"/>
        </w:trPr>
        <w:tc>
          <w:tcPr>
            <w:tcW w:w="3120" w:type="dxa"/>
            <w:vAlign w:val="center"/>
          </w:tcPr>
          <w:p w14:paraId="3D3D8181" w14:textId="77777777" w:rsidR="008C4AC3" w:rsidRDefault="00092124">
            <w:pPr>
              <w:spacing w:after="0"/>
            </w:pPr>
            <w:r>
              <w:rPr>
                <w:sz w:val="19"/>
              </w:rPr>
              <w:t>Admin</w:t>
            </w:r>
          </w:p>
        </w:tc>
        <w:tc>
          <w:tcPr>
            <w:tcW w:w="3120" w:type="dxa"/>
            <w:vAlign w:val="center"/>
          </w:tcPr>
          <w:p w14:paraId="7B9E0AA6" w14:textId="77777777" w:rsidR="008C4AC3" w:rsidRDefault="00092124">
            <w:pPr>
              <w:spacing w:after="0"/>
            </w:pPr>
            <w:r>
              <w:rPr>
                <w:sz w:val="19"/>
              </w:rPr>
              <w:t>criar, editar, visualizar, excluir</w:t>
            </w:r>
          </w:p>
        </w:tc>
        <w:tc>
          <w:tcPr>
            <w:tcW w:w="3120" w:type="dxa"/>
            <w:vAlign w:val="center"/>
          </w:tcPr>
          <w:p w14:paraId="790B8BDF" w14:textId="77777777" w:rsidR="008C4AC3" w:rsidRDefault="00092124">
            <w:pPr>
              <w:spacing w:after="0"/>
            </w:pPr>
            <w:r>
              <w:rPr>
                <w:sz w:val="19"/>
              </w:rPr>
              <w:t>Acesso total via Gate::before.</w:t>
            </w:r>
          </w:p>
        </w:tc>
      </w:tr>
      <w:tr w:rsidR="008C4AC3" w14:paraId="74723AF0" w14:textId="77777777">
        <w:trPr>
          <w:jc w:val="center"/>
        </w:trPr>
        <w:tc>
          <w:tcPr>
            <w:tcW w:w="3120" w:type="dxa"/>
            <w:vAlign w:val="center"/>
          </w:tcPr>
          <w:p w14:paraId="2097B35B" w14:textId="77777777" w:rsidR="008C4AC3" w:rsidRDefault="00092124">
            <w:pPr>
              <w:spacing w:after="0"/>
            </w:pPr>
            <w:r>
              <w:rPr>
                <w:sz w:val="19"/>
              </w:rPr>
              <w:t>Gerente</w:t>
            </w:r>
          </w:p>
        </w:tc>
        <w:tc>
          <w:tcPr>
            <w:tcW w:w="3120" w:type="dxa"/>
            <w:vAlign w:val="center"/>
          </w:tcPr>
          <w:p w14:paraId="76C8615A" w14:textId="77777777" w:rsidR="008C4AC3" w:rsidRDefault="00092124">
            <w:pPr>
              <w:spacing w:after="0"/>
            </w:pPr>
            <w:r>
              <w:rPr>
                <w:sz w:val="19"/>
              </w:rPr>
              <w:t>criar, editar, visualizar, excluir</w:t>
            </w:r>
          </w:p>
        </w:tc>
        <w:tc>
          <w:tcPr>
            <w:tcW w:w="3120" w:type="dxa"/>
            <w:vAlign w:val="center"/>
          </w:tcPr>
          <w:p w14:paraId="004BBBDA" w14:textId="77777777" w:rsidR="008C4AC3" w:rsidRDefault="00092124">
            <w:pPr>
              <w:spacing w:after="0"/>
            </w:pPr>
            <w:r>
              <w:rPr>
                <w:sz w:val="19"/>
              </w:rPr>
              <w:t>Perfil gerencial registrado no seeder.</w:t>
            </w:r>
          </w:p>
        </w:tc>
      </w:tr>
      <w:tr w:rsidR="008C4AC3" w14:paraId="162304E2" w14:textId="77777777">
        <w:trPr>
          <w:jc w:val="center"/>
        </w:trPr>
        <w:tc>
          <w:tcPr>
            <w:tcW w:w="3120" w:type="dxa"/>
            <w:vAlign w:val="center"/>
          </w:tcPr>
          <w:p w14:paraId="5D4BF17D" w14:textId="77777777" w:rsidR="008C4AC3" w:rsidRDefault="00092124">
            <w:pPr>
              <w:spacing w:after="0"/>
            </w:pPr>
            <w:r>
              <w:rPr>
                <w:sz w:val="19"/>
              </w:rPr>
              <w:t>Estoquista</w:t>
            </w:r>
          </w:p>
        </w:tc>
        <w:tc>
          <w:tcPr>
            <w:tcW w:w="3120" w:type="dxa"/>
            <w:vAlign w:val="center"/>
          </w:tcPr>
          <w:p w14:paraId="457C2AA4" w14:textId="77777777" w:rsidR="008C4AC3" w:rsidRDefault="00092124">
            <w:pPr>
              <w:spacing w:after="0"/>
            </w:pPr>
            <w:r>
              <w:rPr>
                <w:sz w:val="19"/>
              </w:rPr>
              <w:t>criar, editar, visualizar</w:t>
            </w:r>
          </w:p>
        </w:tc>
        <w:tc>
          <w:tcPr>
            <w:tcW w:w="3120" w:type="dxa"/>
            <w:vAlign w:val="center"/>
          </w:tcPr>
          <w:p w14:paraId="477CB470" w14:textId="77777777" w:rsidR="008C4AC3" w:rsidRDefault="00092124">
            <w:pPr>
              <w:spacing w:after="0"/>
            </w:pPr>
            <w:r>
              <w:rPr>
                <w:sz w:val="19"/>
              </w:rPr>
              <w:t>Perfil voltado a estoque.</w:t>
            </w:r>
          </w:p>
        </w:tc>
      </w:tr>
      <w:tr w:rsidR="008C4AC3" w14:paraId="751A71CB" w14:textId="77777777">
        <w:trPr>
          <w:jc w:val="center"/>
        </w:trPr>
        <w:tc>
          <w:tcPr>
            <w:tcW w:w="3120" w:type="dxa"/>
            <w:vAlign w:val="center"/>
          </w:tcPr>
          <w:p w14:paraId="587EFD8F" w14:textId="77777777" w:rsidR="008C4AC3" w:rsidRDefault="00092124">
            <w:pPr>
              <w:spacing w:after="0"/>
            </w:pPr>
            <w:r>
              <w:rPr>
                <w:sz w:val="19"/>
              </w:rPr>
              <w:t>Vendedor</w:t>
            </w:r>
          </w:p>
        </w:tc>
        <w:tc>
          <w:tcPr>
            <w:tcW w:w="3120" w:type="dxa"/>
            <w:vAlign w:val="center"/>
          </w:tcPr>
          <w:p w14:paraId="1AD23E47" w14:textId="77777777" w:rsidR="008C4AC3" w:rsidRDefault="00092124">
            <w:pPr>
              <w:spacing w:after="0"/>
            </w:pPr>
            <w:r>
              <w:rPr>
                <w:sz w:val="19"/>
              </w:rPr>
              <w:t>criar, visualizar</w:t>
            </w:r>
          </w:p>
        </w:tc>
        <w:tc>
          <w:tcPr>
            <w:tcW w:w="3120" w:type="dxa"/>
            <w:vAlign w:val="center"/>
          </w:tcPr>
          <w:p w14:paraId="0EABEFC8" w14:textId="77777777" w:rsidR="008C4AC3" w:rsidRDefault="00092124">
            <w:pPr>
              <w:spacing w:after="0"/>
            </w:pPr>
            <w:r>
              <w:rPr>
                <w:sz w:val="19"/>
              </w:rPr>
              <w:t>Perfil de venda.</w:t>
            </w:r>
          </w:p>
        </w:tc>
      </w:tr>
      <w:tr w:rsidR="008C4AC3" w14:paraId="6D8707C6" w14:textId="77777777">
        <w:trPr>
          <w:jc w:val="center"/>
        </w:trPr>
        <w:tc>
          <w:tcPr>
            <w:tcW w:w="3120" w:type="dxa"/>
            <w:vAlign w:val="center"/>
          </w:tcPr>
          <w:p w14:paraId="128C640C" w14:textId="77777777" w:rsidR="008C4AC3" w:rsidRDefault="00092124">
            <w:pPr>
              <w:spacing w:after="0"/>
            </w:pPr>
            <w:r>
              <w:rPr>
                <w:sz w:val="19"/>
              </w:rPr>
              <w:t>Cliente</w:t>
            </w:r>
          </w:p>
        </w:tc>
        <w:tc>
          <w:tcPr>
            <w:tcW w:w="3120" w:type="dxa"/>
            <w:vAlign w:val="center"/>
          </w:tcPr>
          <w:p w14:paraId="2EE6D808" w14:textId="77777777" w:rsidR="008C4AC3" w:rsidRDefault="00092124">
            <w:pPr>
              <w:spacing w:after="0"/>
            </w:pPr>
            <w:r>
              <w:rPr>
                <w:sz w:val="19"/>
              </w:rPr>
              <w:t>criar, visualizar</w:t>
            </w:r>
          </w:p>
        </w:tc>
        <w:tc>
          <w:tcPr>
            <w:tcW w:w="3120" w:type="dxa"/>
            <w:vAlign w:val="center"/>
          </w:tcPr>
          <w:p w14:paraId="68FA832B" w14:textId="77777777" w:rsidR="008C4AC3" w:rsidRDefault="00092124">
            <w:pPr>
              <w:spacing w:after="0"/>
            </w:pPr>
            <w:r>
              <w:rPr>
                <w:sz w:val="19"/>
              </w:rPr>
              <w:t>Dashboard próprio; produtos somente visualização; pedidos criar/visualizar.</w:t>
            </w:r>
          </w:p>
        </w:tc>
      </w:tr>
    </w:tbl>
    <w:p w14:paraId="70421A22" w14:textId="77777777" w:rsidR="008C4AC3" w:rsidRDefault="008C4AC3"/>
    <w:p w14:paraId="32F17713" w14:textId="77777777" w:rsidR="008C4AC3" w:rsidRDefault="00092124">
      <w:pPr>
        <w:pStyle w:val="Code"/>
        <w:rPr>
          <w:rFonts w:hint="eastAsia"/>
        </w:rPr>
      </w:pPr>
      <w:r>
        <w:t>// app/Providers/AppServiceProvider.php</w:t>
      </w:r>
    </w:p>
    <w:p w14:paraId="7471DCF4" w14:textId="77777777" w:rsidR="008C4AC3" w:rsidRDefault="00092124">
      <w:pPr>
        <w:pStyle w:val="Code"/>
        <w:rPr>
          <w:rFonts w:hint="eastAsia"/>
        </w:rPr>
      </w:pPr>
      <w:r>
        <w:t>Gate::before(function ($user, $ability){</w:t>
      </w:r>
    </w:p>
    <w:p w14:paraId="4F3680AA" w14:textId="77777777" w:rsidR="008C4AC3" w:rsidRDefault="00092124">
      <w:pPr>
        <w:pStyle w:val="Code"/>
        <w:rPr>
          <w:rFonts w:hint="eastAsia"/>
        </w:rPr>
      </w:pPr>
      <w:r>
        <w:t xml:space="preserve">    return $user-&gt;hasRole('Admin') ? true : null;</w:t>
      </w:r>
    </w:p>
    <w:p w14:paraId="78F2D5B1" w14:textId="77777777" w:rsidR="008C4AC3" w:rsidRDefault="00092124">
      <w:pPr>
        <w:pStyle w:val="Code"/>
        <w:rPr>
          <w:rFonts w:hint="eastAsia"/>
        </w:rPr>
      </w:pPr>
      <w:r>
        <w:t>});</w:t>
      </w:r>
    </w:p>
    <w:p w14:paraId="16FCE2A3" w14:textId="77777777" w:rsidR="008C4AC3" w:rsidRDefault="00092124">
      <w:r>
        <w:t>Os resources de usuários, cargos, permissões, clientes, fornecedores, insumos e movimentações são restritos a Admin. ProdutoResource permite Admin e Cliente, mas Cliente não pode criar/editar/excluir. PedidoResource permite Admin e Cliente, mas Cliente só cria e visualiza seus próprios pedidos.</w:t>
      </w:r>
    </w:p>
    <w:p w14:paraId="7E8F3A16" w14:textId="77777777" w:rsidR="008C4AC3" w:rsidRDefault="00092124">
      <w:pPr>
        <w:pStyle w:val="Ttulo1"/>
      </w:pPr>
      <w:bookmarkStart w:id="26" w:name="_Toc231819914"/>
      <w:r>
        <w:t>8. Funcionalidades do Sistema</w:t>
      </w:r>
      <w:bookmarkEnd w:id="26"/>
    </w:p>
    <w:p w14:paraId="57B46B02" w14:textId="77777777" w:rsidR="008C4AC3" w:rsidRDefault="00092124">
      <w:pPr>
        <w:pStyle w:val="Ttulo2"/>
      </w:pPr>
      <w:bookmarkStart w:id="27" w:name="_Toc231819915"/>
      <w:r>
        <w:t>Clientes</w:t>
      </w:r>
      <w:bookmarkEnd w:id="27"/>
    </w:p>
    <w:p w14:paraId="3F79FFDF" w14:textId="77777777" w:rsidR="008C4AC3" w:rsidRDefault="00092124">
      <w:r>
        <w:t>Objetivo: Cadastro de nome, CPF, e-mail e telefone com unicidade e máscaras/formatação brasileira.</w:t>
      </w:r>
    </w:p>
    <w:p w14:paraId="4659E72D" w14:textId="77777777" w:rsidR="008C4AC3" w:rsidRDefault="00092124">
      <w:r>
        <w:t>Principais arquivos: ClienteResource, ClienteInfolist, ClientesTable, CpfValidation..</w:t>
      </w:r>
    </w:p>
    <w:p w14:paraId="02068909" w14:textId="77777777" w:rsidR="008C4AC3" w:rsidRDefault="00092124">
      <w:pPr>
        <w:pStyle w:val="Ttulo2"/>
      </w:pPr>
      <w:bookmarkStart w:id="28" w:name="_Toc231819916"/>
      <w:r>
        <w:t>Fornecedores</w:t>
      </w:r>
      <w:bookmarkEnd w:id="28"/>
    </w:p>
    <w:p w14:paraId="4FC3D005" w14:textId="77777777" w:rsidR="008C4AC3" w:rsidRDefault="00092124">
      <w:r>
        <w:t>Objetivo: Cadastro de nome/fantasia, CPF/CNPJ, e-mail e telefone.</w:t>
      </w:r>
    </w:p>
    <w:p w14:paraId="2610410A" w14:textId="77777777" w:rsidR="008C4AC3" w:rsidRDefault="00092124">
      <w:r>
        <w:t>Principais arquivos: FornecedorResource, CpfOrCnpjValidation, PhoneValidation..</w:t>
      </w:r>
    </w:p>
    <w:p w14:paraId="589BD25B" w14:textId="77777777" w:rsidR="008C4AC3" w:rsidRDefault="00092124">
      <w:pPr>
        <w:pStyle w:val="Ttulo2"/>
      </w:pPr>
      <w:bookmarkStart w:id="29" w:name="_Toc231819917"/>
      <w:r>
        <w:t>Produtos</w:t>
      </w:r>
      <w:bookmarkEnd w:id="29"/>
    </w:p>
    <w:p w14:paraId="6CE1CFF6" w14:textId="77777777" w:rsidR="008C4AC3" w:rsidRDefault="00092124">
      <w:r>
        <w:t>Objetivo: Cadastro de produtos acabados com categoria, descrição, valor unitário em R$ e quantidade em estoque.</w:t>
      </w:r>
    </w:p>
    <w:p w14:paraId="2DF40794" w14:textId="77777777" w:rsidR="008C4AC3" w:rsidRDefault="00092124">
      <w:r>
        <w:t>Principais arquivos: ProdutoResource, ProdutoInfolist, ProdutosTable..</w:t>
      </w:r>
    </w:p>
    <w:p w14:paraId="05D3924F" w14:textId="77777777" w:rsidR="008C4AC3" w:rsidRDefault="00092124">
      <w:pPr>
        <w:pStyle w:val="Ttulo2"/>
      </w:pPr>
      <w:bookmarkStart w:id="30" w:name="_Toc231819918"/>
      <w:r>
        <w:t>Insumos</w:t>
      </w:r>
      <w:bookmarkEnd w:id="30"/>
    </w:p>
    <w:p w14:paraId="20A09680" w14:textId="77777777" w:rsidR="008C4AC3" w:rsidRDefault="00092124">
      <w:r>
        <w:t>Objetivo: Controle de insumos com unidade de medida, preço de custo e estoque decimal.</w:t>
      </w:r>
    </w:p>
    <w:p w14:paraId="4BBA7003" w14:textId="77777777" w:rsidR="008C4AC3" w:rsidRDefault="00092124">
      <w:r>
        <w:lastRenderedPageBreak/>
        <w:t>Principais arquivos: InsumoResource, PositiveMoneyValidation..</w:t>
      </w:r>
    </w:p>
    <w:p w14:paraId="4A67EFD1" w14:textId="77777777" w:rsidR="008C4AC3" w:rsidRDefault="00092124">
      <w:pPr>
        <w:pStyle w:val="Ttulo2"/>
      </w:pPr>
      <w:bookmarkStart w:id="31" w:name="_Toc231819919"/>
      <w:r>
        <w:t>Pedidos</w:t>
      </w:r>
      <w:bookmarkEnd w:id="31"/>
    </w:p>
    <w:p w14:paraId="1067FEC5" w14:textId="77777777" w:rsidR="008C4AC3" w:rsidRDefault="00092124">
      <w:r>
        <w:t>Objetivo: Criação de pedidos com cliente, status, itens, preço unitário e total recalculado.</w:t>
      </w:r>
    </w:p>
    <w:p w14:paraId="00A576E1" w14:textId="77777777" w:rsidR="008C4AC3" w:rsidRDefault="00092124">
      <w:r>
        <w:t>Principais arquivos: PedidoResource, CreatePedido, Itens_Pedido..</w:t>
      </w:r>
    </w:p>
    <w:p w14:paraId="66CE48C3" w14:textId="77777777" w:rsidR="008C4AC3" w:rsidRDefault="00092124">
      <w:pPr>
        <w:pStyle w:val="Ttulo2"/>
      </w:pPr>
      <w:bookmarkStart w:id="32" w:name="_Toc231819920"/>
      <w:r>
        <w:t>Movimentação de Estoque</w:t>
      </w:r>
      <w:bookmarkEnd w:id="32"/>
    </w:p>
    <w:p w14:paraId="12CA556F" w14:textId="77777777" w:rsidR="008C4AC3" w:rsidRDefault="00092124">
      <w:r>
        <w:t>Objetivo: Entrada/saída de produtos com bloqueio de saída acima do estoque.</w:t>
      </w:r>
    </w:p>
    <w:p w14:paraId="773C342D" w14:textId="77777777" w:rsidR="008C4AC3" w:rsidRDefault="00092124">
      <w:r>
        <w:t>Principais arquivos: MovimentacaoEstoqueResource, MovimentacaoEstoque..</w:t>
      </w:r>
    </w:p>
    <w:p w14:paraId="5BAA8CAB" w14:textId="77777777" w:rsidR="008C4AC3" w:rsidRDefault="00092124">
      <w:pPr>
        <w:pStyle w:val="Ttulo2"/>
      </w:pPr>
      <w:bookmarkStart w:id="33" w:name="_Toc231819921"/>
      <w:r>
        <w:t>E-mails</w:t>
      </w:r>
      <w:bookmarkEnd w:id="33"/>
    </w:p>
    <w:p w14:paraId="38E372BC" w14:textId="77777777" w:rsidR="008C4AC3" w:rsidRDefault="00092124">
      <w:r>
        <w:t>Objetivo: Envio de confirmação de pedido para e-mail do cliente via Mailpit/SMTP.</w:t>
      </w:r>
    </w:p>
    <w:p w14:paraId="08B55E62" w14:textId="77777777" w:rsidR="008C4AC3" w:rsidRDefault="00092124">
      <w:r>
        <w:t>Principais arquivos: PedidoCriado, EnviarEmailPedidoRegistrado, PedidoRegistrado..</w:t>
      </w:r>
    </w:p>
    <w:p w14:paraId="30F27F0A" w14:textId="77777777" w:rsidR="008C4AC3" w:rsidRDefault="00092124">
      <w:pPr>
        <w:pStyle w:val="Ttulo2"/>
      </w:pPr>
      <w:bookmarkStart w:id="34" w:name="_Toc231819922"/>
      <w:r>
        <w:t>RBAC</w:t>
      </w:r>
      <w:bookmarkEnd w:id="34"/>
    </w:p>
    <w:p w14:paraId="62006744" w14:textId="77777777" w:rsidR="008C4AC3" w:rsidRDefault="00092124">
      <w:r>
        <w:t>Objetivo: Administração de roles, permissões e usuários.</w:t>
      </w:r>
    </w:p>
    <w:p w14:paraId="4486843A" w14:textId="77777777" w:rsidR="008C4AC3" w:rsidRDefault="00092124">
      <w:r>
        <w:t>Principais arquivos: RoleResource, PermissionResource, UserResource, Spatie Permission..</w:t>
      </w:r>
    </w:p>
    <w:p w14:paraId="778B8DD1" w14:textId="77777777" w:rsidR="008C4AC3" w:rsidRDefault="00092124">
      <w:pPr>
        <w:pStyle w:val="Ttulo2"/>
      </w:pPr>
      <w:bookmarkStart w:id="35" w:name="_Toc231819923"/>
      <w:r>
        <w:t>8.1 Código Relevante - Pedido do Cliente</w:t>
      </w:r>
      <w:bookmarkEnd w:id="35"/>
    </w:p>
    <w:p w14:paraId="3FCC8895" w14:textId="77777777" w:rsidR="008C4AC3" w:rsidRDefault="00092124">
      <w:pPr>
        <w:pStyle w:val="Code"/>
        <w:rPr>
          <w:rFonts w:hint="eastAsia"/>
        </w:rPr>
      </w:pPr>
      <w:r>
        <w:t>// app/Filament/Resources/Pedidos/Pages/CreatePedido.php</w:t>
      </w:r>
    </w:p>
    <w:p w14:paraId="24A08722" w14:textId="77777777" w:rsidR="008C4AC3" w:rsidRDefault="00092124">
      <w:pPr>
        <w:pStyle w:val="Code"/>
        <w:rPr>
          <w:rFonts w:hint="eastAsia"/>
        </w:rPr>
      </w:pPr>
      <w:r>
        <w:t>protected function mutateFormDataBeforeCreate(array $data): array</w:t>
      </w:r>
    </w:p>
    <w:p w14:paraId="3D6CF65F" w14:textId="77777777" w:rsidR="008C4AC3" w:rsidRDefault="00092124">
      <w:pPr>
        <w:pStyle w:val="Code"/>
        <w:rPr>
          <w:rFonts w:hint="eastAsia"/>
        </w:rPr>
      </w:pPr>
      <w:r>
        <w:t>{</w:t>
      </w:r>
    </w:p>
    <w:p w14:paraId="18347E3E" w14:textId="77777777" w:rsidR="008C4AC3" w:rsidRDefault="00092124">
      <w:pPr>
        <w:pStyle w:val="Code"/>
        <w:rPr>
          <w:rFonts w:hint="eastAsia"/>
        </w:rPr>
      </w:pPr>
      <w:r>
        <w:t xml:space="preserve">    if (auth()-&gt;user()?-&gt;hasRole('Cliente')) {</w:t>
      </w:r>
    </w:p>
    <w:p w14:paraId="30DBE14C" w14:textId="77777777" w:rsidR="008C4AC3" w:rsidRDefault="00092124">
      <w:pPr>
        <w:pStyle w:val="Code"/>
        <w:rPr>
          <w:rFonts w:hint="eastAsia"/>
        </w:rPr>
      </w:pPr>
      <w:r>
        <w:t xml:space="preserve">        $data['cliente_id'] = Cliente::query()</w:t>
      </w:r>
    </w:p>
    <w:p w14:paraId="7E5EF31A" w14:textId="77777777" w:rsidR="008C4AC3" w:rsidRDefault="00092124">
      <w:pPr>
        <w:pStyle w:val="Code"/>
        <w:rPr>
          <w:rFonts w:hint="eastAsia"/>
        </w:rPr>
      </w:pPr>
      <w:r>
        <w:t xml:space="preserve">            -&gt;where('email', auth()-&gt;user()?-&gt;email)</w:t>
      </w:r>
    </w:p>
    <w:p w14:paraId="1BA12C20" w14:textId="77777777" w:rsidR="008C4AC3" w:rsidRDefault="00092124">
      <w:pPr>
        <w:pStyle w:val="Code"/>
        <w:rPr>
          <w:rFonts w:hint="eastAsia"/>
        </w:rPr>
      </w:pPr>
      <w:r>
        <w:t xml:space="preserve">            -&gt;value('id');</w:t>
      </w:r>
    </w:p>
    <w:p w14:paraId="11268EE3" w14:textId="77777777" w:rsidR="008C4AC3" w:rsidRDefault="00092124">
      <w:pPr>
        <w:pStyle w:val="Code"/>
        <w:rPr>
          <w:rFonts w:hint="eastAsia"/>
        </w:rPr>
      </w:pPr>
      <w:r>
        <w:t xml:space="preserve">        $data['status'] = 'Pendente';</w:t>
      </w:r>
    </w:p>
    <w:p w14:paraId="0F4443FA" w14:textId="77777777" w:rsidR="008C4AC3" w:rsidRDefault="00092124">
      <w:pPr>
        <w:pStyle w:val="Code"/>
        <w:rPr>
          <w:rFonts w:hint="eastAsia"/>
        </w:rPr>
      </w:pPr>
      <w:r>
        <w:t xml:space="preserve">    }</w:t>
      </w:r>
    </w:p>
    <w:p w14:paraId="48F0996C" w14:textId="77777777" w:rsidR="008C4AC3" w:rsidRDefault="008C4AC3">
      <w:pPr>
        <w:pStyle w:val="Code"/>
        <w:rPr>
          <w:rFonts w:hint="eastAsia"/>
        </w:rPr>
      </w:pPr>
    </w:p>
    <w:p w14:paraId="513AA8A3" w14:textId="77777777" w:rsidR="008C4AC3" w:rsidRDefault="00092124">
      <w:pPr>
        <w:pStyle w:val="Code"/>
        <w:rPr>
          <w:rFonts w:hint="eastAsia"/>
        </w:rPr>
      </w:pPr>
      <w:r>
        <w:t xml:space="preserve">    return $data;</w:t>
      </w:r>
    </w:p>
    <w:p w14:paraId="52645E57" w14:textId="77777777" w:rsidR="008C4AC3" w:rsidRDefault="00092124">
      <w:pPr>
        <w:pStyle w:val="Code"/>
        <w:rPr>
          <w:rFonts w:hint="eastAsia"/>
        </w:rPr>
      </w:pPr>
      <w:r>
        <w:t>}</w:t>
      </w:r>
    </w:p>
    <w:p w14:paraId="6F84035F" w14:textId="77777777" w:rsidR="008C4AC3" w:rsidRDefault="00092124">
      <w:pPr>
        <w:pStyle w:val="Ttulo1"/>
      </w:pPr>
      <w:bookmarkStart w:id="36" w:name="_Toc231819924"/>
      <w:r>
        <w:t>9. Interface Administrativa</w:t>
      </w:r>
      <w:bookmarkEnd w:id="36"/>
    </w:p>
    <w:p w14:paraId="36825690" w14:textId="77777777" w:rsidR="008C4AC3" w:rsidRDefault="00092124">
      <w:r>
        <w:t>O dashboard administrativo é disponibilizado pela classe App\Filament\Pages\Dashboard quando o usuário possui role Admin.</w:t>
      </w:r>
    </w:p>
    <w:tbl>
      <w:tblPr>
        <w:tblStyle w:val="Tabelacomgrade"/>
        <w:tblW w:w="0" w:type="auto"/>
        <w:jc w:val="center"/>
        <w:tblBorders>
          <w:top w:val="single" w:sz="4" w:space="0" w:color="B7C4D6"/>
          <w:left w:val="single" w:sz="4" w:space="0" w:color="B7C4D6"/>
          <w:bottom w:val="single" w:sz="4" w:space="0" w:color="B7C4D6"/>
          <w:right w:val="single" w:sz="4" w:space="0" w:color="B7C4D6"/>
          <w:insideH w:val="single" w:sz="4" w:space="0" w:color="B7C4D6"/>
          <w:insideV w:val="single" w:sz="4" w:space="0" w:color="B7C4D6"/>
        </w:tblBorders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4608"/>
      </w:tblGrid>
      <w:tr w:rsidR="008C4AC3" w14:paraId="09F59054" w14:textId="77777777">
        <w:trPr>
          <w:jc w:val="center"/>
        </w:trPr>
        <w:tc>
          <w:tcPr>
            <w:tcW w:w="2592" w:type="dxa"/>
            <w:shd w:val="clear" w:color="auto" w:fill="E8EEF5"/>
            <w:vAlign w:val="center"/>
          </w:tcPr>
          <w:p w14:paraId="413FA050" w14:textId="77777777" w:rsidR="008C4AC3" w:rsidRDefault="00092124">
            <w:pPr>
              <w:spacing w:after="0"/>
            </w:pPr>
            <w:r>
              <w:rPr>
                <w:b/>
                <w:sz w:val="19"/>
              </w:rPr>
              <w:t>Widget</w:t>
            </w:r>
          </w:p>
        </w:tc>
        <w:tc>
          <w:tcPr>
            <w:tcW w:w="2160" w:type="dxa"/>
            <w:shd w:val="clear" w:color="auto" w:fill="E8EEF5"/>
            <w:vAlign w:val="center"/>
          </w:tcPr>
          <w:p w14:paraId="40F5FA46" w14:textId="77777777" w:rsidR="008C4AC3" w:rsidRDefault="00092124">
            <w:pPr>
              <w:spacing w:after="0"/>
            </w:pPr>
            <w:r>
              <w:rPr>
                <w:b/>
                <w:sz w:val="19"/>
              </w:rPr>
              <w:t>Tipo</w:t>
            </w:r>
          </w:p>
        </w:tc>
        <w:tc>
          <w:tcPr>
            <w:tcW w:w="4608" w:type="dxa"/>
            <w:shd w:val="clear" w:color="auto" w:fill="E8EEF5"/>
            <w:vAlign w:val="center"/>
          </w:tcPr>
          <w:p w14:paraId="378F27C5" w14:textId="77777777" w:rsidR="008C4AC3" w:rsidRDefault="00092124">
            <w:pPr>
              <w:spacing w:after="0"/>
            </w:pPr>
            <w:r>
              <w:rPr>
                <w:b/>
                <w:sz w:val="19"/>
              </w:rPr>
              <w:t>Indicadores</w:t>
            </w:r>
          </w:p>
        </w:tc>
      </w:tr>
      <w:tr w:rsidR="008C4AC3" w14:paraId="591C9BC1" w14:textId="77777777">
        <w:trPr>
          <w:jc w:val="center"/>
        </w:trPr>
        <w:tc>
          <w:tcPr>
            <w:tcW w:w="3120" w:type="dxa"/>
            <w:vAlign w:val="center"/>
          </w:tcPr>
          <w:p w14:paraId="2CAE9F3D" w14:textId="77777777" w:rsidR="008C4AC3" w:rsidRDefault="00092124">
            <w:pPr>
              <w:spacing w:after="0"/>
            </w:pPr>
            <w:r>
              <w:rPr>
                <w:sz w:val="19"/>
              </w:rPr>
              <w:t>AdminStatsOverview</w:t>
            </w:r>
          </w:p>
        </w:tc>
        <w:tc>
          <w:tcPr>
            <w:tcW w:w="3120" w:type="dxa"/>
            <w:vAlign w:val="center"/>
          </w:tcPr>
          <w:p w14:paraId="421FADE5" w14:textId="77777777" w:rsidR="008C4AC3" w:rsidRDefault="00092124">
            <w:pPr>
              <w:spacing w:after="0"/>
            </w:pPr>
            <w:r>
              <w:rPr>
                <w:sz w:val="19"/>
              </w:rPr>
              <w:t>StatsOverviewWidget</w:t>
            </w:r>
          </w:p>
        </w:tc>
        <w:tc>
          <w:tcPr>
            <w:tcW w:w="3120" w:type="dxa"/>
            <w:vAlign w:val="center"/>
          </w:tcPr>
          <w:p w14:paraId="545EEFA6" w14:textId="77777777" w:rsidR="008C4AC3" w:rsidRDefault="00092124">
            <w:pPr>
              <w:spacing w:after="0"/>
            </w:pPr>
            <w:r>
              <w:rPr>
                <w:sz w:val="19"/>
              </w:rPr>
              <w:t>Usuários, clientes, pedidos, receita do mês, produtos e estoque baixo.</w:t>
            </w:r>
          </w:p>
        </w:tc>
      </w:tr>
      <w:tr w:rsidR="008C4AC3" w14:paraId="191179DD" w14:textId="77777777">
        <w:trPr>
          <w:jc w:val="center"/>
        </w:trPr>
        <w:tc>
          <w:tcPr>
            <w:tcW w:w="3120" w:type="dxa"/>
            <w:vAlign w:val="center"/>
          </w:tcPr>
          <w:p w14:paraId="39901CE5" w14:textId="77777777" w:rsidR="008C4AC3" w:rsidRDefault="00092124">
            <w:pPr>
              <w:spacing w:after="0"/>
            </w:pPr>
            <w:r>
              <w:rPr>
                <w:sz w:val="19"/>
              </w:rPr>
              <w:t>AdminFinanceChart</w:t>
            </w:r>
          </w:p>
        </w:tc>
        <w:tc>
          <w:tcPr>
            <w:tcW w:w="3120" w:type="dxa"/>
            <w:vAlign w:val="center"/>
          </w:tcPr>
          <w:p w14:paraId="68B1589A" w14:textId="77777777" w:rsidR="008C4AC3" w:rsidRDefault="00092124">
            <w:pPr>
              <w:spacing w:after="0"/>
            </w:pPr>
            <w:r>
              <w:rPr>
                <w:sz w:val="19"/>
              </w:rPr>
              <w:t>ChartWidget linha</w:t>
            </w:r>
          </w:p>
        </w:tc>
        <w:tc>
          <w:tcPr>
            <w:tcW w:w="3120" w:type="dxa"/>
            <w:vAlign w:val="center"/>
          </w:tcPr>
          <w:p w14:paraId="76A0FCDC" w14:textId="77777777" w:rsidR="008C4AC3" w:rsidRDefault="00092124">
            <w:pPr>
              <w:spacing w:after="0"/>
            </w:pPr>
            <w:r>
              <w:rPr>
                <w:sz w:val="19"/>
              </w:rPr>
              <w:t>Receita mensal dos últimos 6 meses.</w:t>
            </w:r>
          </w:p>
        </w:tc>
      </w:tr>
      <w:tr w:rsidR="008C4AC3" w14:paraId="324F6BAD" w14:textId="77777777">
        <w:trPr>
          <w:jc w:val="center"/>
        </w:trPr>
        <w:tc>
          <w:tcPr>
            <w:tcW w:w="3120" w:type="dxa"/>
            <w:vAlign w:val="center"/>
          </w:tcPr>
          <w:p w14:paraId="4E7CC32A" w14:textId="77777777" w:rsidR="008C4AC3" w:rsidRDefault="00092124">
            <w:pPr>
              <w:spacing w:after="0"/>
            </w:pPr>
            <w:r>
              <w:rPr>
                <w:sz w:val="19"/>
              </w:rPr>
              <w:t>AdminOperationalChart</w:t>
            </w:r>
          </w:p>
        </w:tc>
        <w:tc>
          <w:tcPr>
            <w:tcW w:w="3120" w:type="dxa"/>
            <w:vAlign w:val="center"/>
          </w:tcPr>
          <w:p w14:paraId="2357FEB9" w14:textId="77777777" w:rsidR="008C4AC3" w:rsidRDefault="00092124">
            <w:pPr>
              <w:spacing w:after="0"/>
            </w:pPr>
            <w:r>
              <w:rPr>
                <w:sz w:val="19"/>
              </w:rPr>
              <w:t>ChartWidget doughnut</w:t>
            </w:r>
          </w:p>
        </w:tc>
        <w:tc>
          <w:tcPr>
            <w:tcW w:w="3120" w:type="dxa"/>
            <w:vAlign w:val="center"/>
          </w:tcPr>
          <w:p w14:paraId="01D3B83B" w14:textId="77777777" w:rsidR="008C4AC3" w:rsidRDefault="00092124">
            <w:pPr>
              <w:spacing w:after="0"/>
            </w:pPr>
            <w:r>
              <w:rPr>
                <w:sz w:val="19"/>
              </w:rPr>
              <w:t>Distribuição de pedidos por status.</w:t>
            </w:r>
          </w:p>
        </w:tc>
      </w:tr>
      <w:tr w:rsidR="008C4AC3" w14:paraId="13833888" w14:textId="77777777">
        <w:trPr>
          <w:jc w:val="center"/>
        </w:trPr>
        <w:tc>
          <w:tcPr>
            <w:tcW w:w="3120" w:type="dxa"/>
            <w:vAlign w:val="center"/>
          </w:tcPr>
          <w:p w14:paraId="2BE2A730" w14:textId="77777777" w:rsidR="008C4AC3" w:rsidRDefault="00092124">
            <w:pPr>
              <w:spacing w:after="0"/>
            </w:pPr>
            <w:r>
              <w:rPr>
                <w:sz w:val="19"/>
              </w:rPr>
              <w:t>AdminRecentActivity</w:t>
            </w:r>
          </w:p>
        </w:tc>
        <w:tc>
          <w:tcPr>
            <w:tcW w:w="3120" w:type="dxa"/>
            <w:vAlign w:val="center"/>
          </w:tcPr>
          <w:p w14:paraId="3134B707" w14:textId="77777777" w:rsidR="008C4AC3" w:rsidRDefault="00092124">
            <w:pPr>
              <w:spacing w:after="0"/>
            </w:pPr>
            <w:r>
              <w:rPr>
                <w:sz w:val="19"/>
              </w:rPr>
              <w:t>Widget Blade</w:t>
            </w:r>
          </w:p>
        </w:tc>
        <w:tc>
          <w:tcPr>
            <w:tcW w:w="3120" w:type="dxa"/>
            <w:vAlign w:val="center"/>
          </w:tcPr>
          <w:p w14:paraId="4E5E522C" w14:textId="77777777" w:rsidR="008C4AC3" w:rsidRDefault="00092124">
            <w:pPr>
              <w:spacing w:after="0"/>
            </w:pPr>
            <w:r>
              <w:rPr>
                <w:sz w:val="19"/>
              </w:rPr>
              <w:t>Últimas movimentações, pedidos pendentes e estoque baixo.</w:t>
            </w:r>
          </w:p>
        </w:tc>
      </w:tr>
    </w:tbl>
    <w:p w14:paraId="2C1C6504" w14:textId="77777777" w:rsidR="008C4AC3" w:rsidRDefault="008C4AC3"/>
    <w:p w14:paraId="585C195A" w14:textId="77777777" w:rsidR="008C4AC3" w:rsidRDefault="00092124">
      <w:r>
        <w:lastRenderedPageBreak/>
        <w:t>Os widgets têm lazy loading e polling desativados para evitar placeholders e ruído no console durante carregamento local.</w:t>
      </w:r>
    </w:p>
    <w:p w14:paraId="604575CC" w14:textId="77777777" w:rsidR="008C4AC3" w:rsidRDefault="00092124">
      <w:pPr>
        <w:pStyle w:val="Ttulo1"/>
      </w:pPr>
      <w:bookmarkStart w:id="37" w:name="_Toc231819925"/>
      <w:r>
        <w:t>10. Interface do Usuário</w:t>
      </w:r>
      <w:bookmarkEnd w:id="37"/>
    </w:p>
    <w:p w14:paraId="63C506B9" w14:textId="77777777" w:rsidR="008C4AC3" w:rsidRDefault="00092124">
      <w:r>
        <w:t>Usuários não administradores recebem os widgets UserQuickSummary e UserRecentOrders. O cliente padrão user@email.com pode visualizar produtos e criar pedidos, mas não editar ou excluir pedidos/produtos.</w:t>
      </w:r>
    </w:p>
    <w:tbl>
      <w:tblPr>
        <w:tblStyle w:val="Tabelacomgrade"/>
        <w:tblW w:w="0" w:type="auto"/>
        <w:jc w:val="center"/>
        <w:tblBorders>
          <w:top w:val="single" w:sz="4" w:space="0" w:color="B7C4D6"/>
          <w:left w:val="single" w:sz="4" w:space="0" w:color="B7C4D6"/>
          <w:bottom w:val="single" w:sz="4" w:space="0" w:color="B7C4D6"/>
          <w:right w:val="single" w:sz="4" w:space="0" w:color="B7C4D6"/>
          <w:insideH w:val="single" w:sz="4" w:space="0" w:color="B7C4D6"/>
          <w:insideV w:val="single" w:sz="4" w:space="0" w:color="B7C4D6"/>
        </w:tblBorders>
        <w:tblLayout w:type="fixed"/>
        <w:tblLook w:val="04A0" w:firstRow="1" w:lastRow="0" w:firstColumn="1" w:lastColumn="0" w:noHBand="0" w:noVBand="1"/>
      </w:tblPr>
      <w:tblGrid>
        <w:gridCol w:w="3120"/>
        <w:gridCol w:w="3744"/>
        <w:gridCol w:w="3744"/>
      </w:tblGrid>
      <w:tr w:rsidR="008C4AC3" w14:paraId="1770ED06" w14:textId="77777777">
        <w:trPr>
          <w:jc w:val="center"/>
        </w:trPr>
        <w:tc>
          <w:tcPr>
            <w:tcW w:w="1872" w:type="dxa"/>
            <w:shd w:val="clear" w:color="auto" w:fill="E8EEF5"/>
            <w:vAlign w:val="center"/>
          </w:tcPr>
          <w:p w14:paraId="189FCB77" w14:textId="77777777" w:rsidR="008C4AC3" w:rsidRDefault="00092124">
            <w:pPr>
              <w:spacing w:after="0"/>
            </w:pPr>
            <w:r>
              <w:rPr>
                <w:b/>
                <w:sz w:val="19"/>
              </w:rPr>
              <w:t>Área</w:t>
            </w:r>
          </w:p>
        </w:tc>
        <w:tc>
          <w:tcPr>
            <w:tcW w:w="3744" w:type="dxa"/>
            <w:shd w:val="clear" w:color="auto" w:fill="E8EEF5"/>
            <w:vAlign w:val="center"/>
          </w:tcPr>
          <w:p w14:paraId="454D490E" w14:textId="77777777" w:rsidR="008C4AC3" w:rsidRDefault="00092124">
            <w:pPr>
              <w:spacing w:after="0"/>
            </w:pPr>
            <w:r>
              <w:rPr>
                <w:b/>
                <w:sz w:val="19"/>
              </w:rPr>
              <w:t>Cliente pode</w:t>
            </w:r>
          </w:p>
        </w:tc>
        <w:tc>
          <w:tcPr>
            <w:tcW w:w="3744" w:type="dxa"/>
            <w:shd w:val="clear" w:color="auto" w:fill="E8EEF5"/>
            <w:vAlign w:val="center"/>
          </w:tcPr>
          <w:p w14:paraId="40F87A19" w14:textId="77777777" w:rsidR="008C4AC3" w:rsidRDefault="00092124">
            <w:pPr>
              <w:spacing w:after="0"/>
            </w:pPr>
            <w:r>
              <w:rPr>
                <w:b/>
                <w:sz w:val="19"/>
              </w:rPr>
              <w:t>Cliente não pode</w:t>
            </w:r>
          </w:p>
        </w:tc>
      </w:tr>
      <w:tr w:rsidR="008C4AC3" w14:paraId="5F209BB3" w14:textId="77777777">
        <w:trPr>
          <w:jc w:val="center"/>
        </w:trPr>
        <w:tc>
          <w:tcPr>
            <w:tcW w:w="3120" w:type="dxa"/>
            <w:vAlign w:val="center"/>
          </w:tcPr>
          <w:p w14:paraId="6241ADC9" w14:textId="77777777" w:rsidR="008C4AC3" w:rsidRDefault="00092124">
            <w:pPr>
              <w:spacing w:after="0"/>
            </w:pPr>
            <w:r>
              <w:rPr>
                <w:sz w:val="19"/>
              </w:rPr>
              <w:t>Dashboard</w:t>
            </w:r>
          </w:p>
        </w:tc>
        <w:tc>
          <w:tcPr>
            <w:tcW w:w="3120" w:type="dxa"/>
            <w:vAlign w:val="center"/>
          </w:tcPr>
          <w:p w14:paraId="0CB4D11D" w14:textId="77777777" w:rsidR="008C4AC3" w:rsidRDefault="00092124">
            <w:pPr>
              <w:spacing w:after="0"/>
            </w:pPr>
            <w:r>
              <w:rPr>
                <w:sz w:val="19"/>
              </w:rPr>
              <w:t>Ver resumo pessoal e pedidos recentes.</w:t>
            </w:r>
          </w:p>
        </w:tc>
        <w:tc>
          <w:tcPr>
            <w:tcW w:w="3120" w:type="dxa"/>
            <w:vAlign w:val="center"/>
          </w:tcPr>
          <w:p w14:paraId="0FC6F7E4" w14:textId="77777777" w:rsidR="008C4AC3" w:rsidRDefault="00092124">
            <w:pPr>
              <w:spacing w:after="0"/>
            </w:pPr>
            <w:r>
              <w:rPr>
                <w:sz w:val="19"/>
              </w:rPr>
              <w:t>Ver métricas administrativas.</w:t>
            </w:r>
          </w:p>
        </w:tc>
      </w:tr>
      <w:tr w:rsidR="008C4AC3" w14:paraId="5C7AD0A6" w14:textId="77777777">
        <w:trPr>
          <w:jc w:val="center"/>
        </w:trPr>
        <w:tc>
          <w:tcPr>
            <w:tcW w:w="3120" w:type="dxa"/>
            <w:vAlign w:val="center"/>
          </w:tcPr>
          <w:p w14:paraId="010212E0" w14:textId="77777777" w:rsidR="008C4AC3" w:rsidRDefault="00092124">
            <w:pPr>
              <w:spacing w:after="0"/>
            </w:pPr>
            <w:r>
              <w:rPr>
                <w:sz w:val="19"/>
              </w:rPr>
              <w:t>Produtos</w:t>
            </w:r>
          </w:p>
        </w:tc>
        <w:tc>
          <w:tcPr>
            <w:tcW w:w="3120" w:type="dxa"/>
            <w:vAlign w:val="center"/>
          </w:tcPr>
          <w:p w14:paraId="479ABD9E" w14:textId="77777777" w:rsidR="008C4AC3" w:rsidRDefault="00092124">
            <w:pPr>
              <w:spacing w:after="0"/>
            </w:pPr>
            <w:r>
              <w:rPr>
                <w:sz w:val="19"/>
              </w:rPr>
              <w:t>Listar e visualizar produtos.</w:t>
            </w:r>
          </w:p>
        </w:tc>
        <w:tc>
          <w:tcPr>
            <w:tcW w:w="3120" w:type="dxa"/>
            <w:vAlign w:val="center"/>
          </w:tcPr>
          <w:p w14:paraId="1669309E" w14:textId="77777777" w:rsidR="008C4AC3" w:rsidRDefault="00092124">
            <w:pPr>
              <w:spacing w:after="0"/>
            </w:pPr>
            <w:r>
              <w:rPr>
                <w:sz w:val="19"/>
              </w:rPr>
              <w:t>Criar, editar ou excluir produtos.</w:t>
            </w:r>
          </w:p>
        </w:tc>
      </w:tr>
      <w:tr w:rsidR="008C4AC3" w14:paraId="02C62F36" w14:textId="77777777">
        <w:trPr>
          <w:jc w:val="center"/>
        </w:trPr>
        <w:tc>
          <w:tcPr>
            <w:tcW w:w="3120" w:type="dxa"/>
            <w:vAlign w:val="center"/>
          </w:tcPr>
          <w:p w14:paraId="6EA3536F" w14:textId="77777777" w:rsidR="008C4AC3" w:rsidRDefault="00092124">
            <w:pPr>
              <w:spacing w:after="0"/>
            </w:pPr>
            <w:r>
              <w:rPr>
                <w:sz w:val="19"/>
              </w:rPr>
              <w:t>Pedidos</w:t>
            </w:r>
          </w:p>
        </w:tc>
        <w:tc>
          <w:tcPr>
            <w:tcW w:w="3120" w:type="dxa"/>
            <w:vAlign w:val="center"/>
          </w:tcPr>
          <w:p w14:paraId="0AC4AF15" w14:textId="77777777" w:rsidR="008C4AC3" w:rsidRDefault="00092124">
            <w:pPr>
              <w:spacing w:after="0"/>
            </w:pPr>
            <w:r>
              <w:rPr>
                <w:sz w:val="19"/>
              </w:rPr>
              <w:t>Criar e visualizar seus pedidos.</w:t>
            </w:r>
          </w:p>
        </w:tc>
        <w:tc>
          <w:tcPr>
            <w:tcW w:w="3120" w:type="dxa"/>
            <w:vAlign w:val="center"/>
          </w:tcPr>
          <w:p w14:paraId="367D5F85" w14:textId="77777777" w:rsidR="008C4AC3" w:rsidRDefault="00092124">
            <w:pPr>
              <w:spacing w:after="0"/>
            </w:pPr>
            <w:r>
              <w:rPr>
                <w:sz w:val="19"/>
              </w:rPr>
              <w:t>Editar ou excluir pedidos.</w:t>
            </w:r>
          </w:p>
        </w:tc>
      </w:tr>
      <w:tr w:rsidR="008C4AC3" w14:paraId="408D120B" w14:textId="77777777">
        <w:trPr>
          <w:jc w:val="center"/>
        </w:trPr>
        <w:tc>
          <w:tcPr>
            <w:tcW w:w="3120" w:type="dxa"/>
            <w:vAlign w:val="center"/>
          </w:tcPr>
          <w:p w14:paraId="080DDF72" w14:textId="77777777" w:rsidR="008C4AC3" w:rsidRDefault="00092124">
            <w:pPr>
              <w:spacing w:after="0"/>
            </w:pPr>
            <w:r>
              <w:rPr>
                <w:sz w:val="19"/>
              </w:rPr>
              <w:t>Administração</w:t>
            </w:r>
          </w:p>
        </w:tc>
        <w:tc>
          <w:tcPr>
            <w:tcW w:w="3120" w:type="dxa"/>
            <w:vAlign w:val="center"/>
          </w:tcPr>
          <w:p w14:paraId="1741CE11" w14:textId="77777777" w:rsidR="008C4AC3" w:rsidRDefault="00092124">
            <w:pPr>
              <w:spacing w:after="0"/>
            </w:pPr>
            <w:r>
              <w:rPr>
                <w:sz w:val="19"/>
              </w:rPr>
              <w:t>Nenhum acesso.</w:t>
            </w:r>
          </w:p>
        </w:tc>
        <w:tc>
          <w:tcPr>
            <w:tcW w:w="3120" w:type="dxa"/>
            <w:vAlign w:val="center"/>
          </w:tcPr>
          <w:p w14:paraId="528B2EBE" w14:textId="77777777" w:rsidR="008C4AC3" w:rsidRDefault="00092124">
            <w:pPr>
              <w:spacing w:after="0"/>
            </w:pPr>
            <w:r>
              <w:rPr>
                <w:sz w:val="19"/>
              </w:rPr>
              <w:t>Gerenciar usuários, roles e permissões.</w:t>
            </w:r>
          </w:p>
        </w:tc>
      </w:tr>
    </w:tbl>
    <w:p w14:paraId="7EF9F813" w14:textId="77777777" w:rsidR="008C4AC3" w:rsidRDefault="008C4AC3"/>
    <w:p w14:paraId="56AEE710" w14:textId="77777777" w:rsidR="008C4AC3" w:rsidRDefault="00092124">
      <w:pPr>
        <w:pStyle w:val="Ttulo1"/>
      </w:pPr>
      <w:bookmarkStart w:id="38" w:name="_Toc231819926"/>
      <w:r>
        <w:t>11. Validações Implementadas</w:t>
      </w:r>
      <w:bookmarkEnd w:id="38"/>
    </w:p>
    <w:tbl>
      <w:tblPr>
        <w:tblStyle w:val="Tabelacomgrade"/>
        <w:tblW w:w="0" w:type="auto"/>
        <w:jc w:val="center"/>
        <w:tblBorders>
          <w:top w:val="single" w:sz="4" w:space="0" w:color="B7C4D6"/>
          <w:left w:val="single" w:sz="4" w:space="0" w:color="B7C4D6"/>
          <w:bottom w:val="single" w:sz="4" w:space="0" w:color="B7C4D6"/>
          <w:right w:val="single" w:sz="4" w:space="0" w:color="B7C4D6"/>
          <w:insideH w:val="single" w:sz="4" w:space="0" w:color="B7C4D6"/>
          <w:insideV w:val="single" w:sz="4" w:space="0" w:color="B7C4D6"/>
        </w:tblBorders>
        <w:tblLayout w:type="fixed"/>
        <w:tblLook w:val="04A0" w:firstRow="1" w:lastRow="0" w:firstColumn="1" w:lastColumn="0" w:noHBand="0" w:noVBand="1"/>
      </w:tblPr>
      <w:tblGrid>
        <w:gridCol w:w="3120"/>
        <w:gridCol w:w="3168"/>
        <w:gridCol w:w="4320"/>
      </w:tblGrid>
      <w:tr w:rsidR="008C4AC3" w14:paraId="0C249780" w14:textId="77777777">
        <w:trPr>
          <w:jc w:val="center"/>
        </w:trPr>
        <w:tc>
          <w:tcPr>
            <w:tcW w:w="2015" w:type="dxa"/>
            <w:shd w:val="clear" w:color="auto" w:fill="E8EEF5"/>
            <w:vAlign w:val="center"/>
          </w:tcPr>
          <w:p w14:paraId="0EE33BE3" w14:textId="77777777" w:rsidR="008C4AC3" w:rsidRDefault="00092124">
            <w:pPr>
              <w:spacing w:after="0"/>
            </w:pPr>
            <w:r>
              <w:rPr>
                <w:b/>
                <w:sz w:val="19"/>
              </w:rPr>
              <w:t>Regra</w:t>
            </w:r>
          </w:p>
        </w:tc>
        <w:tc>
          <w:tcPr>
            <w:tcW w:w="3168" w:type="dxa"/>
            <w:shd w:val="clear" w:color="auto" w:fill="E8EEF5"/>
            <w:vAlign w:val="center"/>
          </w:tcPr>
          <w:p w14:paraId="3E7D3C98" w14:textId="77777777" w:rsidR="008C4AC3" w:rsidRDefault="00092124">
            <w:pPr>
              <w:spacing w:after="0"/>
            </w:pPr>
            <w:r>
              <w:rPr>
                <w:b/>
                <w:sz w:val="19"/>
              </w:rPr>
              <w:t>Classe/recurso</w:t>
            </w:r>
          </w:p>
        </w:tc>
        <w:tc>
          <w:tcPr>
            <w:tcW w:w="4320" w:type="dxa"/>
            <w:shd w:val="clear" w:color="auto" w:fill="E8EEF5"/>
            <w:vAlign w:val="center"/>
          </w:tcPr>
          <w:p w14:paraId="658A77D8" w14:textId="77777777" w:rsidR="008C4AC3" w:rsidRDefault="00092124">
            <w:pPr>
              <w:spacing w:after="0"/>
            </w:pPr>
            <w:r>
              <w:rPr>
                <w:b/>
                <w:sz w:val="19"/>
              </w:rPr>
              <w:t>Comportamento</w:t>
            </w:r>
          </w:p>
        </w:tc>
      </w:tr>
      <w:tr w:rsidR="008C4AC3" w14:paraId="2F51926C" w14:textId="77777777">
        <w:trPr>
          <w:jc w:val="center"/>
        </w:trPr>
        <w:tc>
          <w:tcPr>
            <w:tcW w:w="3120" w:type="dxa"/>
            <w:vAlign w:val="center"/>
          </w:tcPr>
          <w:p w14:paraId="72D4D0E7" w14:textId="77777777" w:rsidR="008C4AC3" w:rsidRDefault="00092124">
            <w:pPr>
              <w:spacing w:after="0"/>
            </w:pPr>
            <w:r>
              <w:rPr>
                <w:sz w:val="19"/>
              </w:rPr>
              <w:t>E-mail</w:t>
            </w:r>
          </w:p>
        </w:tc>
        <w:tc>
          <w:tcPr>
            <w:tcW w:w="3120" w:type="dxa"/>
            <w:vAlign w:val="center"/>
          </w:tcPr>
          <w:p w14:paraId="695F3217" w14:textId="77777777" w:rsidR="008C4AC3" w:rsidRDefault="00092124">
            <w:pPr>
              <w:spacing w:after="0"/>
            </w:pPr>
            <w:r>
              <w:rPr>
                <w:sz w:val="19"/>
              </w:rPr>
              <w:t>Campos email + email:filter</w:t>
            </w:r>
          </w:p>
        </w:tc>
        <w:tc>
          <w:tcPr>
            <w:tcW w:w="3120" w:type="dxa"/>
            <w:vAlign w:val="center"/>
          </w:tcPr>
          <w:p w14:paraId="04118615" w14:textId="77777777" w:rsidR="008C4AC3" w:rsidRDefault="00092124">
            <w:pPr>
              <w:spacing w:after="0"/>
            </w:pPr>
            <w:r>
              <w:rPr>
                <w:sz w:val="19"/>
              </w:rPr>
              <w:t>Formato válido e unicidade em clientes, fornecedores e usuários.</w:t>
            </w:r>
          </w:p>
        </w:tc>
      </w:tr>
      <w:tr w:rsidR="008C4AC3" w14:paraId="70FE8175" w14:textId="77777777">
        <w:trPr>
          <w:jc w:val="center"/>
        </w:trPr>
        <w:tc>
          <w:tcPr>
            <w:tcW w:w="3120" w:type="dxa"/>
            <w:vAlign w:val="center"/>
          </w:tcPr>
          <w:p w14:paraId="676AF4F3" w14:textId="77777777" w:rsidR="008C4AC3" w:rsidRDefault="00092124">
            <w:pPr>
              <w:spacing w:after="0"/>
            </w:pPr>
            <w:r>
              <w:rPr>
                <w:sz w:val="19"/>
              </w:rPr>
              <w:t>CPF</w:t>
            </w:r>
          </w:p>
        </w:tc>
        <w:tc>
          <w:tcPr>
            <w:tcW w:w="3120" w:type="dxa"/>
            <w:vAlign w:val="center"/>
          </w:tcPr>
          <w:p w14:paraId="0D440591" w14:textId="77777777" w:rsidR="008C4AC3" w:rsidRDefault="00092124">
            <w:pPr>
              <w:spacing w:after="0"/>
            </w:pPr>
            <w:r>
              <w:rPr>
                <w:sz w:val="19"/>
              </w:rPr>
              <w:t>CpfValidation</w:t>
            </w:r>
          </w:p>
        </w:tc>
        <w:tc>
          <w:tcPr>
            <w:tcW w:w="3120" w:type="dxa"/>
            <w:vAlign w:val="center"/>
          </w:tcPr>
          <w:p w14:paraId="059645C0" w14:textId="77777777" w:rsidR="008C4AC3" w:rsidRDefault="00092124">
            <w:pPr>
              <w:spacing w:after="0"/>
            </w:pPr>
            <w:r>
              <w:rPr>
                <w:sz w:val="19"/>
              </w:rPr>
              <w:t>11 dígitos, rejeição de dígitos repetidos e validação de dígitos verificadores.</w:t>
            </w:r>
          </w:p>
        </w:tc>
      </w:tr>
      <w:tr w:rsidR="008C4AC3" w14:paraId="04C759A4" w14:textId="77777777">
        <w:trPr>
          <w:jc w:val="center"/>
        </w:trPr>
        <w:tc>
          <w:tcPr>
            <w:tcW w:w="3120" w:type="dxa"/>
            <w:vAlign w:val="center"/>
          </w:tcPr>
          <w:p w14:paraId="6EB953DF" w14:textId="77777777" w:rsidR="008C4AC3" w:rsidRDefault="00092124">
            <w:pPr>
              <w:spacing w:after="0"/>
            </w:pPr>
            <w:r>
              <w:rPr>
                <w:sz w:val="19"/>
              </w:rPr>
              <w:t>CNPJ</w:t>
            </w:r>
          </w:p>
        </w:tc>
        <w:tc>
          <w:tcPr>
            <w:tcW w:w="3120" w:type="dxa"/>
            <w:vAlign w:val="center"/>
          </w:tcPr>
          <w:p w14:paraId="56D38147" w14:textId="77777777" w:rsidR="008C4AC3" w:rsidRDefault="00092124">
            <w:pPr>
              <w:spacing w:after="0"/>
            </w:pPr>
            <w:r>
              <w:rPr>
                <w:sz w:val="19"/>
              </w:rPr>
              <w:t>CnpjValidation</w:t>
            </w:r>
          </w:p>
        </w:tc>
        <w:tc>
          <w:tcPr>
            <w:tcW w:w="3120" w:type="dxa"/>
            <w:vAlign w:val="center"/>
          </w:tcPr>
          <w:p w14:paraId="0B1376F5" w14:textId="77777777" w:rsidR="008C4AC3" w:rsidRDefault="00092124">
            <w:pPr>
              <w:spacing w:after="0"/>
            </w:pPr>
            <w:r>
              <w:rPr>
                <w:sz w:val="19"/>
              </w:rPr>
              <w:t>14 dígitos e validação de dígitos verificadores.</w:t>
            </w:r>
          </w:p>
        </w:tc>
      </w:tr>
      <w:tr w:rsidR="008C4AC3" w14:paraId="77F65F5B" w14:textId="77777777">
        <w:trPr>
          <w:jc w:val="center"/>
        </w:trPr>
        <w:tc>
          <w:tcPr>
            <w:tcW w:w="3120" w:type="dxa"/>
            <w:vAlign w:val="center"/>
          </w:tcPr>
          <w:p w14:paraId="6EC6AABD" w14:textId="77777777" w:rsidR="008C4AC3" w:rsidRDefault="00092124">
            <w:pPr>
              <w:spacing w:after="0"/>
            </w:pPr>
            <w:r>
              <w:rPr>
                <w:sz w:val="19"/>
              </w:rPr>
              <w:t>CPF/CNPJ</w:t>
            </w:r>
          </w:p>
        </w:tc>
        <w:tc>
          <w:tcPr>
            <w:tcW w:w="3120" w:type="dxa"/>
            <w:vAlign w:val="center"/>
          </w:tcPr>
          <w:p w14:paraId="5690FD69" w14:textId="77777777" w:rsidR="008C4AC3" w:rsidRDefault="00092124">
            <w:pPr>
              <w:spacing w:after="0"/>
            </w:pPr>
            <w:r>
              <w:rPr>
                <w:sz w:val="19"/>
              </w:rPr>
              <w:t>CpfOrCnpjValidation</w:t>
            </w:r>
          </w:p>
        </w:tc>
        <w:tc>
          <w:tcPr>
            <w:tcW w:w="3120" w:type="dxa"/>
            <w:vAlign w:val="center"/>
          </w:tcPr>
          <w:p w14:paraId="13567C97" w14:textId="77777777" w:rsidR="008C4AC3" w:rsidRDefault="00092124">
            <w:pPr>
              <w:spacing w:after="0"/>
            </w:pPr>
            <w:r>
              <w:rPr>
                <w:sz w:val="19"/>
              </w:rPr>
              <w:t>Fornecedor aceita CPF ou CNPJ no mesmo campo.</w:t>
            </w:r>
          </w:p>
        </w:tc>
      </w:tr>
      <w:tr w:rsidR="008C4AC3" w14:paraId="7676A12F" w14:textId="77777777">
        <w:trPr>
          <w:jc w:val="center"/>
        </w:trPr>
        <w:tc>
          <w:tcPr>
            <w:tcW w:w="3120" w:type="dxa"/>
            <w:vAlign w:val="center"/>
          </w:tcPr>
          <w:p w14:paraId="41B5103B" w14:textId="77777777" w:rsidR="008C4AC3" w:rsidRDefault="00092124">
            <w:pPr>
              <w:spacing w:after="0"/>
            </w:pPr>
            <w:r>
              <w:rPr>
                <w:sz w:val="19"/>
              </w:rPr>
              <w:t>Telefone</w:t>
            </w:r>
          </w:p>
        </w:tc>
        <w:tc>
          <w:tcPr>
            <w:tcW w:w="3120" w:type="dxa"/>
            <w:vAlign w:val="center"/>
          </w:tcPr>
          <w:p w14:paraId="5A3C901B" w14:textId="77777777" w:rsidR="008C4AC3" w:rsidRDefault="00092124">
            <w:pPr>
              <w:spacing w:after="0"/>
            </w:pPr>
            <w:r>
              <w:rPr>
                <w:sz w:val="19"/>
              </w:rPr>
              <w:t>PhoneValidation</w:t>
            </w:r>
          </w:p>
        </w:tc>
        <w:tc>
          <w:tcPr>
            <w:tcW w:w="3120" w:type="dxa"/>
            <w:vAlign w:val="center"/>
          </w:tcPr>
          <w:p w14:paraId="6071527E" w14:textId="77777777" w:rsidR="008C4AC3" w:rsidRDefault="00092124">
            <w:pPr>
              <w:spacing w:after="0"/>
            </w:pPr>
            <w:r>
              <w:rPr>
                <w:sz w:val="19"/>
              </w:rPr>
              <w:t>10 ou 11 dígitos, DDD entre 11 e 99 e celular com 9.</w:t>
            </w:r>
          </w:p>
        </w:tc>
      </w:tr>
      <w:tr w:rsidR="008C4AC3" w14:paraId="24BBFA73" w14:textId="77777777">
        <w:trPr>
          <w:jc w:val="center"/>
        </w:trPr>
        <w:tc>
          <w:tcPr>
            <w:tcW w:w="3120" w:type="dxa"/>
            <w:vAlign w:val="center"/>
          </w:tcPr>
          <w:p w14:paraId="40127A1E" w14:textId="77777777" w:rsidR="008C4AC3" w:rsidRDefault="00092124">
            <w:pPr>
              <w:spacing w:after="0"/>
            </w:pPr>
            <w:r>
              <w:rPr>
                <w:sz w:val="19"/>
              </w:rPr>
              <w:t>Monetário</w:t>
            </w:r>
          </w:p>
        </w:tc>
        <w:tc>
          <w:tcPr>
            <w:tcW w:w="3120" w:type="dxa"/>
            <w:vAlign w:val="center"/>
          </w:tcPr>
          <w:p w14:paraId="1FE3960F" w14:textId="77777777" w:rsidR="008C4AC3" w:rsidRDefault="00092124">
            <w:pPr>
              <w:spacing w:after="0"/>
            </w:pPr>
            <w:r>
              <w:rPr>
                <w:sz w:val="19"/>
              </w:rPr>
              <w:t>MoneyValidation + PositiveMoneyValidation</w:t>
            </w:r>
          </w:p>
        </w:tc>
        <w:tc>
          <w:tcPr>
            <w:tcW w:w="3120" w:type="dxa"/>
            <w:vAlign w:val="center"/>
          </w:tcPr>
          <w:p w14:paraId="79008A06" w14:textId="77777777" w:rsidR="008C4AC3" w:rsidRDefault="00092124">
            <w:pPr>
              <w:spacing w:after="0"/>
            </w:pPr>
            <w:r>
              <w:rPr>
                <w:sz w:val="19"/>
              </w:rPr>
              <w:t>Formato brasileiro e valor maior que zero.</w:t>
            </w:r>
          </w:p>
        </w:tc>
      </w:tr>
      <w:tr w:rsidR="008C4AC3" w14:paraId="64E66A46" w14:textId="77777777">
        <w:trPr>
          <w:jc w:val="center"/>
        </w:trPr>
        <w:tc>
          <w:tcPr>
            <w:tcW w:w="3120" w:type="dxa"/>
            <w:vAlign w:val="center"/>
          </w:tcPr>
          <w:p w14:paraId="5A83C167" w14:textId="77777777" w:rsidR="008C4AC3" w:rsidRDefault="00092124">
            <w:pPr>
              <w:spacing w:after="0"/>
            </w:pPr>
            <w:r>
              <w:rPr>
                <w:sz w:val="19"/>
              </w:rPr>
              <w:t>Estoque</w:t>
            </w:r>
          </w:p>
        </w:tc>
        <w:tc>
          <w:tcPr>
            <w:tcW w:w="3120" w:type="dxa"/>
            <w:vAlign w:val="center"/>
          </w:tcPr>
          <w:p w14:paraId="0B9F6C08" w14:textId="77777777" w:rsidR="008C4AC3" w:rsidRDefault="00092124">
            <w:pPr>
              <w:spacing w:after="0"/>
            </w:pPr>
            <w:r>
              <w:rPr>
                <w:sz w:val="19"/>
              </w:rPr>
              <w:t>MovimentacaoEstoque::creating</w:t>
            </w:r>
          </w:p>
        </w:tc>
        <w:tc>
          <w:tcPr>
            <w:tcW w:w="3120" w:type="dxa"/>
            <w:vAlign w:val="center"/>
          </w:tcPr>
          <w:p w14:paraId="7E0019B0" w14:textId="77777777" w:rsidR="008C4AC3" w:rsidRDefault="00092124">
            <w:pPr>
              <w:spacing w:after="0"/>
            </w:pPr>
            <w:r>
              <w:rPr>
                <w:sz w:val="19"/>
              </w:rPr>
              <w:t>Saída não pode exceder quantidade do produto.</w:t>
            </w:r>
          </w:p>
        </w:tc>
      </w:tr>
    </w:tbl>
    <w:p w14:paraId="7687EAA6" w14:textId="77777777" w:rsidR="008C4AC3" w:rsidRDefault="008C4AC3"/>
    <w:p w14:paraId="5741DFBC" w14:textId="77777777" w:rsidR="008C4AC3" w:rsidRDefault="00092124">
      <w:pPr>
        <w:pStyle w:val="Ttulo1"/>
      </w:pPr>
      <w:bookmarkStart w:id="39" w:name="_Toc231819927"/>
      <w:r>
        <w:t>12. Tratamento de Erros</w:t>
      </w:r>
      <w:bookmarkEnd w:id="39"/>
    </w:p>
    <w:p w14:paraId="15310BD6" w14:textId="77777777" w:rsidR="008C4AC3" w:rsidRDefault="00092124">
      <w:pPr>
        <w:pStyle w:val="Commarcadores"/>
      </w:pPr>
      <w:r>
        <w:t>Validações de formulário são tratadas pelo Filament e regras Laravel customizadas.</w:t>
      </w:r>
    </w:p>
    <w:p w14:paraId="159FD0BC" w14:textId="77777777" w:rsidR="008C4AC3" w:rsidRDefault="00092124">
      <w:pPr>
        <w:pStyle w:val="Commarcadores"/>
      </w:pPr>
      <w:r>
        <w:t>Movimentação de estoque lança ValidationException para mensagens amigáveis no campo quantidade.</w:t>
      </w:r>
    </w:p>
    <w:p w14:paraId="2F17746B" w14:textId="77777777" w:rsidR="008C4AC3" w:rsidRDefault="00092124">
      <w:pPr>
        <w:pStyle w:val="Commarcadores"/>
      </w:pPr>
      <w:r>
        <w:t>Pedidos sem e-mail do cliente geram Log::warning no listener de e-mail.</w:t>
      </w:r>
    </w:p>
    <w:p w14:paraId="31DA0896" w14:textId="77777777" w:rsidR="008C4AC3" w:rsidRDefault="00092124">
      <w:pPr>
        <w:pStyle w:val="Commarcadores"/>
      </w:pPr>
      <w:r>
        <w:t>Logs locais ficam em storage/logs/laravel.log conforme LOG_CHANNEL=stack e LOG_STACK=single.</w:t>
      </w:r>
    </w:p>
    <w:p w14:paraId="1488228F" w14:textId="77777777" w:rsidR="008C4AC3" w:rsidRDefault="00092124">
      <w:pPr>
        <w:pStyle w:val="Ttulo1"/>
      </w:pPr>
      <w:bookmarkStart w:id="40" w:name="_Toc231819928"/>
      <w:r>
        <w:t>13. Padrões Utilizados</w:t>
      </w:r>
      <w:bookmarkEnd w:id="40"/>
    </w:p>
    <w:p w14:paraId="45A2870A" w14:textId="77777777" w:rsidR="008C4AC3" w:rsidRDefault="00092124">
      <w:pPr>
        <w:pStyle w:val="Commarcadores"/>
      </w:pPr>
      <w:r>
        <w:t>Convenções Laravel: Models Eloquent, migrations, seeders, Events e Listeners.</w:t>
      </w:r>
    </w:p>
    <w:p w14:paraId="0723623A" w14:textId="77777777" w:rsidR="008C4AC3" w:rsidRDefault="00092124">
      <w:pPr>
        <w:pStyle w:val="Commarcadores"/>
      </w:pPr>
      <w:r>
        <w:t>Convenções Filament: Resource, Pages, Tables, Schemas/Infolists e Widgets.</w:t>
      </w:r>
    </w:p>
    <w:p w14:paraId="737C0B81" w14:textId="77777777" w:rsidR="008C4AC3" w:rsidRDefault="00092124">
      <w:pPr>
        <w:pStyle w:val="Commarcadores"/>
      </w:pPr>
      <w:r>
        <w:t>Formatação brasileira centralizada em App\Support\BrazilianFormat.</w:t>
      </w:r>
    </w:p>
    <w:p w14:paraId="78D25C28" w14:textId="77777777" w:rsidR="008C4AC3" w:rsidRDefault="00092124">
      <w:pPr>
        <w:pStyle w:val="Commarcadores"/>
      </w:pPr>
      <w:r>
        <w:lastRenderedPageBreak/>
        <w:t>RBAC centralizado com Spatie Permission e interceptação Admin via Gate::before.</w:t>
      </w:r>
    </w:p>
    <w:p w14:paraId="392653F5" w14:textId="77777777" w:rsidR="008C4AC3" w:rsidRDefault="00092124">
      <w:pPr>
        <w:pStyle w:val="Commarcadores"/>
      </w:pPr>
      <w:r>
        <w:t>Tema do painel isolado em resources/css/filament/admin/theme.css.</w:t>
      </w:r>
    </w:p>
    <w:p w14:paraId="0E6FA75D" w14:textId="77777777" w:rsidR="008C4AC3" w:rsidRDefault="00092124">
      <w:pPr>
        <w:pStyle w:val="Ttulo1"/>
      </w:pPr>
      <w:bookmarkStart w:id="41" w:name="_Toc231819929"/>
      <w:r>
        <w:t>14. Deploy e Produção</w:t>
      </w:r>
      <w:bookmarkEnd w:id="41"/>
    </w:p>
    <w:p w14:paraId="6C744797" w14:textId="77777777" w:rsidR="008C4AC3" w:rsidRDefault="00092124">
      <w:pPr>
        <w:pStyle w:val="Numerada"/>
      </w:pPr>
      <w:r>
        <w:t>Provisionar servidor com PHP 8.3+, extensões Laravel, Composer e Node compatível.</w:t>
      </w:r>
    </w:p>
    <w:p w14:paraId="43EB5D86" w14:textId="77777777" w:rsidR="008C4AC3" w:rsidRDefault="00092124">
      <w:pPr>
        <w:pStyle w:val="Numerada"/>
      </w:pPr>
      <w:r>
        <w:t>Configurar banco MySQL/MariaDB e usuário dedicado.</w:t>
      </w:r>
    </w:p>
    <w:p w14:paraId="376FA649" w14:textId="77777777" w:rsidR="008C4AC3" w:rsidRDefault="00092124">
      <w:pPr>
        <w:pStyle w:val="Numerada"/>
      </w:pPr>
      <w:r>
        <w:t>Definir APP_ENV=production, APP_DEBUG=false, APP_URL real e credenciais seguras.</w:t>
      </w:r>
    </w:p>
    <w:p w14:paraId="514B18BC" w14:textId="77777777" w:rsidR="008C4AC3" w:rsidRDefault="00092124">
      <w:pPr>
        <w:pStyle w:val="Numerada"/>
      </w:pPr>
      <w:r>
        <w:t>Executar composer install --no-dev --optimize-autoloader.</w:t>
      </w:r>
    </w:p>
    <w:p w14:paraId="4900B272" w14:textId="77777777" w:rsidR="008C4AC3" w:rsidRDefault="00092124">
      <w:pPr>
        <w:pStyle w:val="Numerada"/>
      </w:pPr>
      <w:r>
        <w:t>Executar npm ci e npm run build.</w:t>
      </w:r>
    </w:p>
    <w:p w14:paraId="3ACAAA90" w14:textId="77777777" w:rsidR="008C4AC3" w:rsidRDefault="00092124">
      <w:pPr>
        <w:pStyle w:val="Numerada"/>
      </w:pPr>
      <w:r>
        <w:t>Executar php artisan migrate --force.</w:t>
      </w:r>
    </w:p>
    <w:p w14:paraId="0BFE266A" w14:textId="77777777" w:rsidR="008C4AC3" w:rsidRDefault="00092124">
      <w:pPr>
        <w:pStyle w:val="Numerada"/>
      </w:pPr>
      <w:r>
        <w:t>Executar php artisan config:cache, route:cache, view:cache e event:cache.</w:t>
      </w:r>
    </w:p>
    <w:p w14:paraId="30146AA7" w14:textId="77777777" w:rsidR="008C4AC3" w:rsidRDefault="00092124">
      <w:pPr>
        <w:pStyle w:val="Numerada"/>
      </w:pPr>
      <w:r>
        <w:t>Configurar worker de fila persistente para queue:work ou supervisor equivalente.</w:t>
      </w:r>
    </w:p>
    <w:p w14:paraId="1A4C60B6" w14:textId="77777777" w:rsidR="008C4AC3" w:rsidRDefault="00092124">
      <w:pPr>
        <w:pStyle w:val="Numerada"/>
      </w:pPr>
      <w:r>
        <w:t>Substituir Mailpit por SMTP real em produção.</w:t>
      </w:r>
    </w:p>
    <w:p w14:paraId="7F26EA00" w14:textId="77777777" w:rsidR="008C4AC3" w:rsidRDefault="00092124">
      <w:pPr>
        <w:pStyle w:val="Ttulo1"/>
      </w:pPr>
      <w:bookmarkStart w:id="42" w:name="_Toc231819930"/>
      <w:r>
        <w:t>15. Manutenção e Evolução</w:t>
      </w:r>
      <w:bookmarkEnd w:id="42"/>
    </w:p>
    <w:p w14:paraId="12EBF192" w14:textId="77777777" w:rsidR="008C4AC3" w:rsidRDefault="00092124">
      <w:pPr>
        <w:pStyle w:val="Commarcadores"/>
      </w:pPr>
      <w:r>
        <w:t>Novo módulo: criar model/migration, resource Filament e regras de acesso.</w:t>
      </w:r>
    </w:p>
    <w:p w14:paraId="009F335A" w14:textId="77777777" w:rsidR="008C4AC3" w:rsidRDefault="00092124">
      <w:pPr>
        <w:pStyle w:val="Commarcadores"/>
      </w:pPr>
      <w:r>
        <w:t>Nova Resource: usar o padrão app/Filament/Resources/&lt;Nome&gt; com Pages, Tables e Schemas.</w:t>
      </w:r>
    </w:p>
    <w:p w14:paraId="7681B7D8" w14:textId="77777777" w:rsidR="008C4AC3" w:rsidRDefault="00092124">
      <w:pPr>
        <w:pStyle w:val="Commarcadores"/>
      </w:pPr>
      <w:r>
        <w:t>Novo widget: criar classe em app/Filament/Widgets e registrar no Dashboard conforme perfil.</w:t>
      </w:r>
    </w:p>
    <w:p w14:paraId="6976C37E" w14:textId="77777777" w:rsidR="008C4AC3" w:rsidRDefault="00092124">
      <w:pPr>
        <w:pStyle w:val="Commarcadores"/>
      </w:pPr>
      <w:r>
        <w:t>Nova role/permission: atualizar RolesAndPermissionsSeeder e refletir regras no resource ou policies.</w:t>
      </w:r>
    </w:p>
    <w:p w14:paraId="0C369F0E" w14:textId="77777777" w:rsidR="008C4AC3" w:rsidRDefault="00092124">
      <w:pPr>
        <w:pStyle w:val="Commarcadores"/>
      </w:pPr>
      <w:r>
        <w:t>Nova validação: criar classe em app/Rules para evitar closures incompatíveis com avaliação do Filament.</w:t>
      </w:r>
    </w:p>
    <w:p w14:paraId="26808D3E" w14:textId="77777777" w:rsidR="008C4AC3" w:rsidRDefault="00092124">
      <w:pPr>
        <w:pStyle w:val="Ttulo1"/>
      </w:pPr>
      <w:bookmarkStart w:id="43" w:name="_Toc231819931"/>
      <w:r>
        <w:t>16. Conclusão</w:t>
      </w:r>
      <w:bookmarkEnd w:id="43"/>
    </w:p>
    <w:p w14:paraId="2CB73CFF" w14:textId="77777777" w:rsidR="008C4AC3" w:rsidRDefault="00092124">
      <w:r>
        <w:t>O FilaModel é uma aplicação Laravel/Filament funcional para gestão de cadastros, estoque, pedidos e usuários. A arquitetura atual favorece manutenção por módulos, usa dados reais nos dashboards, mantém formatação pt-BR e separa a experiência administrativa da experiência do cliente. Seguindo este documento, um desenvolvedor consegue recriar o ambiente, entender as tabelas, localizar os arquivos principais e evoluir a aplicação com segurança.</w:t>
      </w:r>
    </w:p>
    <w:p w14:paraId="0CABC254" w14:textId="77777777" w:rsidR="008C4AC3" w:rsidRDefault="008C4AC3">
      <w:pPr>
        <w:sectPr w:rsidR="008C4AC3">
          <w:headerReference w:type="default" r:id="rId9"/>
          <w:footerReference w:type="default" r:id="rId10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344AD321" w14:textId="77777777" w:rsidR="008C4AC3" w:rsidRDefault="00092124">
      <w:pPr>
        <w:pStyle w:val="Ttulo1"/>
      </w:pPr>
      <w:bookmarkStart w:id="44" w:name="_Toc231819932"/>
      <w:r>
        <w:lastRenderedPageBreak/>
        <w:t>Apêndice A - Rotas principais</w:t>
      </w:r>
      <w:bookmarkEnd w:id="44"/>
    </w:p>
    <w:tbl>
      <w:tblPr>
        <w:tblStyle w:val="Tabelacomgrade"/>
        <w:tblW w:w="0" w:type="auto"/>
        <w:jc w:val="center"/>
        <w:tblBorders>
          <w:top w:val="single" w:sz="4" w:space="0" w:color="B7C4D6"/>
          <w:left w:val="single" w:sz="4" w:space="0" w:color="B7C4D6"/>
          <w:bottom w:val="single" w:sz="4" w:space="0" w:color="B7C4D6"/>
          <w:right w:val="single" w:sz="4" w:space="0" w:color="B7C4D6"/>
          <w:insideH w:val="single" w:sz="4" w:space="0" w:color="B7C4D6"/>
          <w:insideV w:val="single" w:sz="4" w:space="0" w:color="B7C4D6"/>
        </w:tblBorders>
        <w:tblLayout w:type="fixed"/>
        <w:tblLook w:val="04A0" w:firstRow="1" w:lastRow="0" w:firstColumn="1" w:lastColumn="0" w:noHBand="0" w:noVBand="1"/>
      </w:tblPr>
      <w:tblGrid>
        <w:gridCol w:w="4680"/>
        <w:gridCol w:w="6768"/>
      </w:tblGrid>
      <w:tr w:rsidR="008C4AC3" w14:paraId="5152C885" w14:textId="77777777">
        <w:trPr>
          <w:jc w:val="center"/>
        </w:trPr>
        <w:tc>
          <w:tcPr>
            <w:tcW w:w="2592" w:type="dxa"/>
            <w:shd w:val="clear" w:color="auto" w:fill="E8EEF5"/>
            <w:vAlign w:val="center"/>
          </w:tcPr>
          <w:p w14:paraId="35925ED3" w14:textId="77777777" w:rsidR="008C4AC3" w:rsidRDefault="00092124">
            <w:pPr>
              <w:spacing w:after="0"/>
            </w:pPr>
            <w:r>
              <w:rPr>
                <w:b/>
                <w:sz w:val="19"/>
              </w:rPr>
              <w:t>Área</w:t>
            </w:r>
          </w:p>
        </w:tc>
        <w:tc>
          <w:tcPr>
            <w:tcW w:w="6768" w:type="dxa"/>
            <w:shd w:val="clear" w:color="auto" w:fill="E8EEF5"/>
            <w:vAlign w:val="center"/>
          </w:tcPr>
          <w:p w14:paraId="4B4C8338" w14:textId="77777777" w:rsidR="008C4AC3" w:rsidRDefault="00092124">
            <w:pPr>
              <w:spacing w:after="0"/>
            </w:pPr>
            <w:r>
              <w:rPr>
                <w:b/>
                <w:sz w:val="19"/>
              </w:rPr>
              <w:t>Rotas</w:t>
            </w:r>
          </w:p>
        </w:tc>
      </w:tr>
      <w:tr w:rsidR="008C4AC3" w14:paraId="5FB42B40" w14:textId="77777777">
        <w:trPr>
          <w:jc w:val="center"/>
        </w:trPr>
        <w:tc>
          <w:tcPr>
            <w:tcW w:w="4680" w:type="dxa"/>
            <w:vAlign w:val="center"/>
          </w:tcPr>
          <w:p w14:paraId="6FE37399" w14:textId="77777777" w:rsidR="008C4AC3" w:rsidRDefault="00092124">
            <w:pPr>
              <w:spacing w:after="0"/>
            </w:pPr>
            <w:r>
              <w:rPr>
                <w:sz w:val="19"/>
              </w:rPr>
              <w:t>Dashboard</w:t>
            </w:r>
          </w:p>
        </w:tc>
        <w:tc>
          <w:tcPr>
            <w:tcW w:w="4680" w:type="dxa"/>
            <w:vAlign w:val="center"/>
          </w:tcPr>
          <w:p w14:paraId="03D6BA42" w14:textId="77777777" w:rsidR="008C4AC3" w:rsidRDefault="00092124">
            <w:pPr>
              <w:spacing w:after="0"/>
            </w:pPr>
            <w:r>
              <w:rPr>
                <w:sz w:val="19"/>
              </w:rPr>
              <w:t>/admin</w:t>
            </w:r>
          </w:p>
        </w:tc>
      </w:tr>
      <w:tr w:rsidR="008C4AC3" w14:paraId="5ED82FBB" w14:textId="77777777">
        <w:trPr>
          <w:jc w:val="center"/>
        </w:trPr>
        <w:tc>
          <w:tcPr>
            <w:tcW w:w="4680" w:type="dxa"/>
            <w:vAlign w:val="center"/>
          </w:tcPr>
          <w:p w14:paraId="1DEC15B6" w14:textId="77777777" w:rsidR="008C4AC3" w:rsidRDefault="00092124">
            <w:pPr>
              <w:spacing w:after="0"/>
            </w:pPr>
            <w:r>
              <w:rPr>
                <w:sz w:val="19"/>
              </w:rPr>
              <w:t>Clientes</w:t>
            </w:r>
          </w:p>
        </w:tc>
        <w:tc>
          <w:tcPr>
            <w:tcW w:w="4680" w:type="dxa"/>
            <w:vAlign w:val="center"/>
          </w:tcPr>
          <w:p w14:paraId="0509AA55" w14:textId="77777777" w:rsidR="008C4AC3" w:rsidRDefault="00092124">
            <w:pPr>
              <w:spacing w:after="0"/>
            </w:pPr>
            <w:r>
              <w:rPr>
                <w:sz w:val="19"/>
              </w:rPr>
              <w:t>/admin/clientes, /create, /{record}, /{record}/edit</w:t>
            </w:r>
          </w:p>
        </w:tc>
      </w:tr>
      <w:tr w:rsidR="008C4AC3" w14:paraId="694F5847" w14:textId="77777777">
        <w:trPr>
          <w:jc w:val="center"/>
        </w:trPr>
        <w:tc>
          <w:tcPr>
            <w:tcW w:w="4680" w:type="dxa"/>
            <w:vAlign w:val="center"/>
          </w:tcPr>
          <w:p w14:paraId="26AC0342" w14:textId="77777777" w:rsidR="008C4AC3" w:rsidRDefault="00092124">
            <w:pPr>
              <w:spacing w:after="0"/>
            </w:pPr>
            <w:r>
              <w:rPr>
                <w:sz w:val="19"/>
              </w:rPr>
              <w:t>Fornecedores</w:t>
            </w:r>
          </w:p>
        </w:tc>
        <w:tc>
          <w:tcPr>
            <w:tcW w:w="4680" w:type="dxa"/>
            <w:vAlign w:val="center"/>
          </w:tcPr>
          <w:p w14:paraId="3005CB27" w14:textId="77777777" w:rsidR="008C4AC3" w:rsidRDefault="00092124">
            <w:pPr>
              <w:spacing w:after="0"/>
            </w:pPr>
            <w:r>
              <w:rPr>
                <w:sz w:val="19"/>
              </w:rPr>
              <w:t>/admin/fornecedors, /create, /{record}, /{record}/edit</w:t>
            </w:r>
          </w:p>
        </w:tc>
      </w:tr>
      <w:tr w:rsidR="008C4AC3" w14:paraId="714A9DB9" w14:textId="77777777">
        <w:trPr>
          <w:jc w:val="center"/>
        </w:trPr>
        <w:tc>
          <w:tcPr>
            <w:tcW w:w="4680" w:type="dxa"/>
            <w:vAlign w:val="center"/>
          </w:tcPr>
          <w:p w14:paraId="23FA9614" w14:textId="77777777" w:rsidR="008C4AC3" w:rsidRDefault="00092124">
            <w:pPr>
              <w:spacing w:after="0"/>
            </w:pPr>
            <w:r>
              <w:rPr>
                <w:sz w:val="19"/>
              </w:rPr>
              <w:t>Insumos</w:t>
            </w:r>
          </w:p>
        </w:tc>
        <w:tc>
          <w:tcPr>
            <w:tcW w:w="4680" w:type="dxa"/>
            <w:vAlign w:val="center"/>
          </w:tcPr>
          <w:p w14:paraId="5F5C4186" w14:textId="77777777" w:rsidR="008C4AC3" w:rsidRDefault="00092124">
            <w:pPr>
              <w:spacing w:after="0"/>
            </w:pPr>
            <w:r>
              <w:rPr>
                <w:sz w:val="19"/>
              </w:rPr>
              <w:t>/admin/insumos, /create, /{record}, /{record}/edit</w:t>
            </w:r>
          </w:p>
        </w:tc>
      </w:tr>
      <w:tr w:rsidR="008C4AC3" w14:paraId="25B3DE58" w14:textId="77777777">
        <w:trPr>
          <w:jc w:val="center"/>
        </w:trPr>
        <w:tc>
          <w:tcPr>
            <w:tcW w:w="4680" w:type="dxa"/>
            <w:vAlign w:val="center"/>
          </w:tcPr>
          <w:p w14:paraId="5691BF90" w14:textId="77777777" w:rsidR="008C4AC3" w:rsidRDefault="00092124">
            <w:pPr>
              <w:spacing w:after="0"/>
            </w:pPr>
            <w:r>
              <w:rPr>
                <w:sz w:val="19"/>
              </w:rPr>
              <w:t>Produtos</w:t>
            </w:r>
          </w:p>
        </w:tc>
        <w:tc>
          <w:tcPr>
            <w:tcW w:w="4680" w:type="dxa"/>
            <w:vAlign w:val="center"/>
          </w:tcPr>
          <w:p w14:paraId="306ECCCF" w14:textId="77777777" w:rsidR="008C4AC3" w:rsidRDefault="00092124">
            <w:pPr>
              <w:spacing w:after="0"/>
            </w:pPr>
            <w:r>
              <w:rPr>
                <w:sz w:val="19"/>
              </w:rPr>
              <w:t>/admin/produtos, /create, /{record}, /{record}/edit</w:t>
            </w:r>
          </w:p>
        </w:tc>
      </w:tr>
      <w:tr w:rsidR="008C4AC3" w14:paraId="20E2F524" w14:textId="77777777">
        <w:trPr>
          <w:jc w:val="center"/>
        </w:trPr>
        <w:tc>
          <w:tcPr>
            <w:tcW w:w="4680" w:type="dxa"/>
            <w:vAlign w:val="center"/>
          </w:tcPr>
          <w:p w14:paraId="006591D7" w14:textId="77777777" w:rsidR="008C4AC3" w:rsidRDefault="00092124">
            <w:pPr>
              <w:spacing w:after="0"/>
            </w:pPr>
            <w:r>
              <w:rPr>
                <w:sz w:val="19"/>
              </w:rPr>
              <w:t>Pedidos</w:t>
            </w:r>
          </w:p>
        </w:tc>
        <w:tc>
          <w:tcPr>
            <w:tcW w:w="4680" w:type="dxa"/>
            <w:vAlign w:val="center"/>
          </w:tcPr>
          <w:p w14:paraId="53989D9A" w14:textId="77777777" w:rsidR="008C4AC3" w:rsidRDefault="00092124">
            <w:pPr>
              <w:spacing w:after="0"/>
            </w:pPr>
            <w:r>
              <w:rPr>
                <w:sz w:val="19"/>
              </w:rPr>
              <w:t>/admin/pedidos, /create, /{record}, /{record}/edit</w:t>
            </w:r>
          </w:p>
        </w:tc>
      </w:tr>
      <w:tr w:rsidR="008C4AC3" w14:paraId="0B549C13" w14:textId="77777777">
        <w:trPr>
          <w:jc w:val="center"/>
        </w:trPr>
        <w:tc>
          <w:tcPr>
            <w:tcW w:w="4680" w:type="dxa"/>
            <w:vAlign w:val="center"/>
          </w:tcPr>
          <w:p w14:paraId="3DE31FEC" w14:textId="77777777" w:rsidR="008C4AC3" w:rsidRDefault="00092124">
            <w:pPr>
              <w:spacing w:after="0"/>
            </w:pPr>
            <w:r>
              <w:rPr>
                <w:sz w:val="19"/>
              </w:rPr>
              <w:t>Movimentações</w:t>
            </w:r>
          </w:p>
        </w:tc>
        <w:tc>
          <w:tcPr>
            <w:tcW w:w="4680" w:type="dxa"/>
            <w:vAlign w:val="center"/>
          </w:tcPr>
          <w:p w14:paraId="4D4C8344" w14:textId="77777777" w:rsidR="008C4AC3" w:rsidRDefault="00092124">
            <w:pPr>
              <w:spacing w:after="0"/>
            </w:pPr>
            <w:r>
              <w:rPr>
                <w:sz w:val="19"/>
              </w:rPr>
              <w:t>/admin/movimentacao-estoques, /create, /{record}, /{record}/edit</w:t>
            </w:r>
          </w:p>
        </w:tc>
      </w:tr>
      <w:tr w:rsidR="008C4AC3" w14:paraId="65D71C83" w14:textId="77777777">
        <w:trPr>
          <w:jc w:val="center"/>
        </w:trPr>
        <w:tc>
          <w:tcPr>
            <w:tcW w:w="4680" w:type="dxa"/>
            <w:vAlign w:val="center"/>
          </w:tcPr>
          <w:p w14:paraId="47F44C9C" w14:textId="77777777" w:rsidR="008C4AC3" w:rsidRDefault="00092124">
            <w:pPr>
              <w:spacing w:after="0"/>
            </w:pPr>
            <w:r>
              <w:rPr>
                <w:sz w:val="19"/>
              </w:rPr>
              <w:t>Administração</w:t>
            </w:r>
          </w:p>
        </w:tc>
        <w:tc>
          <w:tcPr>
            <w:tcW w:w="4680" w:type="dxa"/>
            <w:vAlign w:val="center"/>
          </w:tcPr>
          <w:p w14:paraId="022BCFFF" w14:textId="77777777" w:rsidR="008C4AC3" w:rsidRDefault="00092124">
            <w:pPr>
              <w:spacing w:after="0"/>
            </w:pPr>
            <w:r>
              <w:rPr>
                <w:sz w:val="19"/>
              </w:rPr>
              <w:t>/admin/users, /admin/roles, /admin/permissions</w:t>
            </w:r>
          </w:p>
        </w:tc>
      </w:tr>
    </w:tbl>
    <w:p w14:paraId="086DB43F" w14:textId="77777777" w:rsidR="008C4AC3" w:rsidRDefault="008C4AC3"/>
    <w:p w14:paraId="73A89985" w14:textId="77777777" w:rsidR="008C4AC3" w:rsidRDefault="00092124">
      <w:pPr>
        <w:pStyle w:val="Ttulo1"/>
      </w:pPr>
      <w:bookmarkStart w:id="45" w:name="_Toc231819933"/>
      <w:r>
        <w:t>Apêndice B - Arquivos críticos</w:t>
      </w:r>
      <w:bookmarkEnd w:id="45"/>
    </w:p>
    <w:tbl>
      <w:tblPr>
        <w:tblStyle w:val="Tabelacomgrade"/>
        <w:tblW w:w="0" w:type="auto"/>
        <w:jc w:val="center"/>
        <w:tblBorders>
          <w:top w:val="single" w:sz="4" w:space="0" w:color="B7C4D6"/>
          <w:left w:val="single" w:sz="4" w:space="0" w:color="B7C4D6"/>
          <w:bottom w:val="single" w:sz="4" w:space="0" w:color="B7C4D6"/>
          <w:right w:val="single" w:sz="4" w:space="0" w:color="B7C4D6"/>
          <w:insideH w:val="single" w:sz="4" w:space="0" w:color="B7C4D6"/>
          <w:insideV w:val="single" w:sz="4" w:space="0" w:color="B7C4D6"/>
        </w:tblBorders>
        <w:tblLayout w:type="fixed"/>
        <w:tblLook w:val="04A0" w:firstRow="1" w:lastRow="0" w:firstColumn="1" w:lastColumn="0" w:noHBand="0" w:noVBand="1"/>
      </w:tblPr>
      <w:tblGrid>
        <w:gridCol w:w="4680"/>
        <w:gridCol w:w="5472"/>
      </w:tblGrid>
      <w:tr w:rsidR="008C4AC3" w14:paraId="76EE2BB8" w14:textId="77777777">
        <w:trPr>
          <w:jc w:val="center"/>
        </w:trPr>
        <w:tc>
          <w:tcPr>
            <w:tcW w:w="3888" w:type="dxa"/>
            <w:shd w:val="clear" w:color="auto" w:fill="E8EEF5"/>
            <w:vAlign w:val="center"/>
          </w:tcPr>
          <w:p w14:paraId="26166BD8" w14:textId="77777777" w:rsidR="008C4AC3" w:rsidRDefault="00092124">
            <w:pPr>
              <w:spacing w:after="0"/>
            </w:pPr>
            <w:r>
              <w:rPr>
                <w:b/>
                <w:sz w:val="19"/>
              </w:rPr>
              <w:t>Arquivo</w:t>
            </w:r>
          </w:p>
        </w:tc>
        <w:tc>
          <w:tcPr>
            <w:tcW w:w="5472" w:type="dxa"/>
            <w:shd w:val="clear" w:color="auto" w:fill="E8EEF5"/>
            <w:vAlign w:val="center"/>
          </w:tcPr>
          <w:p w14:paraId="4533FFEE" w14:textId="77777777" w:rsidR="008C4AC3" w:rsidRDefault="00092124">
            <w:pPr>
              <w:spacing w:after="0"/>
            </w:pPr>
            <w:r>
              <w:rPr>
                <w:b/>
                <w:sz w:val="19"/>
              </w:rPr>
              <w:t>Responsabilidade</w:t>
            </w:r>
          </w:p>
        </w:tc>
      </w:tr>
      <w:tr w:rsidR="008C4AC3" w14:paraId="7A9883EF" w14:textId="77777777">
        <w:trPr>
          <w:jc w:val="center"/>
        </w:trPr>
        <w:tc>
          <w:tcPr>
            <w:tcW w:w="4680" w:type="dxa"/>
            <w:vAlign w:val="center"/>
          </w:tcPr>
          <w:p w14:paraId="2A101F04" w14:textId="77777777" w:rsidR="008C4AC3" w:rsidRDefault="00092124">
            <w:pPr>
              <w:spacing w:after="0"/>
            </w:pPr>
            <w:r>
              <w:rPr>
                <w:sz w:val="19"/>
              </w:rPr>
              <w:t>app/Providers/Filament/AdminPanelProvider.php</w:t>
            </w:r>
          </w:p>
        </w:tc>
        <w:tc>
          <w:tcPr>
            <w:tcW w:w="4680" w:type="dxa"/>
            <w:vAlign w:val="center"/>
          </w:tcPr>
          <w:p w14:paraId="4782A8F4" w14:textId="77777777" w:rsidR="008C4AC3" w:rsidRDefault="00092124">
            <w:pPr>
              <w:spacing w:after="0"/>
            </w:pPr>
            <w:r>
              <w:rPr>
                <w:sz w:val="19"/>
              </w:rPr>
              <w:t>Registra painel /admin, recursos, dashboard e tema.</w:t>
            </w:r>
          </w:p>
        </w:tc>
      </w:tr>
      <w:tr w:rsidR="008C4AC3" w14:paraId="74706F1D" w14:textId="77777777">
        <w:trPr>
          <w:jc w:val="center"/>
        </w:trPr>
        <w:tc>
          <w:tcPr>
            <w:tcW w:w="4680" w:type="dxa"/>
            <w:vAlign w:val="center"/>
          </w:tcPr>
          <w:p w14:paraId="480A6C39" w14:textId="77777777" w:rsidR="008C4AC3" w:rsidRDefault="00092124">
            <w:pPr>
              <w:spacing w:after="0"/>
            </w:pPr>
            <w:r>
              <w:rPr>
                <w:sz w:val="19"/>
              </w:rPr>
              <w:t>app/Providers/AppServiceProvider.php</w:t>
            </w:r>
          </w:p>
        </w:tc>
        <w:tc>
          <w:tcPr>
            <w:tcW w:w="4680" w:type="dxa"/>
            <w:vAlign w:val="center"/>
          </w:tcPr>
          <w:p w14:paraId="52E69F0C" w14:textId="77777777" w:rsidR="008C4AC3" w:rsidRDefault="00092124">
            <w:pPr>
              <w:spacing w:after="0"/>
            </w:pPr>
            <w:r>
              <w:rPr>
                <w:sz w:val="19"/>
              </w:rPr>
              <w:t>Locale pt_BR, Number locale, Gate::before e listener de pedidos.</w:t>
            </w:r>
          </w:p>
        </w:tc>
      </w:tr>
      <w:tr w:rsidR="008C4AC3" w14:paraId="0C27C17D" w14:textId="77777777">
        <w:trPr>
          <w:jc w:val="center"/>
        </w:trPr>
        <w:tc>
          <w:tcPr>
            <w:tcW w:w="4680" w:type="dxa"/>
            <w:vAlign w:val="center"/>
          </w:tcPr>
          <w:p w14:paraId="1863B0FC" w14:textId="77777777" w:rsidR="008C4AC3" w:rsidRDefault="00092124">
            <w:pPr>
              <w:spacing w:after="0"/>
            </w:pPr>
            <w:r>
              <w:rPr>
                <w:sz w:val="19"/>
              </w:rPr>
              <w:t>app/Filament/Pages/Dashboard.php</w:t>
            </w:r>
          </w:p>
        </w:tc>
        <w:tc>
          <w:tcPr>
            <w:tcW w:w="4680" w:type="dxa"/>
            <w:vAlign w:val="center"/>
          </w:tcPr>
          <w:p w14:paraId="43897A5B" w14:textId="77777777" w:rsidR="008C4AC3" w:rsidRDefault="00092124">
            <w:pPr>
              <w:spacing w:after="0"/>
            </w:pPr>
            <w:r>
              <w:rPr>
                <w:sz w:val="19"/>
              </w:rPr>
              <w:t>Seleciona widgets por role.</w:t>
            </w:r>
          </w:p>
        </w:tc>
      </w:tr>
      <w:tr w:rsidR="008C4AC3" w14:paraId="2DCDE1F3" w14:textId="77777777">
        <w:trPr>
          <w:jc w:val="center"/>
        </w:trPr>
        <w:tc>
          <w:tcPr>
            <w:tcW w:w="4680" w:type="dxa"/>
            <w:vAlign w:val="center"/>
          </w:tcPr>
          <w:p w14:paraId="6C369660" w14:textId="77777777" w:rsidR="008C4AC3" w:rsidRDefault="00092124">
            <w:pPr>
              <w:spacing w:after="0"/>
            </w:pPr>
            <w:r>
              <w:rPr>
                <w:sz w:val="19"/>
              </w:rPr>
              <w:t>app/Support/BrazilianFormat.php</w:t>
            </w:r>
          </w:p>
        </w:tc>
        <w:tc>
          <w:tcPr>
            <w:tcW w:w="4680" w:type="dxa"/>
            <w:vAlign w:val="center"/>
          </w:tcPr>
          <w:p w14:paraId="0533C309" w14:textId="77777777" w:rsidR="008C4AC3" w:rsidRDefault="00092124">
            <w:pPr>
              <w:spacing w:after="0"/>
            </w:pPr>
            <w:r>
              <w:rPr>
                <w:sz w:val="19"/>
              </w:rPr>
              <w:t>CPF, CNPJ, telefone e moeda brasileira.</w:t>
            </w:r>
          </w:p>
        </w:tc>
      </w:tr>
      <w:tr w:rsidR="008C4AC3" w14:paraId="70656176" w14:textId="77777777">
        <w:trPr>
          <w:jc w:val="center"/>
        </w:trPr>
        <w:tc>
          <w:tcPr>
            <w:tcW w:w="4680" w:type="dxa"/>
            <w:vAlign w:val="center"/>
          </w:tcPr>
          <w:p w14:paraId="4E61EB29" w14:textId="77777777" w:rsidR="008C4AC3" w:rsidRDefault="00092124">
            <w:pPr>
              <w:spacing w:after="0"/>
            </w:pPr>
            <w:r>
              <w:rPr>
                <w:sz w:val="19"/>
              </w:rPr>
              <w:t>database/seeders/UsersSeeder.php</w:t>
            </w:r>
          </w:p>
        </w:tc>
        <w:tc>
          <w:tcPr>
            <w:tcW w:w="4680" w:type="dxa"/>
            <w:vAlign w:val="center"/>
          </w:tcPr>
          <w:p w14:paraId="1D877377" w14:textId="77777777" w:rsidR="008C4AC3" w:rsidRDefault="00092124">
            <w:pPr>
              <w:spacing w:after="0"/>
            </w:pPr>
            <w:r>
              <w:rPr>
                <w:sz w:val="19"/>
              </w:rPr>
              <w:t>Cria Joel/Admin e User/Cliente.</w:t>
            </w:r>
          </w:p>
        </w:tc>
      </w:tr>
      <w:tr w:rsidR="008C4AC3" w14:paraId="6A455222" w14:textId="77777777">
        <w:trPr>
          <w:jc w:val="center"/>
        </w:trPr>
        <w:tc>
          <w:tcPr>
            <w:tcW w:w="4680" w:type="dxa"/>
            <w:vAlign w:val="center"/>
          </w:tcPr>
          <w:p w14:paraId="7C58E5C6" w14:textId="77777777" w:rsidR="008C4AC3" w:rsidRDefault="00092124">
            <w:pPr>
              <w:spacing w:after="0"/>
            </w:pPr>
            <w:r>
              <w:rPr>
                <w:sz w:val="19"/>
              </w:rPr>
              <w:t>resources/css/filament/admin/theme.css</w:t>
            </w:r>
          </w:p>
        </w:tc>
        <w:tc>
          <w:tcPr>
            <w:tcW w:w="4680" w:type="dxa"/>
            <w:vAlign w:val="center"/>
          </w:tcPr>
          <w:p w14:paraId="7973CB25" w14:textId="77777777" w:rsidR="008C4AC3" w:rsidRDefault="00092124">
            <w:pPr>
              <w:spacing w:after="0"/>
            </w:pPr>
            <w:r>
              <w:rPr>
                <w:sz w:val="19"/>
              </w:rPr>
              <w:t>Tema Filament e sidebar preta.</w:t>
            </w:r>
          </w:p>
        </w:tc>
      </w:tr>
    </w:tbl>
    <w:p w14:paraId="006CE0C3" w14:textId="77777777" w:rsidR="008C4AC3" w:rsidRDefault="008C4AC3"/>
    <w:sectPr w:rsidR="008C4AC3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5CE99C" w14:textId="77777777" w:rsidR="00092124" w:rsidRDefault="00092124">
      <w:pPr>
        <w:spacing w:after="0" w:line="240" w:lineRule="auto"/>
      </w:pPr>
      <w:r>
        <w:separator/>
      </w:r>
    </w:p>
  </w:endnote>
  <w:endnote w:type="continuationSeparator" w:id="0">
    <w:p w14:paraId="188C2056" w14:textId="77777777" w:rsidR="00092124" w:rsidRDefault="000921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E11172" w14:textId="77777777" w:rsidR="008C4AC3" w:rsidRDefault="00092124">
    <w:pPr>
      <w:pStyle w:val="Rodap"/>
      <w:jc w:val="center"/>
    </w:pPr>
    <w:r>
      <w:rPr>
        <w:sz w:val="18"/>
      </w:rPr>
      <w:t xml:space="preserve">Página </w:t>
    </w:r>
    <w:r>
      <w:fldChar w:fldCharType="begin"/>
    </w:r>
    <w:r>
      <w:instrText>PAGE</w:instrText>
    </w:r>
    <w:r>
      <w:fldChar w:fldCharType="separate"/>
    </w:r>
    <w:r w:rsidR="00AE3ABD">
      <w:rPr>
        <w:noProof/>
      </w:rPr>
      <w:t>1</w:t>
    </w:r>
    <w:r>
      <w:fldChar w:fldCharType="end"/>
    </w:r>
    <w:r>
      <w:rPr>
        <w:sz w:val="18"/>
      </w:rPr>
      <w:t xml:space="preserve"> de </w:t>
    </w:r>
    <w:r>
      <w:fldChar w:fldCharType="begin"/>
    </w:r>
    <w:r>
      <w:instrText>NUMPAGES</w:instrText>
    </w:r>
    <w:r>
      <w:fldChar w:fldCharType="separate"/>
    </w:r>
    <w:r w:rsidR="00AE3ABD">
      <w:rPr>
        <w:noProof/>
      </w:rPr>
      <w:t>2</w:t>
    </w:r>
    <w:r>
      <w:fldChar w:fldCharType="end"/>
    </w:r>
    <w:r>
      <w:rPr>
        <w:sz w:val="18"/>
      </w:rPr>
      <w:t xml:space="preserve">Página </w:t>
    </w:r>
    <w:r>
      <w:fldChar w:fldCharType="begin"/>
    </w:r>
    <w:r>
      <w:instrText>PAGE</w:instrText>
    </w:r>
    <w:r>
      <w:fldChar w:fldCharType="separate"/>
    </w:r>
    <w:r w:rsidR="00AE3ABD">
      <w:rPr>
        <w:noProof/>
      </w:rPr>
      <w:t>1</w:t>
    </w:r>
    <w:r>
      <w:fldChar w:fldCharType="end"/>
    </w:r>
    <w:r>
      <w:rPr>
        <w:sz w:val="18"/>
      </w:rPr>
      <w:t xml:space="preserve"> de </w:t>
    </w:r>
    <w:r>
      <w:fldChar w:fldCharType="begin"/>
    </w:r>
    <w:r>
      <w:instrText>NUMPAGES</w:instrText>
    </w:r>
    <w:r>
      <w:fldChar w:fldCharType="separate"/>
    </w:r>
    <w:r w:rsidR="00AE3ABD">
      <w:rPr>
        <w:noProof/>
      </w:rPr>
      <w:t>2</w:t>
    </w:r>
    <w:r>
      <w:fldChar w:fldCharType="end"/>
    </w:r>
    <w:r>
      <w:rPr>
        <w:sz w:val="18"/>
      </w:rPr>
      <w:t xml:space="preserve">Página </w:t>
    </w:r>
    <w:r>
      <w:fldChar w:fldCharType="begin"/>
    </w:r>
    <w:r>
      <w:instrText>PAGE</w:instrText>
    </w:r>
    <w:r>
      <w:fldChar w:fldCharType="separate"/>
    </w:r>
    <w:r w:rsidR="00AE3ABD">
      <w:rPr>
        <w:noProof/>
      </w:rPr>
      <w:t>1</w:t>
    </w:r>
    <w:r>
      <w:fldChar w:fldCharType="end"/>
    </w:r>
    <w:r>
      <w:rPr>
        <w:sz w:val="18"/>
      </w:rPr>
      <w:t xml:space="preserve"> de </w:t>
    </w:r>
    <w:r>
      <w:fldChar w:fldCharType="begin"/>
    </w:r>
    <w:r>
      <w:instrText>NUMPAGES</w:instrText>
    </w:r>
    <w:r>
      <w:fldChar w:fldCharType="separate"/>
    </w:r>
    <w:r w:rsidR="00AE3ABD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A7252E" w14:textId="77777777" w:rsidR="00092124" w:rsidRDefault="00092124">
      <w:pPr>
        <w:spacing w:after="0" w:line="240" w:lineRule="auto"/>
      </w:pPr>
      <w:r>
        <w:separator/>
      </w:r>
    </w:p>
  </w:footnote>
  <w:footnote w:type="continuationSeparator" w:id="0">
    <w:p w14:paraId="7E4F481B" w14:textId="77777777" w:rsidR="00092124" w:rsidRDefault="000921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D7B00" w14:textId="77777777" w:rsidR="008C4AC3" w:rsidRDefault="00092124">
    <w:pPr>
      <w:pStyle w:val="Cabealho"/>
      <w:jc w:val="right"/>
    </w:pPr>
    <w:r>
      <w:rPr>
        <w:color w:val="555555"/>
        <w:sz w:val="18"/>
      </w:rPr>
      <w:t>FilaModel - Documentação TécnicaFilaModel - Documentação TécnicaFilaModel - Documentação Técnica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92848746">
    <w:abstractNumId w:val="8"/>
  </w:num>
  <w:num w:numId="2" w16cid:durableId="255749519">
    <w:abstractNumId w:val="6"/>
  </w:num>
  <w:num w:numId="3" w16cid:durableId="406735167">
    <w:abstractNumId w:val="5"/>
  </w:num>
  <w:num w:numId="4" w16cid:durableId="1567258189">
    <w:abstractNumId w:val="4"/>
  </w:num>
  <w:num w:numId="5" w16cid:durableId="251016431">
    <w:abstractNumId w:val="7"/>
  </w:num>
  <w:num w:numId="6" w16cid:durableId="2076587718">
    <w:abstractNumId w:val="3"/>
  </w:num>
  <w:num w:numId="7" w16cid:durableId="1685858895">
    <w:abstractNumId w:val="2"/>
  </w:num>
  <w:num w:numId="8" w16cid:durableId="530144782">
    <w:abstractNumId w:val="1"/>
  </w:num>
  <w:num w:numId="9" w16cid:durableId="5582460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2124"/>
    <w:rsid w:val="0015074B"/>
    <w:rsid w:val="0029639D"/>
    <w:rsid w:val="00326F90"/>
    <w:rsid w:val="008C4AC3"/>
    <w:rsid w:val="00AA1D8D"/>
    <w:rsid w:val="00AE3ABD"/>
    <w:rsid w:val="00B47730"/>
    <w:rsid w:val="00BC1E8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61BDEA8"/>
  <w14:defaultImageDpi w14:val="300"/>
  <w15:docId w15:val="{6DA428C8-D7E7-4A19-800B-078151E76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b/>
      <w:bCs/>
      <w:color w:val="2E74B5"/>
      <w:sz w:val="28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spacing w:after="80"/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spacing w:after="80"/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0" w:line="240" w:lineRule="auto"/>
      <w:ind w:left="216"/>
    </w:pPr>
    <w:rPr>
      <w:rFonts w:ascii="Consolas" w:hAnsi="Consolas"/>
      <w:color w:val="282828"/>
      <w:sz w:val="17"/>
    </w:rPr>
  </w:style>
  <w:style w:type="paragraph" w:styleId="Sumrio1">
    <w:name w:val="toc 1"/>
    <w:basedOn w:val="Normal"/>
    <w:next w:val="Normal"/>
    <w:autoRedefine/>
    <w:uiPriority w:val="39"/>
    <w:unhideWhenUsed/>
    <w:rsid w:val="00AE3ABD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AE3ABD"/>
    <w:pPr>
      <w:spacing w:after="100"/>
      <w:ind w:left="220"/>
    </w:pPr>
  </w:style>
  <w:style w:type="character" w:styleId="Hyperlink">
    <w:name w:val="Hyperlink"/>
    <w:basedOn w:val="Fontepargpadro"/>
    <w:uiPriority w:val="99"/>
    <w:unhideWhenUsed/>
    <w:rsid w:val="00AE3AB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2193</Words>
  <Characters>16165</Characters>
  <Application>Microsoft Office Word</Application>
  <DocSecurity>0</DocSecurity>
  <Lines>699</Lines>
  <Paragraphs>610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17824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Documentação Técnica Completa - FilaModel</dc:title>
  <dc:subject>Manual técnico Laravel Filament</dc:subject>
  <dc:creator>Codex</dc:creator>
  <cp:keywords/>
  <dc:description>Gerado a partir da análise do código real do projeto.</dc:description>
  <cp:lastModifiedBy>Joel Neto</cp:lastModifiedBy>
  <cp:revision>2</cp:revision>
  <dcterms:created xsi:type="dcterms:W3CDTF">2013-12-23T23:15:00Z</dcterms:created>
  <dcterms:modified xsi:type="dcterms:W3CDTF">2026-06-08T17:04:00Z</dcterms:modified>
  <cp:category/>
</cp:coreProperties>
</file>